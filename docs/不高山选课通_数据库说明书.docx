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60B7" w14:textId="77777777" w:rsidR="00FC5B6F" w:rsidRDefault="00FC5B6F">
      <w:pPr>
        <w:rPr>
          <w:rFonts w:hint="eastAsia"/>
        </w:rPr>
      </w:pPr>
    </w:p>
    <w:p w14:paraId="339C1E87" w14:textId="77777777" w:rsidR="00FC5B6F" w:rsidRDefault="00FC5B6F">
      <w:pPr>
        <w:rPr>
          <w:rFonts w:hint="eastAsia"/>
        </w:rPr>
      </w:pPr>
    </w:p>
    <w:p w14:paraId="074BF6EA" w14:textId="77777777" w:rsidR="00FC5B6F" w:rsidRDefault="00FC5B6F">
      <w:pPr>
        <w:rPr>
          <w:rFonts w:hint="eastAsia"/>
        </w:rPr>
      </w:pPr>
    </w:p>
    <w:p w14:paraId="084C28A2" w14:textId="77777777" w:rsidR="00FC5B6F" w:rsidRDefault="00FC5B6F">
      <w:pPr>
        <w:rPr>
          <w:rFonts w:hint="eastAsia"/>
        </w:rPr>
      </w:pPr>
    </w:p>
    <w:p w14:paraId="6CBF761D" w14:textId="77777777" w:rsidR="00FC5B6F" w:rsidRDefault="00FC5B6F">
      <w:pPr>
        <w:rPr>
          <w:rFonts w:hint="eastAsia"/>
        </w:rPr>
      </w:pPr>
    </w:p>
    <w:p w14:paraId="08231745" w14:textId="77777777" w:rsidR="00FC5B6F" w:rsidRDefault="00FC5B6F">
      <w:pPr>
        <w:rPr>
          <w:rFonts w:hint="eastAsia"/>
        </w:rPr>
      </w:pPr>
    </w:p>
    <w:p w14:paraId="5564360F" w14:textId="0E7C4AB5" w:rsidR="00FC5B6F" w:rsidRPr="00CF1D82" w:rsidRDefault="00000000" w:rsidP="00CF1D82">
      <w:pPr>
        <w:widowControl w:val="0"/>
        <w:spacing w:after="0" w:line="240" w:lineRule="auto"/>
        <w:jc w:val="center"/>
        <w:rPr>
          <w:rFonts w:cs="宋体" w:hint="eastAsia"/>
          <w:b/>
          <w:kern w:val="2"/>
          <w:sz w:val="52"/>
          <w:szCs w:val="52"/>
          <w:lang w:eastAsia="zh-CN"/>
        </w:rPr>
      </w:pPr>
      <w:proofErr w:type="gramStart"/>
      <w:r w:rsidRPr="00CF1D82">
        <w:rPr>
          <w:rFonts w:cs="宋体"/>
          <w:b/>
          <w:kern w:val="2"/>
          <w:sz w:val="52"/>
          <w:szCs w:val="52"/>
          <w:lang w:eastAsia="zh-CN"/>
        </w:rPr>
        <w:t>不</w:t>
      </w:r>
      <w:proofErr w:type="gramEnd"/>
      <w:r w:rsidRPr="00CF1D82">
        <w:rPr>
          <w:rFonts w:cs="宋体"/>
          <w:b/>
          <w:kern w:val="2"/>
          <w:sz w:val="52"/>
          <w:szCs w:val="52"/>
          <w:lang w:eastAsia="zh-CN"/>
        </w:rPr>
        <w:t>高山选课通</w:t>
      </w:r>
      <w:r w:rsidRPr="00CF1D82">
        <w:rPr>
          <w:rFonts w:cs="宋体"/>
          <w:b/>
          <w:kern w:val="2"/>
          <w:sz w:val="52"/>
          <w:szCs w:val="52"/>
          <w:lang w:eastAsia="zh-CN"/>
        </w:rPr>
        <w:br/>
        <w:t>Web应用项目</w:t>
      </w:r>
    </w:p>
    <w:p w14:paraId="007ACA06" w14:textId="77777777" w:rsidR="00FC5B6F" w:rsidRPr="00CF1D82" w:rsidRDefault="00000000" w:rsidP="00CF1D82">
      <w:pPr>
        <w:widowControl w:val="0"/>
        <w:spacing w:after="0" w:line="240" w:lineRule="auto"/>
        <w:jc w:val="center"/>
        <w:rPr>
          <w:rFonts w:cs="宋体" w:hint="eastAsia"/>
          <w:b/>
          <w:kern w:val="2"/>
          <w:sz w:val="52"/>
          <w:szCs w:val="52"/>
          <w:lang w:eastAsia="zh-CN"/>
        </w:rPr>
      </w:pPr>
      <w:r w:rsidRPr="00CF1D82">
        <w:rPr>
          <w:rFonts w:cs="宋体"/>
          <w:b/>
          <w:kern w:val="2"/>
          <w:sz w:val="52"/>
          <w:szCs w:val="52"/>
          <w:lang w:eastAsia="zh-CN"/>
        </w:rPr>
        <w:t>数据库设计说明书</w:t>
      </w:r>
    </w:p>
    <w:p w14:paraId="01A5033A" w14:textId="77777777" w:rsidR="00FC5B6F" w:rsidRDefault="00FC5B6F">
      <w:pPr>
        <w:rPr>
          <w:rFonts w:hint="eastAsia"/>
          <w:lang w:eastAsia="zh-CN"/>
        </w:rPr>
      </w:pPr>
    </w:p>
    <w:p w14:paraId="38461D6E" w14:textId="77777777" w:rsidR="00FC5B6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4E3E338" w14:textId="77777777" w:rsidR="00FC5B6F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版本记录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8"/>
        <w:gridCol w:w="2076"/>
        <w:gridCol w:w="1953"/>
        <w:gridCol w:w="1733"/>
        <w:gridCol w:w="1728"/>
      </w:tblGrid>
      <w:tr w:rsidR="00CF1D82" w14:paraId="3DDA1793" w14:textId="77777777" w:rsidTr="00CF1D82">
        <w:tc>
          <w:tcPr>
            <w:tcW w:w="609" w:type="pct"/>
          </w:tcPr>
          <w:p w14:paraId="28B4959F" w14:textId="77777777" w:rsidR="00CF1D82" w:rsidRDefault="00CF1D82" w:rsidP="00894260">
            <w:pPr>
              <w:rPr>
                <w:rFonts w:hint="eastAsia"/>
                <w:b/>
                <w:szCs w:val="24"/>
                <w:lang w:val="zh-CN"/>
              </w:rPr>
            </w:pPr>
            <w:proofErr w:type="spellStart"/>
            <w:r>
              <w:rPr>
                <w:rFonts w:hint="eastAsia"/>
                <w:b/>
                <w:szCs w:val="24"/>
                <w:lang w:val="zh-CN"/>
              </w:rPr>
              <w:t>版本</w:t>
            </w:r>
            <w:proofErr w:type="spellEnd"/>
          </w:p>
        </w:tc>
        <w:tc>
          <w:tcPr>
            <w:tcW w:w="1217" w:type="pct"/>
          </w:tcPr>
          <w:p w14:paraId="32DCB234" w14:textId="77777777" w:rsidR="00CF1D82" w:rsidRDefault="00CF1D82" w:rsidP="00894260">
            <w:pPr>
              <w:rPr>
                <w:rFonts w:hint="eastAsia"/>
                <w:b/>
                <w:szCs w:val="24"/>
                <w:lang w:val="zh-CN"/>
              </w:rPr>
            </w:pPr>
            <w:proofErr w:type="spellStart"/>
            <w:r>
              <w:rPr>
                <w:rFonts w:hint="eastAsia"/>
                <w:b/>
                <w:szCs w:val="24"/>
                <w:lang w:val="zh-CN"/>
              </w:rPr>
              <w:t>修改内容描述</w:t>
            </w:r>
            <w:proofErr w:type="spellEnd"/>
          </w:p>
        </w:tc>
        <w:tc>
          <w:tcPr>
            <w:tcW w:w="1145" w:type="pct"/>
          </w:tcPr>
          <w:p w14:paraId="57AD4CA1" w14:textId="77777777" w:rsidR="00CF1D82" w:rsidRDefault="00CF1D82" w:rsidP="00894260">
            <w:pPr>
              <w:rPr>
                <w:rFonts w:hint="eastAsia"/>
                <w:b/>
                <w:szCs w:val="24"/>
                <w:lang w:val="zh-CN"/>
              </w:rPr>
            </w:pPr>
            <w:proofErr w:type="spellStart"/>
            <w:r>
              <w:rPr>
                <w:rFonts w:hint="eastAsia"/>
                <w:b/>
                <w:szCs w:val="24"/>
                <w:lang w:val="zh-CN"/>
              </w:rPr>
              <w:t>修改原因</w:t>
            </w:r>
            <w:proofErr w:type="spellEnd"/>
          </w:p>
        </w:tc>
        <w:tc>
          <w:tcPr>
            <w:tcW w:w="1016" w:type="pct"/>
          </w:tcPr>
          <w:p w14:paraId="2E61B13A" w14:textId="77777777" w:rsidR="00CF1D82" w:rsidRDefault="00CF1D82" w:rsidP="00894260">
            <w:pPr>
              <w:rPr>
                <w:rFonts w:hint="eastAsia"/>
                <w:b/>
                <w:szCs w:val="24"/>
                <w:lang w:val="zh-CN"/>
              </w:rPr>
            </w:pPr>
            <w:proofErr w:type="spellStart"/>
            <w:r>
              <w:rPr>
                <w:rFonts w:hint="eastAsia"/>
                <w:b/>
                <w:szCs w:val="24"/>
                <w:lang w:val="zh-CN"/>
              </w:rPr>
              <w:t>修改人</w:t>
            </w:r>
            <w:proofErr w:type="spellEnd"/>
          </w:p>
        </w:tc>
        <w:tc>
          <w:tcPr>
            <w:tcW w:w="1013" w:type="pct"/>
          </w:tcPr>
          <w:p w14:paraId="74D8D7C2" w14:textId="77777777" w:rsidR="00CF1D82" w:rsidRDefault="00CF1D82" w:rsidP="00894260">
            <w:pPr>
              <w:rPr>
                <w:rFonts w:hint="eastAsia"/>
                <w:b/>
                <w:szCs w:val="24"/>
                <w:lang w:val="zh-CN"/>
              </w:rPr>
            </w:pPr>
            <w:proofErr w:type="spellStart"/>
            <w:r>
              <w:rPr>
                <w:rFonts w:hint="eastAsia"/>
                <w:b/>
                <w:szCs w:val="24"/>
                <w:lang w:val="zh-CN"/>
              </w:rPr>
              <w:t>修改日期</w:t>
            </w:r>
            <w:proofErr w:type="spellEnd"/>
          </w:p>
        </w:tc>
      </w:tr>
      <w:tr w:rsidR="00CF1D82" w14:paraId="10541C95" w14:textId="77777777" w:rsidTr="00CF1D82">
        <w:tc>
          <w:tcPr>
            <w:tcW w:w="609" w:type="pct"/>
            <w:vAlign w:val="center"/>
          </w:tcPr>
          <w:p w14:paraId="72C74408" w14:textId="77777777" w:rsidR="00CF1D82" w:rsidRDefault="00CF1D82" w:rsidP="00894260">
            <w:pPr>
              <w:rPr>
                <w:rFonts w:hint="eastAsia"/>
                <w:szCs w:val="24"/>
                <w:lang w:val="zh-CN"/>
              </w:rPr>
            </w:pPr>
            <w:r>
              <w:rPr>
                <w:rFonts w:hint="eastAsia"/>
                <w:szCs w:val="24"/>
                <w:lang w:val="zh-CN"/>
              </w:rPr>
              <w:t>V</w:t>
            </w:r>
            <w:r>
              <w:rPr>
                <w:szCs w:val="24"/>
                <w:lang w:val="zh-CN"/>
              </w:rPr>
              <w:t>1.0</w:t>
            </w:r>
          </w:p>
        </w:tc>
        <w:tc>
          <w:tcPr>
            <w:tcW w:w="1217" w:type="pct"/>
            <w:vAlign w:val="center"/>
          </w:tcPr>
          <w:p w14:paraId="6189DABE" w14:textId="77777777" w:rsidR="00CF1D82" w:rsidRDefault="00CF1D82" w:rsidP="00894260">
            <w:pPr>
              <w:rPr>
                <w:rFonts w:hint="eastAsia"/>
                <w:szCs w:val="24"/>
                <w:lang w:val="zh-CN"/>
              </w:rPr>
            </w:pPr>
            <w:proofErr w:type="spellStart"/>
            <w:r>
              <w:rPr>
                <w:rFonts w:hint="eastAsia"/>
                <w:szCs w:val="24"/>
                <w:lang w:val="zh-CN"/>
              </w:rPr>
              <w:t>编写文档</w:t>
            </w:r>
            <w:proofErr w:type="spellEnd"/>
          </w:p>
        </w:tc>
        <w:tc>
          <w:tcPr>
            <w:tcW w:w="1145" w:type="pct"/>
            <w:vAlign w:val="center"/>
          </w:tcPr>
          <w:p w14:paraId="0099A456" w14:textId="77777777" w:rsidR="00CF1D82" w:rsidRDefault="00CF1D82" w:rsidP="00894260">
            <w:pPr>
              <w:rPr>
                <w:rFonts w:hint="eastAsia"/>
                <w:szCs w:val="24"/>
                <w:lang w:val="zh-CN"/>
              </w:rPr>
            </w:pPr>
            <w:proofErr w:type="spellStart"/>
            <w:r>
              <w:rPr>
                <w:rFonts w:hint="eastAsia"/>
                <w:szCs w:val="24"/>
                <w:lang w:val="zh-CN"/>
              </w:rPr>
              <w:t>新建文档</w:t>
            </w:r>
            <w:proofErr w:type="spellEnd"/>
          </w:p>
        </w:tc>
        <w:tc>
          <w:tcPr>
            <w:tcW w:w="1016" w:type="pct"/>
            <w:vAlign w:val="center"/>
          </w:tcPr>
          <w:p w14:paraId="21422DA4" w14:textId="331C9FBA" w:rsidR="00CF1D82" w:rsidRDefault="00CF1D82" w:rsidP="00894260">
            <w:pPr>
              <w:rPr>
                <w:rFonts w:hint="eastAsia"/>
                <w:szCs w:val="24"/>
                <w:lang w:val="zh-CN" w:eastAsia="zh-CN"/>
              </w:rPr>
            </w:pPr>
            <w:proofErr w:type="gramStart"/>
            <w:r>
              <w:rPr>
                <w:rFonts w:hint="eastAsia"/>
                <w:szCs w:val="24"/>
                <w:lang w:val="zh-CN" w:eastAsia="zh-CN"/>
              </w:rPr>
              <w:t>卓</w:t>
            </w:r>
            <w:proofErr w:type="gramEnd"/>
            <w:r>
              <w:rPr>
                <w:rFonts w:hint="eastAsia"/>
                <w:szCs w:val="24"/>
                <w:lang w:val="zh-CN" w:eastAsia="zh-CN"/>
              </w:rPr>
              <w:t>宇航</w:t>
            </w:r>
          </w:p>
        </w:tc>
        <w:tc>
          <w:tcPr>
            <w:tcW w:w="1013" w:type="pct"/>
            <w:vAlign w:val="center"/>
          </w:tcPr>
          <w:p w14:paraId="02DDC17A" w14:textId="7FB5DFA7" w:rsidR="00CF1D82" w:rsidRDefault="00CF1D82" w:rsidP="00894260">
            <w:pPr>
              <w:rPr>
                <w:rFonts w:hint="eastAsia"/>
                <w:szCs w:val="24"/>
                <w:lang w:eastAsia="zh-CN"/>
              </w:rPr>
            </w:pPr>
            <w:r>
              <w:rPr>
                <w:rFonts w:hint="eastAsia"/>
                <w:szCs w:val="24"/>
                <w:lang w:val="zh-CN"/>
              </w:rPr>
              <w:t>2</w:t>
            </w:r>
            <w:r>
              <w:rPr>
                <w:szCs w:val="24"/>
                <w:lang w:val="zh-CN"/>
              </w:rPr>
              <w:t>02</w:t>
            </w:r>
            <w:r>
              <w:rPr>
                <w:rFonts w:hint="eastAsia"/>
                <w:szCs w:val="24"/>
                <w:lang w:val="zh-CN" w:eastAsia="zh-CN"/>
              </w:rPr>
              <w:t>6</w:t>
            </w:r>
            <w:r>
              <w:rPr>
                <w:rFonts w:hint="eastAsia"/>
                <w:szCs w:val="24"/>
              </w:rPr>
              <w:t>.</w:t>
            </w:r>
            <w:r>
              <w:rPr>
                <w:rFonts w:hint="eastAsia"/>
                <w:szCs w:val="24"/>
                <w:lang w:eastAsia="zh-CN"/>
              </w:rPr>
              <w:t>6</w:t>
            </w:r>
            <w:r>
              <w:rPr>
                <w:rFonts w:hint="eastAsia"/>
                <w:szCs w:val="24"/>
              </w:rPr>
              <w:t>.</w:t>
            </w:r>
            <w:r>
              <w:rPr>
                <w:rFonts w:hint="eastAsia"/>
                <w:szCs w:val="24"/>
                <w:lang w:eastAsia="zh-CN"/>
              </w:rPr>
              <w:t>6</w:t>
            </w:r>
          </w:p>
        </w:tc>
      </w:tr>
    </w:tbl>
    <w:p w14:paraId="6590C883" w14:textId="77777777" w:rsidR="00FC5B6F" w:rsidRDefault="00FC5B6F">
      <w:pPr>
        <w:rPr>
          <w:rFonts w:hint="eastAsia"/>
        </w:rPr>
      </w:pPr>
    </w:p>
    <w:p w14:paraId="3702E582" w14:textId="77777777" w:rsidR="00FC5B6F" w:rsidRDefault="00000000">
      <w:pPr>
        <w:rPr>
          <w:rFonts w:hint="eastAsia"/>
        </w:rPr>
      </w:pPr>
      <w:r>
        <w:br w:type="page"/>
      </w:r>
    </w:p>
    <w:p w14:paraId="6A6FF490" w14:textId="77777777" w:rsidR="00C837E9" w:rsidRDefault="00C837E9" w:rsidP="00C837E9">
      <w:pPr>
        <w:jc w:val="center"/>
        <w:rPr>
          <w:rFonts w:hint="eastAsia"/>
          <w:noProof/>
        </w:rPr>
      </w:pPr>
      <w:proofErr w:type="spellStart"/>
      <w:r>
        <w:rPr>
          <w:sz w:val="30"/>
          <w:szCs w:val="30"/>
        </w:rPr>
        <w:lastRenderedPageBreak/>
        <w:t>目录</w:t>
      </w:r>
      <w:proofErr w:type="spellEnd"/>
      <w:r>
        <w:rPr>
          <w:rFonts w:hint="eastAsia"/>
          <w:sz w:val="30"/>
          <w:szCs w:val="30"/>
        </w:rPr>
        <w:fldChar w:fldCharType="begin"/>
      </w:r>
      <w:r>
        <w:rPr>
          <w:rFonts w:hint="eastAsia"/>
          <w:sz w:val="30"/>
          <w:szCs w:val="30"/>
        </w:rPr>
        <w:instrText xml:space="preserve"> </w:instrText>
      </w:r>
      <w:r>
        <w:rPr>
          <w:sz w:val="30"/>
          <w:szCs w:val="30"/>
        </w:rPr>
        <w:instrText>TOC \o "1-3" \h \z \u</w:instrText>
      </w:r>
      <w:r>
        <w:rPr>
          <w:rFonts w:hint="eastAsia"/>
          <w:sz w:val="30"/>
          <w:szCs w:val="30"/>
        </w:rPr>
        <w:instrText xml:space="preserve"> </w:instrText>
      </w:r>
      <w:r>
        <w:rPr>
          <w:rFonts w:hint="eastAsia"/>
          <w:sz w:val="30"/>
          <w:szCs w:val="30"/>
        </w:rPr>
        <w:fldChar w:fldCharType="separate"/>
      </w:r>
    </w:p>
    <w:p w14:paraId="64061B4A" w14:textId="3FC69EA4" w:rsidR="00C837E9" w:rsidRDefault="00C837E9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1660812" w:history="1">
        <w:r w:rsidRPr="00B870C6">
          <w:rPr>
            <w:rStyle w:val="aff9"/>
            <w:rFonts w:cs="宋体"/>
            <w:noProof/>
            <w:kern w:val="44"/>
            <w:lang w:eastAsia="zh-CN"/>
          </w:rPr>
          <w:t>1  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51E410" w14:textId="1A200837" w:rsidR="00C837E9" w:rsidRDefault="00C837E9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1660813" w:history="1">
        <w:r w:rsidRPr="00B870C6">
          <w:rPr>
            <w:rStyle w:val="aff9"/>
            <w:rFonts w:cs="宋体"/>
            <w:noProof/>
            <w:lang w:eastAsia="zh-CN"/>
          </w:rPr>
          <w:t>1.1 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A70F28" w14:textId="2F2C4810" w:rsidR="00C837E9" w:rsidRDefault="00C837E9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1660814" w:history="1">
        <w:r w:rsidRPr="00B870C6">
          <w:rPr>
            <w:rStyle w:val="aff9"/>
            <w:rFonts w:cs="宋体"/>
            <w:noProof/>
            <w:lang w:eastAsia="zh-CN"/>
          </w:rPr>
          <w:t>1.2  适用范围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FD4719" w14:textId="266C1E0A" w:rsidR="00C837E9" w:rsidRDefault="00C837E9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1660815" w:history="1">
        <w:r w:rsidRPr="00B870C6">
          <w:rPr>
            <w:rStyle w:val="aff9"/>
            <w:rFonts w:cs="宋体"/>
            <w:noProof/>
            <w:lang w:eastAsia="zh-CN"/>
          </w:rPr>
          <w:t>1.3  术语与缩写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D748E" w14:textId="6D30922C" w:rsidR="00C837E9" w:rsidRDefault="00C837E9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1660816" w:history="1">
        <w:r w:rsidRPr="00B870C6">
          <w:rPr>
            <w:rStyle w:val="aff9"/>
            <w:rFonts w:cs="宋体"/>
            <w:noProof/>
            <w:kern w:val="44"/>
            <w:lang w:eastAsia="zh-CN"/>
          </w:rPr>
          <w:t>2  数据库设计要求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8D49B3" w14:textId="5DEE45C6" w:rsidR="00C837E9" w:rsidRDefault="00C837E9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1660817" w:history="1">
        <w:r w:rsidRPr="00B870C6">
          <w:rPr>
            <w:rStyle w:val="aff9"/>
            <w:rFonts w:cs="宋体"/>
            <w:noProof/>
            <w:kern w:val="44"/>
            <w:lang w:eastAsia="zh-CN"/>
          </w:rPr>
          <w:t>3  数据库设计原则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5110E7" w14:textId="6E73C8D2" w:rsidR="00C837E9" w:rsidRDefault="00C837E9">
      <w:pPr>
        <w:pStyle w:val="TOC1"/>
        <w:tabs>
          <w:tab w:val="right" w:leader="dot" w:pos="8302"/>
        </w:tabs>
        <w:rPr>
          <w:rFonts w:hint="eastAsia"/>
          <w:noProof/>
        </w:rPr>
      </w:pPr>
      <w:hyperlink w:anchor="_Toc231660818" w:history="1">
        <w:r w:rsidRPr="00B870C6">
          <w:rPr>
            <w:rStyle w:val="aff9"/>
            <w:rFonts w:cs="宋体"/>
            <w:noProof/>
            <w:kern w:val="44"/>
            <w:lang w:eastAsia="zh-CN"/>
          </w:rPr>
          <w:t>4  数据库架构设计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021C3A" w14:textId="7DCA28FC" w:rsidR="00C837E9" w:rsidRDefault="00C837E9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1660819" w:history="1">
        <w:r w:rsidRPr="00B870C6">
          <w:rPr>
            <w:rStyle w:val="aff9"/>
            <w:rFonts w:cs="宋体"/>
            <w:noProof/>
            <w:lang w:eastAsia="zh-CN"/>
          </w:rPr>
          <w:t>4.1  数据逻辑分布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19A4A" w14:textId="60D3963D" w:rsidR="00C837E9" w:rsidRDefault="00C837E9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1660820" w:history="1">
        <w:r w:rsidRPr="00B870C6">
          <w:rPr>
            <w:rStyle w:val="aff9"/>
            <w:rFonts w:cs="宋体"/>
            <w:noProof/>
            <w:lang w:eastAsia="zh-CN"/>
          </w:rPr>
          <w:t>4.2  数据实体关系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88CBB8" w14:textId="5B5AC0A5" w:rsidR="00C837E9" w:rsidRDefault="00C837E9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1660821" w:history="1">
        <w:r w:rsidRPr="00B870C6">
          <w:rPr>
            <w:rStyle w:val="aff9"/>
            <w:rFonts w:cs="宋体"/>
            <w:noProof/>
            <w:lang w:eastAsia="zh-CN"/>
          </w:rPr>
          <w:t>4.3  数据库详细设计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C2C94" w14:textId="084772F1" w:rsidR="00C837E9" w:rsidRDefault="00C837E9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1660822" w:history="1">
        <w:r w:rsidRPr="00B870C6">
          <w:rPr>
            <w:rStyle w:val="aff9"/>
            <w:rFonts w:cs="宋体"/>
            <w:noProof/>
            <w:lang w:eastAsia="zh-CN"/>
          </w:rPr>
          <w:t>4.3.1  数据表清单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728B1" w14:textId="0699BE29" w:rsidR="00C837E9" w:rsidRDefault="00C837E9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1660823" w:history="1">
        <w:r w:rsidRPr="00B870C6">
          <w:rPr>
            <w:rStyle w:val="aff9"/>
            <w:rFonts w:cs="宋体"/>
            <w:noProof/>
            <w:lang w:eastAsia="zh-CN"/>
          </w:rPr>
          <w:t>4.3.2  数据表结构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1031D" w14:textId="2F58D02D" w:rsidR="00C837E9" w:rsidRDefault="00C837E9">
      <w:pPr>
        <w:pStyle w:val="TOC3"/>
        <w:tabs>
          <w:tab w:val="right" w:leader="dot" w:pos="8302"/>
        </w:tabs>
        <w:ind w:left="960"/>
        <w:rPr>
          <w:rFonts w:hint="eastAsia"/>
          <w:noProof/>
        </w:rPr>
      </w:pPr>
      <w:hyperlink w:anchor="_Toc231660824" w:history="1">
        <w:r w:rsidRPr="00B870C6">
          <w:rPr>
            <w:rStyle w:val="aff9"/>
            <w:rFonts w:cs="宋体"/>
            <w:noProof/>
            <w:lang w:eastAsia="zh-CN"/>
          </w:rPr>
          <w:t>4.3.3  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15045" w14:textId="461681BE" w:rsidR="00C837E9" w:rsidRDefault="00C837E9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1660825" w:history="1">
        <w:r w:rsidRPr="00B870C6">
          <w:rPr>
            <w:rStyle w:val="aff9"/>
            <w:rFonts w:cs="宋体"/>
            <w:noProof/>
            <w:lang w:eastAsia="zh-CN"/>
          </w:rPr>
          <w:t>4.4  Redis 缓存设计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412DA7" w14:textId="7E0E90EC" w:rsidR="00C837E9" w:rsidRDefault="00C837E9">
      <w:pPr>
        <w:pStyle w:val="TOC2"/>
        <w:tabs>
          <w:tab w:val="right" w:leader="dot" w:pos="8302"/>
        </w:tabs>
        <w:ind w:left="480"/>
        <w:rPr>
          <w:rFonts w:hint="eastAsia"/>
          <w:noProof/>
        </w:rPr>
      </w:pPr>
      <w:hyperlink w:anchor="_Toc231660826" w:history="1">
        <w:r w:rsidRPr="00B870C6">
          <w:rPr>
            <w:rStyle w:val="aff9"/>
            <w:rFonts w:cs="宋体"/>
            <w:noProof/>
            <w:lang w:eastAsia="zh-CN"/>
          </w:rPr>
          <w:t>4.5  阿里云 OSS 存储设计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_Toc231660826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23B89" w14:textId="3A5BAFB1" w:rsidR="00FC5B6F" w:rsidRPr="00C837E9" w:rsidRDefault="00C837E9" w:rsidP="00C837E9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fldChar w:fldCharType="end"/>
      </w:r>
      <w:r w:rsidR="00000000">
        <w:br w:type="page"/>
      </w:r>
    </w:p>
    <w:p w14:paraId="4EF2F686" w14:textId="77777777" w:rsidR="00FC5B6F" w:rsidRPr="00AE5759" w:rsidRDefault="00000000" w:rsidP="00AE5759">
      <w:pPr>
        <w:pStyle w:val="1"/>
        <w:pageBreakBefore/>
        <w:widowControl w:val="0"/>
        <w:spacing w:before="340" w:after="330" w:line="578" w:lineRule="auto"/>
        <w:ind w:left="432" w:hanging="432"/>
        <w:jc w:val="both"/>
        <w:rPr>
          <w:rFonts w:ascii="宋体" w:eastAsia="宋体" w:hAnsi="宋体" w:cs="宋体" w:hint="eastAsia"/>
          <w:color w:val="auto"/>
          <w:kern w:val="44"/>
          <w:sz w:val="44"/>
          <w:szCs w:val="44"/>
          <w:lang w:eastAsia="zh-CN"/>
        </w:rPr>
      </w:pPr>
      <w:bookmarkStart w:id="0" w:name="_Toc231660812"/>
      <w:r w:rsidRPr="00AE5759">
        <w:rPr>
          <w:rFonts w:ascii="宋体" w:eastAsia="宋体" w:hAnsi="宋体" w:cs="宋体"/>
          <w:color w:val="auto"/>
          <w:kern w:val="44"/>
          <w:sz w:val="44"/>
          <w:szCs w:val="44"/>
          <w:lang w:eastAsia="zh-CN"/>
        </w:rPr>
        <w:lastRenderedPageBreak/>
        <w:t>1  引言</w:t>
      </w:r>
      <w:bookmarkEnd w:id="0"/>
    </w:p>
    <w:p w14:paraId="59E840FA" w14:textId="77777777" w:rsidR="00FC5B6F" w:rsidRPr="00AE5759" w:rsidRDefault="00000000" w:rsidP="00AE5759">
      <w:pPr>
        <w:pStyle w:val="21"/>
        <w:widowControl w:val="0"/>
        <w:spacing w:before="260" w:after="260" w:line="416" w:lineRule="auto"/>
        <w:ind w:left="720" w:hanging="720"/>
        <w:jc w:val="both"/>
        <w:rPr>
          <w:rFonts w:ascii="宋体" w:eastAsia="宋体" w:hAnsi="宋体" w:cs="宋体" w:hint="eastAsia"/>
          <w:color w:val="auto"/>
          <w:kern w:val="2"/>
          <w:sz w:val="36"/>
          <w:szCs w:val="36"/>
          <w:lang w:eastAsia="zh-CN"/>
        </w:rPr>
      </w:pPr>
      <w:bookmarkStart w:id="1" w:name="_Toc231660813"/>
      <w:r w:rsidRPr="00AE5759">
        <w:rPr>
          <w:rFonts w:ascii="宋体" w:eastAsia="宋体" w:hAnsi="宋体" w:cs="宋体"/>
          <w:color w:val="auto"/>
          <w:kern w:val="2"/>
          <w:sz w:val="36"/>
          <w:szCs w:val="36"/>
          <w:lang w:eastAsia="zh-CN"/>
        </w:rPr>
        <w:t>1.1  编写目的</w:t>
      </w:r>
      <w:bookmarkEnd w:id="1"/>
    </w:p>
    <w:p w14:paraId="3E11AFE8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文档是《不高山选课通Web应用项目》的数据库设计说明书，旨在全面描述系统的数据库架构设计、数据表结构定义、数据字典以及数据存储策略，为项目开发团队的后端开发、数据库管理员以及测试团队提供统一的数据设计基准。</w:t>
      </w:r>
    </w:p>
    <w:p w14:paraId="47961F23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本数据库设计说明书的主要目标包括：</w:t>
      </w:r>
    </w:p>
    <w:p w14:paraId="653562F8" w14:textId="7964E7D8" w:rsidR="00FC5B6F" w:rsidRDefault="00FC7FD9" w:rsidP="00FC7FD9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1）</w:t>
      </w:r>
      <w:r>
        <w:rPr>
          <w:lang w:eastAsia="zh-CN"/>
        </w:rPr>
        <w:t>明确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高山选课通Web应用的数据存储架构和技术选型</w:t>
      </w:r>
    </w:p>
    <w:p w14:paraId="4C22BB74" w14:textId="482B4EBA" w:rsidR="00FC5B6F" w:rsidRDefault="00FC7FD9" w:rsidP="00FC7FD9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2）</w:t>
      </w:r>
      <w:r>
        <w:rPr>
          <w:lang w:eastAsia="zh-CN"/>
        </w:rPr>
        <w:t>定义系统的数据实体模型及实体间关系</w:t>
      </w:r>
    </w:p>
    <w:p w14:paraId="6B7E388A" w14:textId="40186C35" w:rsidR="00FC5B6F" w:rsidRDefault="00FC7FD9" w:rsidP="00FC7FD9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3）</w:t>
      </w:r>
      <w:r>
        <w:rPr>
          <w:lang w:eastAsia="zh-CN"/>
        </w:rPr>
        <w:t>详细描述各数据表的结构、字段定义和约束规则</w:t>
      </w:r>
    </w:p>
    <w:p w14:paraId="644BF972" w14:textId="6C8858C9" w:rsidR="00FC5B6F" w:rsidRDefault="00FC7FD9" w:rsidP="00FC7FD9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4）</w:t>
      </w:r>
      <w:r>
        <w:rPr>
          <w:lang w:eastAsia="zh-CN"/>
        </w:rPr>
        <w:t>规定数据字典的标准格式和内容</w:t>
      </w:r>
    </w:p>
    <w:p w14:paraId="51AD793B" w14:textId="5D292621" w:rsidR="00FC5B6F" w:rsidRDefault="00FC7FD9" w:rsidP="00FC7FD9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5）</w:t>
      </w:r>
      <w:r>
        <w:rPr>
          <w:lang w:eastAsia="zh-CN"/>
        </w:rPr>
        <w:t>为后端开发和数据库运</w:t>
      </w:r>
      <w:proofErr w:type="gramStart"/>
      <w:r>
        <w:rPr>
          <w:lang w:eastAsia="zh-CN"/>
        </w:rPr>
        <w:t>维提供</w:t>
      </w:r>
      <w:proofErr w:type="gramEnd"/>
      <w:r>
        <w:rPr>
          <w:lang w:eastAsia="zh-CN"/>
        </w:rPr>
        <w:t>完整的技术依据</w:t>
      </w:r>
    </w:p>
    <w:p w14:paraId="0710BF14" w14:textId="09FDCBEB" w:rsidR="00FC5B6F" w:rsidRDefault="00FC7FD9" w:rsidP="00FC7FD9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6）</w:t>
      </w:r>
      <w:r>
        <w:rPr>
          <w:lang w:eastAsia="zh-CN"/>
        </w:rPr>
        <w:t>作为系统数据层验收和评审的标准文档</w:t>
      </w:r>
    </w:p>
    <w:p w14:paraId="287F124C" w14:textId="77777777" w:rsidR="00FC5B6F" w:rsidRPr="00AE5759" w:rsidRDefault="00000000" w:rsidP="00AE5759">
      <w:pPr>
        <w:pStyle w:val="21"/>
        <w:widowControl w:val="0"/>
        <w:spacing w:before="260" w:after="260" w:line="416" w:lineRule="auto"/>
        <w:ind w:left="720" w:hanging="720"/>
        <w:jc w:val="both"/>
        <w:rPr>
          <w:rFonts w:ascii="宋体" w:eastAsia="宋体" w:hAnsi="宋体" w:cs="宋体" w:hint="eastAsia"/>
          <w:color w:val="auto"/>
          <w:kern w:val="2"/>
          <w:sz w:val="36"/>
          <w:szCs w:val="36"/>
          <w:lang w:eastAsia="zh-CN"/>
        </w:rPr>
      </w:pPr>
      <w:bookmarkStart w:id="2" w:name="_Toc231660814"/>
      <w:r w:rsidRPr="00AE5759">
        <w:rPr>
          <w:rFonts w:ascii="宋体" w:eastAsia="宋体" w:hAnsi="宋体" w:cs="宋体"/>
          <w:color w:val="auto"/>
          <w:kern w:val="2"/>
          <w:sz w:val="36"/>
          <w:szCs w:val="36"/>
          <w:lang w:eastAsia="zh-CN"/>
        </w:rPr>
        <w:t>1.2  适用范围</w:t>
      </w:r>
      <w:bookmarkEnd w:id="2"/>
    </w:p>
    <w:p w14:paraId="2DEDB1A5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本文档适用于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高山选课通Web应用项目的数据库设计与开发工作，适用人员包括：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C5B6F" w14:paraId="31BE9835" w14:textId="77777777" w:rsidTr="008B0DD6">
        <w:trPr>
          <w:jc w:val="center"/>
        </w:trPr>
        <w:tc>
          <w:tcPr>
            <w:tcW w:w="2771" w:type="dxa"/>
            <w:shd w:val="clear" w:color="auto" w:fill="FFFFFF" w:themeFill="background1"/>
          </w:tcPr>
          <w:p w14:paraId="12C4DE16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 w:rsidRPr="008B0DD6">
              <w:rPr>
                <w:sz w:val="21"/>
                <w:lang w:eastAsia="zh-CN"/>
              </w:rPr>
              <w:t>角色</w:t>
            </w:r>
          </w:p>
        </w:tc>
        <w:tc>
          <w:tcPr>
            <w:tcW w:w="2771" w:type="dxa"/>
            <w:shd w:val="clear" w:color="auto" w:fill="FFFFFF" w:themeFill="background1"/>
          </w:tcPr>
          <w:p w14:paraId="2588AEFC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 w:rsidRPr="008B0DD6">
              <w:rPr>
                <w:sz w:val="21"/>
                <w:lang w:eastAsia="zh-CN"/>
              </w:rPr>
              <w:t>职责说明</w:t>
            </w:r>
          </w:p>
        </w:tc>
        <w:tc>
          <w:tcPr>
            <w:tcW w:w="2771" w:type="dxa"/>
            <w:shd w:val="clear" w:color="auto" w:fill="FFFFFF" w:themeFill="background1"/>
          </w:tcPr>
          <w:p w14:paraId="07ADCDD8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 w:rsidRPr="008B0DD6">
              <w:rPr>
                <w:sz w:val="21"/>
                <w:lang w:eastAsia="zh-CN"/>
              </w:rPr>
              <w:t>文档使用方式</w:t>
            </w:r>
          </w:p>
        </w:tc>
      </w:tr>
      <w:tr w:rsidR="00FC5B6F" w14:paraId="0345C453" w14:textId="77777777">
        <w:trPr>
          <w:jc w:val="center"/>
        </w:trPr>
        <w:tc>
          <w:tcPr>
            <w:tcW w:w="2771" w:type="dxa"/>
          </w:tcPr>
          <w:p w14:paraId="77E200B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后端工程师</w:t>
            </w:r>
          </w:p>
        </w:tc>
        <w:tc>
          <w:tcPr>
            <w:tcW w:w="2771" w:type="dxa"/>
          </w:tcPr>
          <w:p w14:paraId="34418588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接口开发、数据库实现</w:t>
            </w:r>
          </w:p>
        </w:tc>
        <w:tc>
          <w:tcPr>
            <w:tcW w:w="2771" w:type="dxa"/>
          </w:tcPr>
          <w:p w14:paraId="50AC765E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依据本文档进行数据表创建和接口开发</w:t>
            </w:r>
          </w:p>
        </w:tc>
      </w:tr>
      <w:tr w:rsidR="00FC5B6F" w14:paraId="04B83719" w14:textId="77777777">
        <w:trPr>
          <w:jc w:val="center"/>
        </w:trPr>
        <w:tc>
          <w:tcPr>
            <w:tcW w:w="2771" w:type="dxa"/>
          </w:tcPr>
          <w:p w14:paraId="2689654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DBA</w:t>
            </w:r>
          </w:p>
        </w:tc>
        <w:tc>
          <w:tcPr>
            <w:tcW w:w="2771" w:type="dxa"/>
          </w:tcPr>
          <w:p w14:paraId="7FFEB59F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数据库安装、配置、运维</w:t>
            </w:r>
          </w:p>
        </w:tc>
        <w:tc>
          <w:tcPr>
            <w:tcW w:w="2771" w:type="dxa"/>
          </w:tcPr>
          <w:p w14:paraId="698A9663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依据本文档进行数据库部署和优化</w:t>
            </w:r>
          </w:p>
        </w:tc>
      </w:tr>
      <w:tr w:rsidR="00FC5B6F" w14:paraId="3BC7E7A2" w14:textId="77777777">
        <w:trPr>
          <w:jc w:val="center"/>
        </w:trPr>
        <w:tc>
          <w:tcPr>
            <w:tcW w:w="2771" w:type="dxa"/>
          </w:tcPr>
          <w:p w14:paraId="2A267979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测试工程师</w:t>
            </w:r>
            <w:proofErr w:type="spellEnd"/>
          </w:p>
        </w:tc>
        <w:tc>
          <w:tcPr>
            <w:tcW w:w="2771" w:type="dxa"/>
          </w:tcPr>
          <w:p w14:paraId="210EE40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数据层测试用例编写</w:t>
            </w:r>
          </w:p>
        </w:tc>
        <w:tc>
          <w:tcPr>
            <w:tcW w:w="2771" w:type="dxa"/>
          </w:tcPr>
          <w:p w14:paraId="534FE9C4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依据本文档验证数据结构完整性</w:t>
            </w:r>
          </w:p>
        </w:tc>
      </w:tr>
      <w:tr w:rsidR="00FC5B6F" w14:paraId="782591C7" w14:textId="77777777">
        <w:trPr>
          <w:jc w:val="center"/>
        </w:trPr>
        <w:tc>
          <w:tcPr>
            <w:tcW w:w="2771" w:type="dxa"/>
          </w:tcPr>
          <w:p w14:paraId="7F0E0D1C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lastRenderedPageBreak/>
              <w:t>项目经理</w:t>
            </w:r>
            <w:proofErr w:type="spellEnd"/>
          </w:p>
        </w:tc>
        <w:tc>
          <w:tcPr>
            <w:tcW w:w="2771" w:type="dxa"/>
          </w:tcPr>
          <w:p w14:paraId="5919F48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项目进度管理</w:t>
            </w:r>
          </w:p>
        </w:tc>
        <w:tc>
          <w:tcPr>
            <w:tcW w:w="2771" w:type="dxa"/>
          </w:tcPr>
          <w:p w14:paraId="53C643D8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依据本文档评估数据层开发工作量</w:t>
            </w:r>
          </w:p>
        </w:tc>
      </w:tr>
    </w:tbl>
    <w:p w14:paraId="5456771A" w14:textId="77777777" w:rsidR="00FC5B6F" w:rsidRDefault="00FC5B6F">
      <w:pPr>
        <w:rPr>
          <w:rFonts w:hint="eastAsia"/>
          <w:lang w:eastAsia="zh-CN"/>
        </w:rPr>
      </w:pPr>
    </w:p>
    <w:p w14:paraId="14240B5F" w14:textId="77777777" w:rsidR="00FC5B6F" w:rsidRPr="00AE5759" w:rsidRDefault="00000000" w:rsidP="00AE5759">
      <w:pPr>
        <w:pStyle w:val="21"/>
        <w:widowControl w:val="0"/>
        <w:spacing w:before="260" w:after="260" w:line="416" w:lineRule="auto"/>
        <w:ind w:left="720" w:hanging="720"/>
        <w:jc w:val="both"/>
        <w:rPr>
          <w:rFonts w:ascii="宋体" w:eastAsia="宋体" w:hAnsi="宋体" w:cs="宋体" w:hint="eastAsia"/>
          <w:color w:val="auto"/>
          <w:kern w:val="2"/>
          <w:sz w:val="36"/>
          <w:szCs w:val="36"/>
          <w:lang w:eastAsia="zh-CN"/>
        </w:rPr>
      </w:pPr>
      <w:bookmarkStart w:id="3" w:name="_Toc231660815"/>
      <w:r w:rsidRPr="00AE5759">
        <w:rPr>
          <w:rFonts w:ascii="宋体" w:eastAsia="宋体" w:hAnsi="宋体" w:cs="宋体"/>
          <w:color w:val="auto"/>
          <w:kern w:val="2"/>
          <w:sz w:val="36"/>
          <w:szCs w:val="36"/>
          <w:lang w:eastAsia="zh-CN"/>
        </w:rPr>
        <w:t>1.3  术语与缩写</w:t>
      </w:r>
      <w:bookmarkEnd w:id="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C5B6F" w14:paraId="3846D36D" w14:textId="77777777" w:rsidTr="008B0DD6">
        <w:trPr>
          <w:jc w:val="center"/>
        </w:trPr>
        <w:tc>
          <w:tcPr>
            <w:tcW w:w="2771" w:type="dxa"/>
            <w:shd w:val="clear" w:color="auto" w:fill="FFFFFF" w:themeFill="background1"/>
          </w:tcPr>
          <w:p w14:paraId="45D4F6B4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术语/缩写</w:t>
            </w:r>
          </w:p>
        </w:tc>
        <w:tc>
          <w:tcPr>
            <w:tcW w:w="2771" w:type="dxa"/>
            <w:shd w:val="clear" w:color="auto" w:fill="FFFFFF" w:themeFill="background1"/>
          </w:tcPr>
          <w:p w14:paraId="16094444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全称</w:t>
            </w:r>
          </w:p>
        </w:tc>
        <w:tc>
          <w:tcPr>
            <w:tcW w:w="2771" w:type="dxa"/>
            <w:shd w:val="clear" w:color="auto" w:fill="FFFFFF" w:themeFill="background1"/>
          </w:tcPr>
          <w:p w14:paraId="7C8C954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0442BE72" w14:textId="77777777">
        <w:trPr>
          <w:jc w:val="center"/>
        </w:trPr>
        <w:tc>
          <w:tcPr>
            <w:tcW w:w="2771" w:type="dxa"/>
          </w:tcPr>
          <w:p w14:paraId="1029DD5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SRS</w:t>
            </w:r>
          </w:p>
        </w:tc>
        <w:tc>
          <w:tcPr>
            <w:tcW w:w="2771" w:type="dxa"/>
          </w:tcPr>
          <w:p w14:paraId="311CCC7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Software Requirements Specification</w:t>
            </w:r>
          </w:p>
        </w:tc>
        <w:tc>
          <w:tcPr>
            <w:tcW w:w="2771" w:type="dxa"/>
          </w:tcPr>
          <w:p w14:paraId="38DCA8C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需求规格说明书</w:t>
            </w:r>
          </w:p>
        </w:tc>
      </w:tr>
      <w:tr w:rsidR="00FC5B6F" w14:paraId="382D7985" w14:textId="77777777">
        <w:trPr>
          <w:jc w:val="center"/>
        </w:trPr>
        <w:tc>
          <w:tcPr>
            <w:tcW w:w="2771" w:type="dxa"/>
          </w:tcPr>
          <w:p w14:paraId="0F90D61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DBDS</w:t>
            </w:r>
          </w:p>
        </w:tc>
        <w:tc>
          <w:tcPr>
            <w:tcW w:w="2771" w:type="dxa"/>
          </w:tcPr>
          <w:p w14:paraId="4271C61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Database Design Specification</w:t>
            </w:r>
          </w:p>
        </w:tc>
        <w:tc>
          <w:tcPr>
            <w:tcW w:w="2771" w:type="dxa"/>
          </w:tcPr>
          <w:p w14:paraId="21C9076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数据库设计说明书</w:t>
            </w:r>
          </w:p>
        </w:tc>
      </w:tr>
      <w:tr w:rsidR="00FC5B6F" w14:paraId="6C8A5AB9" w14:textId="77777777">
        <w:trPr>
          <w:jc w:val="center"/>
        </w:trPr>
        <w:tc>
          <w:tcPr>
            <w:tcW w:w="2771" w:type="dxa"/>
          </w:tcPr>
          <w:p w14:paraId="439BB64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MySQL</w:t>
            </w:r>
          </w:p>
        </w:tc>
        <w:tc>
          <w:tcPr>
            <w:tcW w:w="2771" w:type="dxa"/>
          </w:tcPr>
          <w:p w14:paraId="47AC051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MySQL Relational Database</w:t>
            </w:r>
          </w:p>
        </w:tc>
        <w:tc>
          <w:tcPr>
            <w:tcW w:w="2771" w:type="dxa"/>
          </w:tcPr>
          <w:p w14:paraId="2D4C8B57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关系型数据库管理系统 8.0版本</w:t>
            </w:r>
          </w:p>
        </w:tc>
      </w:tr>
      <w:tr w:rsidR="00FC5B6F" w14:paraId="65BA4EA6" w14:textId="77777777">
        <w:trPr>
          <w:jc w:val="center"/>
        </w:trPr>
        <w:tc>
          <w:tcPr>
            <w:tcW w:w="2771" w:type="dxa"/>
          </w:tcPr>
          <w:p w14:paraId="12C76E6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Redis</w:t>
            </w:r>
          </w:p>
        </w:tc>
        <w:tc>
          <w:tcPr>
            <w:tcW w:w="2771" w:type="dxa"/>
          </w:tcPr>
          <w:p w14:paraId="07E367B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Remote Dictionary Server</w:t>
            </w:r>
          </w:p>
        </w:tc>
        <w:tc>
          <w:tcPr>
            <w:tcW w:w="2771" w:type="dxa"/>
          </w:tcPr>
          <w:p w14:paraId="3A0ED2D0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高性能键值对缓存数据库 6.0版本</w:t>
            </w:r>
          </w:p>
        </w:tc>
      </w:tr>
      <w:tr w:rsidR="00FC5B6F" w14:paraId="29792919" w14:textId="77777777">
        <w:trPr>
          <w:jc w:val="center"/>
        </w:trPr>
        <w:tc>
          <w:tcPr>
            <w:tcW w:w="2771" w:type="dxa"/>
          </w:tcPr>
          <w:p w14:paraId="3768356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OSS</w:t>
            </w:r>
          </w:p>
        </w:tc>
        <w:tc>
          <w:tcPr>
            <w:tcW w:w="2771" w:type="dxa"/>
          </w:tcPr>
          <w:p w14:paraId="33D4CCD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Object Storage Service</w:t>
            </w:r>
          </w:p>
        </w:tc>
        <w:tc>
          <w:tcPr>
            <w:tcW w:w="2771" w:type="dxa"/>
          </w:tcPr>
          <w:p w14:paraId="05C31E9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阿里云对象存储服务</w:t>
            </w:r>
          </w:p>
        </w:tc>
      </w:tr>
      <w:tr w:rsidR="00FC5B6F" w14:paraId="3B63A23A" w14:textId="77777777">
        <w:trPr>
          <w:jc w:val="center"/>
        </w:trPr>
        <w:tc>
          <w:tcPr>
            <w:tcW w:w="2771" w:type="dxa"/>
          </w:tcPr>
          <w:p w14:paraId="282A7E4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JWT</w:t>
            </w:r>
          </w:p>
        </w:tc>
        <w:tc>
          <w:tcPr>
            <w:tcW w:w="2771" w:type="dxa"/>
          </w:tcPr>
          <w:p w14:paraId="013BF7C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JSON Web Token</w:t>
            </w:r>
          </w:p>
        </w:tc>
        <w:tc>
          <w:tcPr>
            <w:tcW w:w="2771" w:type="dxa"/>
          </w:tcPr>
          <w:p w14:paraId="749CB89F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基于JSON的认证令牌</w:t>
            </w:r>
          </w:p>
        </w:tc>
      </w:tr>
      <w:tr w:rsidR="00FC5B6F" w14:paraId="7AD1058C" w14:textId="77777777">
        <w:trPr>
          <w:jc w:val="center"/>
        </w:trPr>
        <w:tc>
          <w:tcPr>
            <w:tcW w:w="2771" w:type="dxa"/>
          </w:tcPr>
          <w:p w14:paraId="785350D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PK</w:t>
            </w:r>
          </w:p>
        </w:tc>
        <w:tc>
          <w:tcPr>
            <w:tcW w:w="2771" w:type="dxa"/>
          </w:tcPr>
          <w:p w14:paraId="2F50B2F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Primary Key</w:t>
            </w:r>
          </w:p>
        </w:tc>
        <w:tc>
          <w:tcPr>
            <w:tcW w:w="2771" w:type="dxa"/>
          </w:tcPr>
          <w:p w14:paraId="45EEF244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主键，唯一标识表中每一行记录</w:t>
            </w:r>
          </w:p>
        </w:tc>
      </w:tr>
      <w:tr w:rsidR="00FC5B6F" w14:paraId="251543D5" w14:textId="77777777">
        <w:trPr>
          <w:jc w:val="center"/>
        </w:trPr>
        <w:tc>
          <w:tcPr>
            <w:tcW w:w="2771" w:type="dxa"/>
          </w:tcPr>
          <w:p w14:paraId="3FCECCD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FK</w:t>
            </w:r>
          </w:p>
        </w:tc>
        <w:tc>
          <w:tcPr>
            <w:tcW w:w="2771" w:type="dxa"/>
          </w:tcPr>
          <w:p w14:paraId="7B94124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Foreign Key</w:t>
            </w:r>
          </w:p>
        </w:tc>
        <w:tc>
          <w:tcPr>
            <w:tcW w:w="2771" w:type="dxa"/>
          </w:tcPr>
          <w:p w14:paraId="7A8D9836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外键，关联其他表的字段</w:t>
            </w:r>
          </w:p>
        </w:tc>
      </w:tr>
      <w:tr w:rsidR="00FC5B6F" w14:paraId="6BDDAC61" w14:textId="77777777">
        <w:trPr>
          <w:jc w:val="center"/>
        </w:trPr>
        <w:tc>
          <w:tcPr>
            <w:tcW w:w="2771" w:type="dxa"/>
          </w:tcPr>
          <w:p w14:paraId="3BD811B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DDL</w:t>
            </w:r>
          </w:p>
        </w:tc>
        <w:tc>
          <w:tcPr>
            <w:tcW w:w="2771" w:type="dxa"/>
          </w:tcPr>
          <w:p w14:paraId="6B2CF41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Data Definition Language</w:t>
            </w:r>
          </w:p>
        </w:tc>
        <w:tc>
          <w:tcPr>
            <w:tcW w:w="2771" w:type="dxa"/>
          </w:tcPr>
          <w:p w14:paraId="369E242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数据定义语言</w:t>
            </w:r>
          </w:p>
        </w:tc>
      </w:tr>
      <w:tr w:rsidR="00FC5B6F" w14:paraId="016E0C23" w14:textId="77777777">
        <w:trPr>
          <w:jc w:val="center"/>
        </w:trPr>
        <w:tc>
          <w:tcPr>
            <w:tcW w:w="2771" w:type="dxa"/>
          </w:tcPr>
          <w:p w14:paraId="322AF8A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ER</w:t>
            </w:r>
          </w:p>
        </w:tc>
        <w:tc>
          <w:tcPr>
            <w:tcW w:w="2771" w:type="dxa"/>
          </w:tcPr>
          <w:p w14:paraId="359107D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Entity-Relationship</w:t>
            </w:r>
          </w:p>
        </w:tc>
        <w:tc>
          <w:tcPr>
            <w:tcW w:w="2771" w:type="dxa"/>
          </w:tcPr>
          <w:p w14:paraId="17E6844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实体-关系模型</w:t>
            </w:r>
          </w:p>
        </w:tc>
      </w:tr>
      <w:tr w:rsidR="00FC5B6F" w14:paraId="6DEA88DA" w14:textId="77777777">
        <w:trPr>
          <w:jc w:val="center"/>
        </w:trPr>
        <w:tc>
          <w:tcPr>
            <w:tcW w:w="2771" w:type="dxa"/>
          </w:tcPr>
          <w:p w14:paraId="75D45AD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ORM</w:t>
            </w:r>
          </w:p>
        </w:tc>
        <w:tc>
          <w:tcPr>
            <w:tcW w:w="2771" w:type="dxa"/>
          </w:tcPr>
          <w:p w14:paraId="6EAE499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Object-Relational Mapping</w:t>
            </w:r>
          </w:p>
        </w:tc>
        <w:tc>
          <w:tcPr>
            <w:tcW w:w="2771" w:type="dxa"/>
          </w:tcPr>
          <w:p w14:paraId="2F4B117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对象关系映射（MyBatis）</w:t>
            </w:r>
          </w:p>
        </w:tc>
      </w:tr>
      <w:tr w:rsidR="00FC5B6F" w14:paraId="63E0384C" w14:textId="77777777">
        <w:trPr>
          <w:jc w:val="center"/>
        </w:trPr>
        <w:tc>
          <w:tcPr>
            <w:tcW w:w="2771" w:type="dxa"/>
          </w:tcPr>
          <w:p w14:paraId="599105F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CDN</w:t>
            </w:r>
          </w:p>
        </w:tc>
        <w:tc>
          <w:tcPr>
            <w:tcW w:w="2771" w:type="dxa"/>
          </w:tcPr>
          <w:p w14:paraId="2B9F78E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Content Delivery Network</w:t>
            </w:r>
          </w:p>
        </w:tc>
        <w:tc>
          <w:tcPr>
            <w:tcW w:w="2771" w:type="dxa"/>
          </w:tcPr>
          <w:p w14:paraId="1FED0B8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内容分发网络</w:t>
            </w:r>
          </w:p>
        </w:tc>
      </w:tr>
    </w:tbl>
    <w:p w14:paraId="2BDC97EC" w14:textId="77777777" w:rsidR="00FC5B6F" w:rsidRDefault="00000000">
      <w:pPr>
        <w:rPr>
          <w:rFonts w:hint="eastAsia"/>
        </w:rPr>
      </w:pPr>
      <w:r>
        <w:br w:type="page"/>
      </w:r>
    </w:p>
    <w:p w14:paraId="48BD0A2E" w14:textId="77777777" w:rsidR="00FC5B6F" w:rsidRPr="00AE5759" w:rsidRDefault="00000000" w:rsidP="00AE5759">
      <w:pPr>
        <w:pStyle w:val="1"/>
        <w:pageBreakBefore/>
        <w:widowControl w:val="0"/>
        <w:spacing w:before="340" w:after="330" w:line="578" w:lineRule="auto"/>
        <w:ind w:left="432" w:hanging="432"/>
        <w:jc w:val="both"/>
        <w:rPr>
          <w:rFonts w:ascii="宋体" w:eastAsia="宋体" w:hAnsi="宋体" w:cs="宋体" w:hint="eastAsia"/>
          <w:color w:val="auto"/>
          <w:kern w:val="44"/>
          <w:sz w:val="44"/>
          <w:szCs w:val="44"/>
          <w:lang w:eastAsia="zh-CN"/>
        </w:rPr>
      </w:pPr>
      <w:bookmarkStart w:id="4" w:name="_Toc231660816"/>
      <w:r w:rsidRPr="00AE5759">
        <w:rPr>
          <w:rFonts w:ascii="宋体" w:eastAsia="宋体" w:hAnsi="宋体" w:cs="宋体"/>
          <w:color w:val="auto"/>
          <w:kern w:val="44"/>
          <w:sz w:val="44"/>
          <w:szCs w:val="44"/>
          <w:lang w:eastAsia="zh-CN"/>
        </w:rPr>
        <w:lastRenderedPageBreak/>
        <w:t>2  数据库设计要求</w:t>
      </w:r>
      <w:bookmarkEnd w:id="4"/>
    </w:p>
    <w:p w14:paraId="173C7190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数据库是系统运行的基石，数据库系统设计的好坏直接影响到整个系统的开发、运行、维护及稳定扩展。为保证信息的完整性以及业务的高可用性，要求数据库稳定、可靠。为适应某些业务流程的改变，数据库结构应具备良好的扩展性。只有将数据库系统进行合理规划、清晰定义、信息完整、数据共享，才能保证系统稳定、高效地运行。</w:t>
      </w:r>
    </w:p>
    <w:p w14:paraId="04DD558B" w14:textId="77777777" w:rsidR="00FC5B6F" w:rsidRDefault="00000000">
      <w:pPr>
        <w:spacing w:after="0" w:line="360" w:lineRule="auto"/>
        <w:rPr>
          <w:rFonts w:hint="eastAsia"/>
          <w:lang w:eastAsia="zh-CN"/>
        </w:rPr>
      </w:pP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高山选课通Web应用项目的数据库设计应满足以下要求：</w:t>
      </w:r>
    </w:p>
    <w:p w14:paraId="3A2759C3" w14:textId="25E1F859" w:rsidR="00FC5B6F" w:rsidRDefault="00000000" w:rsidP="009A10F0">
      <w:pPr>
        <w:spacing w:line="360" w:lineRule="auto"/>
        <w:ind w:firstLineChars="200" w:firstLine="480"/>
        <w:rPr>
          <w:rFonts w:hint="eastAsia"/>
          <w:lang w:eastAsia="zh-CN"/>
        </w:rPr>
      </w:pPr>
      <w:r w:rsidRPr="009A10F0">
        <w:rPr>
          <w:lang w:eastAsia="zh-CN"/>
        </w:rPr>
        <w:t>1）高可用性：</w:t>
      </w:r>
      <w:r>
        <w:rPr>
          <w:lang w:eastAsia="zh-CN"/>
        </w:rPr>
        <w:t>系统可用性不低于99.5%，支持数据库主从复制和故障自动切换，确保服务连续性。</w:t>
      </w:r>
    </w:p>
    <w:p w14:paraId="12AB6463" w14:textId="69012D6B" w:rsidR="00FC5B6F" w:rsidRDefault="00000000" w:rsidP="009A10F0">
      <w:pPr>
        <w:spacing w:line="360" w:lineRule="auto"/>
        <w:ind w:firstLineChars="200" w:firstLine="480"/>
        <w:rPr>
          <w:rFonts w:hint="eastAsia"/>
          <w:lang w:eastAsia="zh-CN"/>
        </w:rPr>
      </w:pPr>
      <w:r w:rsidRPr="009A10F0">
        <w:rPr>
          <w:lang w:eastAsia="zh-CN"/>
        </w:rPr>
        <w:t>2）高性能：</w:t>
      </w:r>
      <w:r>
        <w:rPr>
          <w:lang w:eastAsia="zh-CN"/>
        </w:rPr>
        <w:t>支持500+并发用户访问，高频查询接口响应时间≤500ms，数据库连接池≥100。</w:t>
      </w:r>
    </w:p>
    <w:p w14:paraId="5436D592" w14:textId="6D385FD3" w:rsidR="00FC5B6F" w:rsidRDefault="00000000" w:rsidP="009A10F0">
      <w:pPr>
        <w:spacing w:line="360" w:lineRule="auto"/>
        <w:ind w:firstLineChars="200" w:firstLine="480"/>
        <w:rPr>
          <w:rFonts w:hint="eastAsia"/>
          <w:lang w:eastAsia="zh-CN"/>
        </w:rPr>
      </w:pPr>
      <w:r w:rsidRPr="009A10F0">
        <w:rPr>
          <w:lang w:eastAsia="zh-CN"/>
        </w:rPr>
        <w:t>3）数据一致性：</w:t>
      </w:r>
      <w:r>
        <w:rPr>
          <w:lang w:eastAsia="zh-CN"/>
        </w:rPr>
        <w:t>确保积分余额、订单状态、库存数量等关键业务数据的强一致性，采用事务机制保障数据完整性。</w:t>
      </w:r>
    </w:p>
    <w:p w14:paraId="56AC374D" w14:textId="26C10875" w:rsidR="00FC5B6F" w:rsidRDefault="00000000" w:rsidP="009A10F0">
      <w:pPr>
        <w:spacing w:line="360" w:lineRule="auto"/>
        <w:ind w:firstLineChars="200" w:firstLine="480"/>
        <w:rPr>
          <w:rFonts w:hint="eastAsia"/>
          <w:lang w:eastAsia="zh-CN"/>
        </w:rPr>
      </w:pPr>
      <w:r w:rsidRPr="009A10F0">
        <w:rPr>
          <w:lang w:eastAsia="zh-CN"/>
        </w:rPr>
        <w:t>4）安全性：</w:t>
      </w:r>
      <w:r>
        <w:rPr>
          <w:lang w:eastAsia="zh-CN"/>
        </w:rPr>
        <w:t>用户密码采用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>加密存储，敏感信息（手机号等）脱敏处理，数据库访问需严格权限控制。</w:t>
      </w:r>
    </w:p>
    <w:p w14:paraId="27D26914" w14:textId="566E2C12" w:rsidR="00FC5B6F" w:rsidRDefault="00000000" w:rsidP="009A10F0">
      <w:pPr>
        <w:spacing w:line="360" w:lineRule="auto"/>
        <w:ind w:firstLineChars="200" w:firstLine="480"/>
        <w:rPr>
          <w:rFonts w:hint="eastAsia"/>
          <w:lang w:eastAsia="zh-CN"/>
        </w:rPr>
      </w:pPr>
      <w:r w:rsidRPr="009A10F0">
        <w:rPr>
          <w:lang w:eastAsia="zh-CN"/>
        </w:rPr>
        <w:t>5）可扩展性：</w:t>
      </w:r>
      <w:r>
        <w:rPr>
          <w:lang w:eastAsia="zh-CN"/>
        </w:rPr>
        <w:t>数据表结构设计应考虑未来功能扩展（如学习小组、作业提交等），避免硬编码和结构僵化。</w:t>
      </w:r>
    </w:p>
    <w:p w14:paraId="4E15F184" w14:textId="5B9D97E3" w:rsidR="00FC5B6F" w:rsidRDefault="00000000" w:rsidP="009A10F0">
      <w:pPr>
        <w:spacing w:line="360" w:lineRule="auto"/>
        <w:ind w:firstLineChars="200" w:firstLine="480"/>
        <w:rPr>
          <w:rFonts w:hint="eastAsia"/>
          <w:lang w:eastAsia="zh-CN"/>
        </w:rPr>
      </w:pPr>
      <w:r w:rsidRPr="009A10F0">
        <w:rPr>
          <w:lang w:eastAsia="zh-CN"/>
        </w:rPr>
        <w:t>6）数据分类存储：</w:t>
      </w:r>
      <w:r>
        <w:rPr>
          <w:lang w:eastAsia="zh-CN"/>
        </w:rPr>
        <w:t>结构化数据存储于MySQL 8.0；缓存与会话数据存储于Redis；文件资源存储于阿里云OSS。</w:t>
      </w:r>
    </w:p>
    <w:p w14:paraId="3ADF3935" w14:textId="47D8C824" w:rsidR="00FC5B6F" w:rsidRDefault="00000000" w:rsidP="009A10F0">
      <w:pPr>
        <w:spacing w:line="360" w:lineRule="auto"/>
        <w:ind w:firstLineChars="200" w:firstLine="480"/>
        <w:rPr>
          <w:rFonts w:hint="eastAsia"/>
          <w:lang w:eastAsia="zh-CN"/>
        </w:rPr>
      </w:pPr>
      <w:r w:rsidRPr="009A10F0">
        <w:rPr>
          <w:lang w:eastAsia="zh-CN"/>
        </w:rPr>
        <w:t>7）备份与恢复：</w:t>
      </w:r>
      <w:r>
        <w:rPr>
          <w:lang w:eastAsia="zh-CN"/>
        </w:rPr>
        <w:t>制定完善的数据库备份策略，支持全量备份和增量备份，确保数据可恢复至任意时间点。</w:t>
      </w:r>
    </w:p>
    <w:p w14:paraId="20A28172" w14:textId="77777777" w:rsidR="00FC5B6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54CA811" w14:textId="77777777" w:rsidR="00FC5B6F" w:rsidRPr="00AE5759" w:rsidRDefault="00000000" w:rsidP="00AE5759">
      <w:pPr>
        <w:pStyle w:val="1"/>
        <w:pageBreakBefore/>
        <w:widowControl w:val="0"/>
        <w:spacing w:before="340" w:after="330" w:line="578" w:lineRule="auto"/>
        <w:ind w:left="432" w:hanging="432"/>
        <w:jc w:val="both"/>
        <w:rPr>
          <w:rFonts w:ascii="宋体" w:eastAsia="宋体" w:hAnsi="宋体" w:cs="宋体" w:hint="eastAsia"/>
          <w:color w:val="auto"/>
          <w:kern w:val="44"/>
          <w:sz w:val="44"/>
          <w:szCs w:val="44"/>
          <w:lang w:eastAsia="zh-CN"/>
        </w:rPr>
      </w:pPr>
      <w:bookmarkStart w:id="5" w:name="_Toc231660817"/>
      <w:r w:rsidRPr="00AE5759">
        <w:rPr>
          <w:rFonts w:ascii="宋体" w:eastAsia="宋体" w:hAnsi="宋体" w:cs="宋体"/>
          <w:color w:val="auto"/>
          <w:kern w:val="44"/>
          <w:sz w:val="44"/>
          <w:szCs w:val="44"/>
          <w:lang w:eastAsia="zh-CN"/>
        </w:rPr>
        <w:lastRenderedPageBreak/>
        <w:t>3  数据库设计原则</w:t>
      </w:r>
      <w:bookmarkEnd w:id="5"/>
    </w:p>
    <w:p w14:paraId="38D849C0" w14:textId="2714B22D" w:rsidR="00FC5B6F" w:rsidRDefault="00075EE0" w:rsidP="00075EE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1）</w:t>
      </w:r>
      <w:r w:rsidRPr="00075EE0">
        <w:rPr>
          <w:lang w:eastAsia="zh-CN"/>
        </w:rPr>
        <w:t>规范化设计：</w:t>
      </w:r>
      <w:r>
        <w:rPr>
          <w:lang w:eastAsia="zh-CN"/>
        </w:rPr>
        <w:t>遵循数据库范式理论（第三范式3NF），消除数据冗余，确保数据一致性。对于高频查询场景，可在可控范围内适当反</w:t>
      </w:r>
      <w:proofErr w:type="gramStart"/>
      <w:r>
        <w:rPr>
          <w:lang w:eastAsia="zh-CN"/>
        </w:rPr>
        <w:t>范式化</w:t>
      </w:r>
      <w:proofErr w:type="gramEnd"/>
      <w:r>
        <w:rPr>
          <w:lang w:eastAsia="zh-CN"/>
        </w:rPr>
        <w:t>设计以提升查询性能。</w:t>
      </w:r>
    </w:p>
    <w:p w14:paraId="5C921FB8" w14:textId="45CFFFA5" w:rsidR="00FC5B6F" w:rsidRDefault="00075EE0" w:rsidP="00075EE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2）</w:t>
      </w:r>
      <w:r w:rsidRPr="00075EE0">
        <w:rPr>
          <w:lang w:eastAsia="zh-CN"/>
        </w:rPr>
        <w:t>命名规范：</w:t>
      </w:r>
      <w:r>
        <w:rPr>
          <w:lang w:eastAsia="zh-CN"/>
        </w:rPr>
        <w:t>数据表</w:t>
      </w:r>
      <w:proofErr w:type="gramStart"/>
      <w:r>
        <w:rPr>
          <w:lang w:eastAsia="zh-CN"/>
        </w:rPr>
        <w:t>名采用</w:t>
      </w:r>
      <w:proofErr w:type="gramEnd"/>
      <w:r>
        <w:rPr>
          <w:lang w:eastAsia="zh-CN"/>
        </w:rPr>
        <w:t>小写英文 + 下划线命名法（</w:t>
      </w:r>
      <w:proofErr w:type="spellStart"/>
      <w:r>
        <w:rPr>
          <w:lang w:eastAsia="zh-CN"/>
        </w:rPr>
        <w:t>snake_case</w:t>
      </w:r>
      <w:proofErr w:type="spellEnd"/>
      <w:r>
        <w:rPr>
          <w:lang w:eastAsia="zh-CN"/>
        </w:rPr>
        <w:t>），表名使用单数名词形式；字段名同样采用小写英文 + 下划线命名法；主</w:t>
      </w:r>
      <w:proofErr w:type="gramStart"/>
      <w:r>
        <w:rPr>
          <w:lang w:eastAsia="zh-CN"/>
        </w:rPr>
        <w:t>键统一</w:t>
      </w:r>
      <w:proofErr w:type="gramEnd"/>
      <w:r>
        <w:rPr>
          <w:lang w:eastAsia="zh-CN"/>
        </w:rPr>
        <w:t>命名为"{表名}_id"；</w:t>
      </w:r>
      <w:proofErr w:type="gramStart"/>
      <w:r>
        <w:rPr>
          <w:lang w:eastAsia="zh-CN"/>
        </w:rPr>
        <w:t>外键命名</w:t>
      </w:r>
      <w:proofErr w:type="gramEnd"/>
      <w:r>
        <w:rPr>
          <w:lang w:eastAsia="zh-CN"/>
        </w:rPr>
        <w:t>为"{关联表名}_id"；索引命名为"</w:t>
      </w:r>
      <w:proofErr w:type="spellStart"/>
      <w:r>
        <w:rPr>
          <w:lang w:eastAsia="zh-CN"/>
        </w:rPr>
        <w:t>idx</w:t>
      </w:r>
      <w:proofErr w:type="spellEnd"/>
      <w:r>
        <w:rPr>
          <w:lang w:eastAsia="zh-CN"/>
        </w:rPr>
        <w:t>_{表名}_{字段名}"。</w:t>
      </w:r>
    </w:p>
    <w:p w14:paraId="6CD7AEEE" w14:textId="3D4C1EC3" w:rsidR="00FC5B6F" w:rsidRDefault="00075EE0" w:rsidP="00075EE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3）</w:t>
      </w:r>
      <w:r w:rsidRPr="00075EE0">
        <w:rPr>
          <w:lang w:eastAsia="zh-CN"/>
        </w:rPr>
        <w:t>主键设计：</w:t>
      </w:r>
      <w:r>
        <w:rPr>
          <w:lang w:eastAsia="zh-CN"/>
        </w:rPr>
        <w:t>所有数据表统一使用BIGINT</w:t>
      </w:r>
      <w:proofErr w:type="gramStart"/>
      <w:r>
        <w:rPr>
          <w:lang w:eastAsia="zh-CN"/>
        </w:rPr>
        <w:t>自增主键</w:t>
      </w:r>
      <w:proofErr w:type="gramEnd"/>
      <w:r>
        <w:rPr>
          <w:lang w:eastAsia="zh-CN"/>
        </w:rPr>
        <w:t>，保证主键的唯一性和查询效率。高并发场景下可考虑使用雪花算法生成分布式ID。</w:t>
      </w:r>
    </w:p>
    <w:p w14:paraId="295EDF8B" w14:textId="63C6D8BA" w:rsidR="00FC5B6F" w:rsidRDefault="00075EE0" w:rsidP="00075EE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4）</w:t>
      </w:r>
      <w:r w:rsidRPr="00075EE0">
        <w:rPr>
          <w:lang w:eastAsia="zh-CN"/>
        </w:rPr>
        <w:t>索引策略：</w:t>
      </w:r>
      <w:r>
        <w:rPr>
          <w:lang w:eastAsia="zh-CN"/>
        </w:rPr>
        <w:t>选择经常用于查询和连接的字段建立索引。索引类型包括B+树索引、哈希索引和全文索引，根据查询类型和数据特征选择合适的索引类型。避免过多索引影响写入性能。唯一索引越唯一，效率越高。遵循最左匹配原则。</w:t>
      </w:r>
    </w:p>
    <w:p w14:paraId="37B28D5F" w14:textId="3D4A3EE5" w:rsidR="00FC5B6F" w:rsidRDefault="00075EE0" w:rsidP="00075EE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5）</w:t>
      </w:r>
      <w:r w:rsidRPr="00075EE0">
        <w:rPr>
          <w:lang w:eastAsia="zh-CN"/>
        </w:rPr>
        <w:t>字符集与排序规则：</w:t>
      </w:r>
      <w:r>
        <w:rPr>
          <w:lang w:eastAsia="zh-CN"/>
        </w:rPr>
        <w:t>数据库字符集统一采用utf8mb4，排序规则采用utf8mb4_unicode_ci，完整支持中文和多语言字符存储。</w:t>
      </w:r>
    </w:p>
    <w:p w14:paraId="57E63FFD" w14:textId="044F226D" w:rsidR="00FC5B6F" w:rsidRDefault="00075EE0" w:rsidP="00075EE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6）</w:t>
      </w:r>
      <w:r w:rsidRPr="00075EE0">
        <w:rPr>
          <w:lang w:eastAsia="zh-CN"/>
        </w:rPr>
        <w:t>审计字段：</w:t>
      </w:r>
      <w:r>
        <w:rPr>
          <w:lang w:eastAsia="zh-CN"/>
        </w:rPr>
        <w:t>每张业务数据表应包含标准的审计字段：</w:t>
      </w:r>
      <w:proofErr w:type="spellStart"/>
      <w:r>
        <w:rPr>
          <w:lang w:eastAsia="zh-CN"/>
        </w:rPr>
        <w:t>create_time</w:t>
      </w:r>
      <w:proofErr w:type="spellEnd"/>
      <w:r>
        <w:rPr>
          <w:lang w:eastAsia="zh-CN"/>
        </w:rPr>
        <w:t>（创建时间）、</w:t>
      </w:r>
      <w:proofErr w:type="spellStart"/>
      <w:r>
        <w:rPr>
          <w:lang w:eastAsia="zh-CN"/>
        </w:rPr>
        <w:t>update_time</w:t>
      </w:r>
      <w:proofErr w:type="spellEnd"/>
      <w:r>
        <w:rPr>
          <w:lang w:eastAsia="zh-CN"/>
        </w:rPr>
        <w:t>（更新时间）、</w:t>
      </w:r>
      <w:proofErr w:type="spellStart"/>
      <w:r>
        <w:rPr>
          <w:lang w:eastAsia="zh-CN"/>
        </w:rPr>
        <w:t>create_by</w:t>
      </w:r>
      <w:proofErr w:type="spellEnd"/>
      <w:r>
        <w:rPr>
          <w:lang w:eastAsia="zh-CN"/>
        </w:rPr>
        <w:t>（创建人）、</w:t>
      </w:r>
      <w:proofErr w:type="spellStart"/>
      <w:r>
        <w:rPr>
          <w:lang w:eastAsia="zh-CN"/>
        </w:rPr>
        <w:t>update_by</w:t>
      </w:r>
      <w:proofErr w:type="spellEnd"/>
      <w:r>
        <w:rPr>
          <w:lang w:eastAsia="zh-CN"/>
        </w:rPr>
        <w:t>（更新人），用于数据追溯和审计。</w:t>
      </w:r>
    </w:p>
    <w:p w14:paraId="3731BBE1" w14:textId="3C284021" w:rsidR="00FC5B6F" w:rsidRDefault="00075EE0" w:rsidP="00075EE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7）</w:t>
      </w:r>
      <w:r w:rsidRPr="00075EE0">
        <w:rPr>
          <w:lang w:eastAsia="zh-CN"/>
        </w:rPr>
        <w:t>软删除：</w:t>
      </w:r>
      <w:r>
        <w:rPr>
          <w:lang w:eastAsia="zh-CN"/>
        </w:rPr>
        <w:t>业务数据表优先使用软删除机制（</w:t>
      </w:r>
      <w:proofErr w:type="spellStart"/>
      <w:r>
        <w:rPr>
          <w:lang w:eastAsia="zh-CN"/>
        </w:rPr>
        <w:t>is_deleted</w:t>
      </w:r>
      <w:proofErr w:type="spellEnd"/>
      <w:r>
        <w:rPr>
          <w:lang w:eastAsia="zh-CN"/>
        </w:rPr>
        <w:t>字段标记），避免物理删除造成数据丢失，确保数据可追溯和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恢复。</w:t>
      </w:r>
    </w:p>
    <w:p w14:paraId="76BCDECA" w14:textId="4E79FE86" w:rsidR="00FC5B6F" w:rsidRDefault="00075EE0" w:rsidP="008B0DD6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8）</w:t>
      </w:r>
      <w:r w:rsidRPr="00075EE0">
        <w:rPr>
          <w:lang w:eastAsia="zh-CN"/>
        </w:rPr>
        <w:t>索引维护：</w:t>
      </w:r>
      <w:r>
        <w:rPr>
          <w:lang w:eastAsia="zh-CN"/>
        </w:rPr>
        <w:t>索引需要定期维护：数据增删</w:t>
      </w:r>
      <w:proofErr w:type="gramStart"/>
      <w:r>
        <w:rPr>
          <w:lang w:eastAsia="zh-CN"/>
        </w:rPr>
        <w:t>改操作</w:t>
      </w:r>
      <w:proofErr w:type="gramEnd"/>
      <w:r>
        <w:rPr>
          <w:lang w:eastAsia="zh-CN"/>
        </w:rPr>
        <w:t>可能导致索引碎片化，需定期进行索引重建或优化，清理冗余索引，保持索引高效性。</w:t>
      </w:r>
    </w:p>
    <w:p w14:paraId="46BBD688" w14:textId="77777777" w:rsidR="00FC5B6F" w:rsidRPr="00AE5759" w:rsidRDefault="00000000" w:rsidP="00AE5759">
      <w:pPr>
        <w:pStyle w:val="1"/>
        <w:pageBreakBefore/>
        <w:widowControl w:val="0"/>
        <w:spacing w:before="340" w:after="330" w:line="578" w:lineRule="auto"/>
        <w:ind w:left="432" w:hanging="432"/>
        <w:jc w:val="both"/>
        <w:rPr>
          <w:rFonts w:ascii="宋体" w:eastAsia="宋体" w:hAnsi="宋体" w:cs="宋体" w:hint="eastAsia"/>
          <w:color w:val="auto"/>
          <w:kern w:val="44"/>
          <w:sz w:val="44"/>
          <w:szCs w:val="44"/>
          <w:lang w:eastAsia="zh-CN"/>
        </w:rPr>
      </w:pPr>
      <w:bookmarkStart w:id="6" w:name="_Toc231660818"/>
      <w:r w:rsidRPr="00AE5759">
        <w:rPr>
          <w:rFonts w:ascii="宋体" w:eastAsia="宋体" w:hAnsi="宋体" w:cs="宋体"/>
          <w:color w:val="auto"/>
          <w:kern w:val="44"/>
          <w:sz w:val="44"/>
          <w:szCs w:val="44"/>
          <w:lang w:eastAsia="zh-CN"/>
        </w:rPr>
        <w:lastRenderedPageBreak/>
        <w:t>4  数据库架构设计</w:t>
      </w:r>
      <w:bookmarkEnd w:id="6"/>
    </w:p>
    <w:p w14:paraId="2F21EFA8" w14:textId="77777777" w:rsidR="00FC5B6F" w:rsidRDefault="00000000" w:rsidP="00AE5759">
      <w:pPr>
        <w:pStyle w:val="21"/>
        <w:widowControl w:val="0"/>
        <w:spacing w:before="260" w:after="260" w:line="416" w:lineRule="auto"/>
        <w:ind w:left="720" w:hanging="720"/>
        <w:jc w:val="both"/>
        <w:rPr>
          <w:lang w:eastAsia="zh-CN"/>
        </w:rPr>
      </w:pPr>
      <w:bookmarkStart w:id="7" w:name="_Toc231660819"/>
      <w:r w:rsidRPr="00AE5759">
        <w:rPr>
          <w:rFonts w:ascii="宋体" w:eastAsia="宋体" w:hAnsi="宋体" w:cs="宋体"/>
          <w:color w:val="auto"/>
          <w:kern w:val="2"/>
          <w:sz w:val="36"/>
          <w:szCs w:val="36"/>
          <w:lang w:eastAsia="zh-CN"/>
        </w:rPr>
        <w:t>4.1  数据逻辑分布</w:t>
      </w:r>
      <w:bookmarkEnd w:id="7"/>
    </w:p>
    <w:p w14:paraId="43F3C81D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高山选课通Web应用的数据存储采用分层架构，根据数据的类型、访问频率和重要性，将数据分布在不同存储介质中：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FC5B6F" w14:paraId="08027BA2" w14:textId="77777777" w:rsidTr="008B0DD6">
        <w:trPr>
          <w:jc w:val="center"/>
        </w:trPr>
        <w:tc>
          <w:tcPr>
            <w:tcW w:w="2078" w:type="dxa"/>
            <w:shd w:val="clear" w:color="auto" w:fill="FFFFFF" w:themeFill="background1"/>
          </w:tcPr>
          <w:p w14:paraId="7A50D055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存储层</w:t>
            </w:r>
          </w:p>
        </w:tc>
        <w:tc>
          <w:tcPr>
            <w:tcW w:w="2078" w:type="dxa"/>
            <w:shd w:val="clear" w:color="auto" w:fill="FFFFFF" w:themeFill="background1"/>
          </w:tcPr>
          <w:p w14:paraId="095537E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技术选型</w:t>
            </w:r>
          </w:p>
        </w:tc>
        <w:tc>
          <w:tcPr>
            <w:tcW w:w="2078" w:type="dxa"/>
            <w:shd w:val="clear" w:color="auto" w:fill="FFFFFF" w:themeFill="background1"/>
          </w:tcPr>
          <w:p w14:paraId="254D74E7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存储内容</w:t>
            </w:r>
          </w:p>
        </w:tc>
        <w:tc>
          <w:tcPr>
            <w:tcW w:w="2078" w:type="dxa"/>
            <w:shd w:val="clear" w:color="auto" w:fill="FFFFFF" w:themeFill="background1"/>
          </w:tcPr>
          <w:p w14:paraId="278A844E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2E54EDD9" w14:textId="77777777">
        <w:trPr>
          <w:jc w:val="center"/>
        </w:trPr>
        <w:tc>
          <w:tcPr>
            <w:tcW w:w="2078" w:type="dxa"/>
          </w:tcPr>
          <w:p w14:paraId="624D9A6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关系数据库层</w:t>
            </w:r>
          </w:p>
        </w:tc>
        <w:tc>
          <w:tcPr>
            <w:tcW w:w="2078" w:type="dxa"/>
          </w:tcPr>
          <w:p w14:paraId="5629C6E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MySQL 8.0</w:t>
            </w:r>
          </w:p>
        </w:tc>
        <w:tc>
          <w:tcPr>
            <w:tcW w:w="2078" w:type="dxa"/>
          </w:tcPr>
          <w:p w14:paraId="1BC13396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用户信息、课程信息、资料信息、订单记录、积分记录、收藏记录、通讯录信息、</w:t>
            </w:r>
            <w:proofErr w:type="gramStart"/>
            <w:r>
              <w:rPr>
                <w:sz w:val="21"/>
                <w:lang w:eastAsia="zh-CN"/>
              </w:rPr>
              <w:t>轮播图</w:t>
            </w:r>
            <w:proofErr w:type="gramEnd"/>
            <w:r>
              <w:rPr>
                <w:sz w:val="21"/>
                <w:lang w:eastAsia="zh-CN"/>
              </w:rPr>
              <w:t>配置、动态资讯、评价记录</w:t>
            </w:r>
          </w:p>
        </w:tc>
        <w:tc>
          <w:tcPr>
            <w:tcW w:w="2078" w:type="dxa"/>
          </w:tcPr>
          <w:p w14:paraId="5DE4D1E4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结构化元数据存储，支持事务和复杂查询</w:t>
            </w:r>
          </w:p>
        </w:tc>
      </w:tr>
      <w:tr w:rsidR="00FC5B6F" w14:paraId="6453F015" w14:textId="77777777">
        <w:trPr>
          <w:jc w:val="center"/>
        </w:trPr>
        <w:tc>
          <w:tcPr>
            <w:tcW w:w="2078" w:type="dxa"/>
          </w:tcPr>
          <w:p w14:paraId="0B356564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缓存层</w:t>
            </w:r>
            <w:proofErr w:type="spellEnd"/>
          </w:p>
        </w:tc>
        <w:tc>
          <w:tcPr>
            <w:tcW w:w="2078" w:type="dxa"/>
          </w:tcPr>
          <w:p w14:paraId="1A7F72B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Redis 6.0</w:t>
            </w:r>
          </w:p>
        </w:tc>
        <w:tc>
          <w:tcPr>
            <w:tcW w:w="2078" w:type="dxa"/>
          </w:tcPr>
          <w:p w14:paraId="2660919A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用户会话Token、验证码、热点数据（课程列表、</w:t>
            </w:r>
            <w:proofErr w:type="gramStart"/>
            <w:r>
              <w:rPr>
                <w:sz w:val="21"/>
                <w:lang w:eastAsia="zh-CN"/>
              </w:rPr>
              <w:t>轮播图</w:t>
            </w:r>
            <w:proofErr w:type="gramEnd"/>
            <w:r>
              <w:rPr>
                <w:sz w:val="21"/>
                <w:lang w:eastAsia="zh-CN"/>
              </w:rPr>
              <w:t>）、积分排行榜、接口限流计数</w:t>
            </w:r>
          </w:p>
        </w:tc>
        <w:tc>
          <w:tcPr>
            <w:tcW w:w="2078" w:type="dxa"/>
          </w:tcPr>
          <w:p w14:paraId="61BE807C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高性能缓存，减少数据库访问压力</w:t>
            </w:r>
          </w:p>
        </w:tc>
      </w:tr>
      <w:tr w:rsidR="00FC5B6F" w14:paraId="6D9F77F4" w14:textId="77777777">
        <w:trPr>
          <w:jc w:val="center"/>
        </w:trPr>
        <w:tc>
          <w:tcPr>
            <w:tcW w:w="2078" w:type="dxa"/>
          </w:tcPr>
          <w:p w14:paraId="032E4A12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文件存储层</w:t>
            </w:r>
            <w:proofErr w:type="spellEnd"/>
          </w:p>
        </w:tc>
        <w:tc>
          <w:tcPr>
            <w:tcW w:w="2078" w:type="dxa"/>
          </w:tcPr>
          <w:p w14:paraId="21DC525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阿里云OSS</w:t>
            </w:r>
          </w:p>
        </w:tc>
        <w:tc>
          <w:tcPr>
            <w:tcW w:w="2078" w:type="dxa"/>
          </w:tcPr>
          <w:p w14:paraId="1C504148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用户头像、课程封面图、学习资料文件、商品图片、</w:t>
            </w:r>
            <w:proofErr w:type="gramStart"/>
            <w:r>
              <w:rPr>
                <w:sz w:val="21"/>
                <w:lang w:eastAsia="zh-CN"/>
              </w:rPr>
              <w:t>轮播图图片</w:t>
            </w:r>
            <w:proofErr w:type="gramEnd"/>
          </w:p>
        </w:tc>
        <w:tc>
          <w:tcPr>
            <w:tcW w:w="2078" w:type="dxa"/>
          </w:tcPr>
          <w:p w14:paraId="4DE537EE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海量文件存储，配合CDN加速访问</w:t>
            </w:r>
          </w:p>
        </w:tc>
      </w:tr>
      <w:tr w:rsidR="00FC5B6F" w14:paraId="57B77E33" w14:textId="77777777">
        <w:trPr>
          <w:jc w:val="center"/>
        </w:trPr>
        <w:tc>
          <w:tcPr>
            <w:tcW w:w="2078" w:type="dxa"/>
          </w:tcPr>
          <w:p w14:paraId="19C9CB52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搜索引擎层</w:t>
            </w:r>
            <w:proofErr w:type="spellEnd"/>
          </w:p>
        </w:tc>
        <w:tc>
          <w:tcPr>
            <w:tcW w:w="2078" w:type="dxa"/>
          </w:tcPr>
          <w:p w14:paraId="6D89D00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MySQL全文索引</w:t>
            </w:r>
          </w:p>
        </w:tc>
        <w:tc>
          <w:tcPr>
            <w:tcW w:w="2078" w:type="dxa"/>
          </w:tcPr>
          <w:p w14:paraId="5AFF2C3B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课程搜索、资料搜索、通讯录搜索</w:t>
            </w:r>
          </w:p>
        </w:tc>
        <w:tc>
          <w:tcPr>
            <w:tcW w:w="2078" w:type="dxa"/>
          </w:tcPr>
          <w:p w14:paraId="0A50C58E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使用MySQL内置全文索引功能，满足中等规模搜索需求</w:t>
            </w:r>
          </w:p>
        </w:tc>
      </w:tr>
    </w:tbl>
    <w:p w14:paraId="35714B69" w14:textId="77777777" w:rsidR="00FC5B6F" w:rsidRDefault="00FC5B6F">
      <w:pPr>
        <w:rPr>
          <w:rFonts w:hint="eastAsia"/>
          <w:lang w:eastAsia="zh-CN"/>
        </w:rPr>
      </w:pPr>
    </w:p>
    <w:p w14:paraId="5666CFAA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数据分布遵循以下原则：业务数据按功能模块分类组织，不同业务域的数据表</w:t>
      </w:r>
      <w:proofErr w:type="gramStart"/>
      <w:r>
        <w:rPr>
          <w:lang w:eastAsia="zh-CN"/>
        </w:rPr>
        <w:t>通过外键关联</w:t>
      </w:r>
      <w:proofErr w:type="gramEnd"/>
      <w:r>
        <w:rPr>
          <w:lang w:eastAsia="zh-CN"/>
        </w:rPr>
        <w:t>；高频读取数据通过Redis缓存层加速，减少数据库直接访问；大文件存储在OSS中，数据库仅存储文件URL路径。读写分离通过MySQL主从复制实现。</w:t>
      </w:r>
    </w:p>
    <w:p w14:paraId="41398267" w14:textId="77777777" w:rsidR="00FC5B6F" w:rsidRDefault="00FC5B6F">
      <w:pPr>
        <w:rPr>
          <w:rFonts w:hint="eastAsia"/>
          <w:lang w:eastAsia="zh-CN"/>
        </w:rPr>
      </w:pPr>
    </w:p>
    <w:p w14:paraId="564C747F" w14:textId="77777777" w:rsidR="00FC5B6F" w:rsidRPr="00AE5759" w:rsidRDefault="00000000" w:rsidP="00AE5759">
      <w:pPr>
        <w:pStyle w:val="21"/>
        <w:widowControl w:val="0"/>
        <w:spacing w:before="260" w:after="260" w:line="416" w:lineRule="auto"/>
        <w:ind w:left="720" w:hanging="720"/>
        <w:jc w:val="both"/>
        <w:rPr>
          <w:rFonts w:ascii="宋体" w:eastAsia="宋体" w:hAnsi="宋体" w:cs="宋体" w:hint="eastAsia"/>
          <w:color w:val="auto"/>
          <w:kern w:val="2"/>
          <w:sz w:val="36"/>
          <w:szCs w:val="36"/>
          <w:lang w:eastAsia="zh-CN"/>
        </w:rPr>
      </w:pPr>
      <w:bookmarkStart w:id="8" w:name="_Toc231660820"/>
      <w:r w:rsidRPr="00AE5759">
        <w:rPr>
          <w:rFonts w:ascii="宋体" w:eastAsia="宋体" w:hAnsi="宋体" w:cs="宋体"/>
          <w:color w:val="auto"/>
          <w:kern w:val="2"/>
          <w:sz w:val="36"/>
          <w:szCs w:val="36"/>
          <w:lang w:eastAsia="zh-CN"/>
        </w:rPr>
        <w:lastRenderedPageBreak/>
        <w:t>4.2  数据实体关系</w:t>
      </w:r>
      <w:bookmarkEnd w:id="8"/>
    </w:p>
    <w:p w14:paraId="4E1E0620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高山选课通系统包含以下核心数据实体，实体间的关系如下图所示（以文字形式描述ER关系）：</w:t>
      </w:r>
    </w:p>
    <w:p w14:paraId="70DDD93B" w14:textId="77777777" w:rsidR="00FC5B6F" w:rsidRDefault="00000000">
      <w:pPr>
        <w:spacing w:after="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</w:rPr>
        <w:t>核心实体清单</w:t>
      </w:r>
      <w:proofErr w:type="spellEnd"/>
      <w:r>
        <w:rPr>
          <w:rFonts w:ascii="黑体" w:eastAsia="黑体" w:hAnsi="黑体"/>
          <w:b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FC5B6F" w14:paraId="448A054E" w14:textId="77777777" w:rsidTr="008B0DD6">
        <w:trPr>
          <w:jc w:val="center"/>
        </w:trPr>
        <w:tc>
          <w:tcPr>
            <w:tcW w:w="2771" w:type="dxa"/>
            <w:shd w:val="clear" w:color="auto" w:fill="FFFFFF" w:themeFill="background1"/>
          </w:tcPr>
          <w:p w14:paraId="09E3A3F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实体名称</w:t>
            </w:r>
          </w:p>
        </w:tc>
        <w:tc>
          <w:tcPr>
            <w:tcW w:w="2771" w:type="dxa"/>
            <w:shd w:val="clear" w:color="auto" w:fill="FFFFFF" w:themeFill="background1"/>
          </w:tcPr>
          <w:p w14:paraId="7D1549F6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表名</w:t>
            </w:r>
          </w:p>
        </w:tc>
        <w:tc>
          <w:tcPr>
            <w:tcW w:w="2771" w:type="dxa"/>
            <w:shd w:val="clear" w:color="auto" w:fill="FFFFFF" w:themeFill="background1"/>
          </w:tcPr>
          <w:p w14:paraId="34C35469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5DA29775" w14:textId="77777777">
        <w:trPr>
          <w:jc w:val="center"/>
        </w:trPr>
        <w:tc>
          <w:tcPr>
            <w:tcW w:w="2771" w:type="dxa"/>
          </w:tcPr>
          <w:p w14:paraId="7DFA4DE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用户</w:t>
            </w:r>
          </w:p>
        </w:tc>
        <w:tc>
          <w:tcPr>
            <w:tcW w:w="2771" w:type="dxa"/>
          </w:tcPr>
          <w:p w14:paraId="068BD5E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user</w:t>
            </w:r>
          </w:p>
        </w:tc>
        <w:tc>
          <w:tcPr>
            <w:tcW w:w="2771" w:type="dxa"/>
          </w:tcPr>
          <w:p w14:paraId="3D9A25A2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系统用户基础信息，包含学生、教师、管理员三种角色</w:t>
            </w:r>
          </w:p>
        </w:tc>
      </w:tr>
      <w:tr w:rsidR="00FC5B6F" w14:paraId="1FAC3E9E" w14:textId="77777777">
        <w:trPr>
          <w:jc w:val="center"/>
        </w:trPr>
        <w:tc>
          <w:tcPr>
            <w:tcW w:w="2771" w:type="dxa"/>
          </w:tcPr>
          <w:p w14:paraId="41995B04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课程</w:t>
            </w:r>
            <w:proofErr w:type="spellEnd"/>
          </w:p>
        </w:tc>
        <w:tc>
          <w:tcPr>
            <w:tcW w:w="2771" w:type="dxa"/>
          </w:tcPr>
          <w:p w14:paraId="3345776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course</w:t>
            </w:r>
          </w:p>
        </w:tc>
        <w:tc>
          <w:tcPr>
            <w:tcW w:w="2771" w:type="dxa"/>
          </w:tcPr>
          <w:p w14:paraId="0B037BAC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课程基本信息，包含课程代码、名称、学分等</w:t>
            </w:r>
          </w:p>
        </w:tc>
      </w:tr>
      <w:tr w:rsidR="00FC5B6F" w14:paraId="65AFDB2C" w14:textId="77777777">
        <w:trPr>
          <w:jc w:val="center"/>
        </w:trPr>
        <w:tc>
          <w:tcPr>
            <w:tcW w:w="2771" w:type="dxa"/>
          </w:tcPr>
          <w:p w14:paraId="2DEAF1AA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课程评价</w:t>
            </w:r>
            <w:proofErr w:type="spellEnd"/>
          </w:p>
        </w:tc>
        <w:tc>
          <w:tcPr>
            <w:tcW w:w="2771" w:type="dxa"/>
          </w:tcPr>
          <w:p w14:paraId="2945DE6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course_review</w:t>
            </w:r>
          </w:p>
        </w:tc>
        <w:tc>
          <w:tcPr>
            <w:tcW w:w="2771" w:type="dxa"/>
          </w:tcPr>
          <w:p w14:paraId="7872C300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用户对课程的评价和评分</w:t>
            </w:r>
          </w:p>
        </w:tc>
      </w:tr>
      <w:tr w:rsidR="00FC5B6F" w14:paraId="244582B6" w14:textId="77777777">
        <w:trPr>
          <w:jc w:val="center"/>
        </w:trPr>
        <w:tc>
          <w:tcPr>
            <w:tcW w:w="2771" w:type="dxa"/>
          </w:tcPr>
          <w:p w14:paraId="267810B6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学习资料</w:t>
            </w:r>
            <w:proofErr w:type="spellEnd"/>
          </w:p>
        </w:tc>
        <w:tc>
          <w:tcPr>
            <w:tcW w:w="2771" w:type="dxa"/>
          </w:tcPr>
          <w:p w14:paraId="6725D4E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material</w:t>
            </w:r>
          </w:p>
        </w:tc>
        <w:tc>
          <w:tcPr>
            <w:tcW w:w="2771" w:type="dxa"/>
          </w:tcPr>
          <w:p w14:paraId="3165AA5D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课程相关学习资料，关联课程实体</w:t>
            </w:r>
          </w:p>
        </w:tc>
      </w:tr>
      <w:tr w:rsidR="00FC5B6F" w14:paraId="67848F69" w14:textId="77777777">
        <w:trPr>
          <w:jc w:val="center"/>
        </w:trPr>
        <w:tc>
          <w:tcPr>
            <w:tcW w:w="2771" w:type="dxa"/>
          </w:tcPr>
          <w:p w14:paraId="19B43A30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商品</w:t>
            </w:r>
            <w:proofErr w:type="spellEnd"/>
          </w:p>
        </w:tc>
        <w:tc>
          <w:tcPr>
            <w:tcW w:w="2771" w:type="dxa"/>
          </w:tcPr>
          <w:p w14:paraId="3229148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goods</w:t>
            </w:r>
          </w:p>
        </w:tc>
        <w:tc>
          <w:tcPr>
            <w:tcW w:w="2771" w:type="dxa"/>
          </w:tcPr>
          <w:p w14:paraId="6D04AD9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积分商城商品信息</w:t>
            </w:r>
          </w:p>
        </w:tc>
      </w:tr>
      <w:tr w:rsidR="00FC5B6F" w14:paraId="0307C21D" w14:textId="77777777">
        <w:trPr>
          <w:jc w:val="center"/>
        </w:trPr>
        <w:tc>
          <w:tcPr>
            <w:tcW w:w="2771" w:type="dxa"/>
          </w:tcPr>
          <w:p w14:paraId="637E9E4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订单</w:t>
            </w:r>
          </w:p>
        </w:tc>
        <w:tc>
          <w:tcPr>
            <w:tcW w:w="2771" w:type="dxa"/>
          </w:tcPr>
          <w:p w14:paraId="0B8A587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order</w:t>
            </w:r>
          </w:p>
        </w:tc>
        <w:tc>
          <w:tcPr>
            <w:tcW w:w="2771" w:type="dxa"/>
          </w:tcPr>
          <w:p w14:paraId="55719FA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积分兑换订单记录</w:t>
            </w:r>
          </w:p>
        </w:tc>
      </w:tr>
      <w:tr w:rsidR="00FC5B6F" w14:paraId="326D7C8A" w14:textId="77777777">
        <w:trPr>
          <w:jc w:val="center"/>
        </w:trPr>
        <w:tc>
          <w:tcPr>
            <w:tcW w:w="2771" w:type="dxa"/>
          </w:tcPr>
          <w:p w14:paraId="5BAE753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积分记录</w:t>
            </w:r>
          </w:p>
        </w:tc>
        <w:tc>
          <w:tcPr>
            <w:tcW w:w="2771" w:type="dxa"/>
          </w:tcPr>
          <w:p w14:paraId="4ED40FB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score_record</w:t>
            </w:r>
          </w:p>
        </w:tc>
        <w:tc>
          <w:tcPr>
            <w:tcW w:w="2771" w:type="dxa"/>
          </w:tcPr>
          <w:p w14:paraId="386C6BB9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用户积分获取和消费明细</w:t>
            </w:r>
          </w:p>
        </w:tc>
      </w:tr>
      <w:tr w:rsidR="00FC5B6F" w14:paraId="5C070627" w14:textId="77777777">
        <w:trPr>
          <w:jc w:val="center"/>
        </w:trPr>
        <w:tc>
          <w:tcPr>
            <w:tcW w:w="2771" w:type="dxa"/>
          </w:tcPr>
          <w:p w14:paraId="2D4F75ED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收藏</w:t>
            </w:r>
            <w:proofErr w:type="spellEnd"/>
          </w:p>
        </w:tc>
        <w:tc>
          <w:tcPr>
            <w:tcW w:w="2771" w:type="dxa"/>
          </w:tcPr>
          <w:p w14:paraId="5C6BDCF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favorite</w:t>
            </w:r>
          </w:p>
        </w:tc>
        <w:tc>
          <w:tcPr>
            <w:tcW w:w="2771" w:type="dxa"/>
          </w:tcPr>
          <w:p w14:paraId="3109B239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用户收藏的课程和资料</w:t>
            </w:r>
          </w:p>
        </w:tc>
      </w:tr>
      <w:tr w:rsidR="00FC5B6F" w14:paraId="6A1349AA" w14:textId="77777777">
        <w:trPr>
          <w:jc w:val="center"/>
        </w:trPr>
        <w:tc>
          <w:tcPr>
            <w:tcW w:w="2771" w:type="dxa"/>
          </w:tcPr>
          <w:p w14:paraId="1483F105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轮播图</w:t>
            </w:r>
            <w:proofErr w:type="spellEnd"/>
          </w:p>
        </w:tc>
        <w:tc>
          <w:tcPr>
            <w:tcW w:w="2771" w:type="dxa"/>
          </w:tcPr>
          <w:p w14:paraId="24C2010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banner</w:t>
            </w:r>
          </w:p>
        </w:tc>
        <w:tc>
          <w:tcPr>
            <w:tcW w:w="2771" w:type="dxa"/>
          </w:tcPr>
          <w:p w14:paraId="41AECDA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首页轮播图配置信息</w:t>
            </w:r>
          </w:p>
        </w:tc>
      </w:tr>
      <w:tr w:rsidR="00FC5B6F" w14:paraId="1CC88C9E" w14:textId="77777777">
        <w:trPr>
          <w:jc w:val="center"/>
        </w:trPr>
        <w:tc>
          <w:tcPr>
            <w:tcW w:w="2771" w:type="dxa"/>
          </w:tcPr>
          <w:p w14:paraId="00FDF71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动态资讯</w:t>
            </w:r>
          </w:p>
        </w:tc>
        <w:tc>
          <w:tcPr>
            <w:tcW w:w="2771" w:type="dxa"/>
          </w:tcPr>
          <w:p w14:paraId="29FD229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news</w:t>
            </w:r>
          </w:p>
        </w:tc>
        <w:tc>
          <w:tcPr>
            <w:tcW w:w="2771" w:type="dxa"/>
          </w:tcPr>
          <w:p w14:paraId="6F25EB8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首页动态和系统通知</w:t>
            </w:r>
          </w:p>
        </w:tc>
      </w:tr>
      <w:tr w:rsidR="00FC5B6F" w14:paraId="2669B02E" w14:textId="77777777">
        <w:trPr>
          <w:jc w:val="center"/>
        </w:trPr>
        <w:tc>
          <w:tcPr>
            <w:tcW w:w="2771" w:type="dxa"/>
          </w:tcPr>
          <w:p w14:paraId="54C7560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通讯录授权</w:t>
            </w:r>
          </w:p>
        </w:tc>
        <w:tc>
          <w:tcPr>
            <w:tcW w:w="2771" w:type="dxa"/>
          </w:tcPr>
          <w:p w14:paraId="7E3D039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contact_auth</w:t>
            </w:r>
          </w:p>
        </w:tc>
        <w:tc>
          <w:tcPr>
            <w:tcW w:w="2771" w:type="dxa"/>
          </w:tcPr>
          <w:p w14:paraId="05BFB404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用户通讯录可见性授权记录</w:t>
            </w:r>
          </w:p>
        </w:tc>
      </w:tr>
      <w:tr w:rsidR="00FC5B6F" w14:paraId="25451951" w14:textId="77777777">
        <w:trPr>
          <w:jc w:val="center"/>
        </w:trPr>
        <w:tc>
          <w:tcPr>
            <w:tcW w:w="2771" w:type="dxa"/>
          </w:tcPr>
          <w:p w14:paraId="3F98AD6D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验证码</w:t>
            </w:r>
            <w:proofErr w:type="spellEnd"/>
          </w:p>
        </w:tc>
        <w:tc>
          <w:tcPr>
            <w:tcW w:w="2771" w:type="dxa"/>
          </w:tcPr>
          <w:p w14:paraId="5F420AD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sms_code</w:t>
            </w:r>
          </w:p>
        </w:tc>
        <w:tc>
          <w:tcPr>
            <w:tcW w:w="2771" w:type="dxa"/>
          </w:tcPr>
          <w:p w14:paraId="03A67E3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短信验证码记录</w:t>
            </w:r>
          </w:p>
        </w:tc>
      </w:tr>
    </w:tbl>
    <w:p w14:paraId="66E8EC46" w14:textId="77777777" w:rsidR="00FC5B6F" w:rsidRDefault="00FC5B6F">
      <w:pPr>
        <w:rPr>
          <w:rFonts w:hint="eastAsia"/>
        </w:rPr>
      </w:pPr>
    </w:p>
    <w:p w14:paraId="10BD2DF2" w14:textId="77777777" w:rsidR="00FC5B6F" w:rsidRDefault="00000000">
      <w:pPr>
        <w:spacing w:after="0" w:line="360" w:lineRule="auto"/>
        <w:rPr>
          <w:rFonts w:hint="eastAsia"/>
        </w:rPr>
      </w:pPr>
      <w:r>
        <w:rPr>
          <w:rFonts w:ascii="黑体" w:eastAsia="黑体" w:hAnsi="黑体"/>
          <w:b/>
        </w:rPr>
        <w:t>实体关系描述：</w:t>
      </w:r>
    </w:p>
    <w:p w14:paraId="449861B3" w14:textId="7D723835" w:rsidR="00FC5B6F" w:rsidRDefault="00000000">
      <w:pPr>
        <w:spacing w:line="360" w:lineRule="auto"/>
        <w:ind w:left="567"/>
        <w:rPr>
          <w:rFonts w:hint="eastAsia"/>
        </w:rPr>
      </w:pPr>
      <w:r>
        <w:t>1) 用户(user)与课程(course)：多对多关系，通过课程评价(course_</w:t>
      </w:r>
      <w:proofErr w:type="gramStart"/>
      <w:r>
        <w:t>review)间接关联</w:t>
      </w:r>
      <w:proofErr w:type="gramEnd"/>
      <w:r>
        <w:t>（一个用户可评价多门课程，一门课程可被多个用户评价）。</w:t>
      </w:r>
    </w:p>
    <w:p w14:paraId="24E8E021" w14:textId="7A0C0683" w:rsidR="00FC5B6F" w:rsidRDefault="00000000">
      <w:pPr>
        <w:spacing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2) 课程(course)与学习资料(material)：一对多关系，一门课程可关联多个学习资料，一个学习资料仅属于一门课程。</w:t>
      </w:r>
    </w:p>
    <w:p w14:paraId="14EB0C23" w14:textId="3A62BF15" w:rsidR="00FC5B6F" w:rsidRDefault="00000000">
      <w:pPr>
        <w:spacing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3) 用户(user)与学习资料(material)：一对多关系，通过上传者字段关联（一个用户可上传多个资料）。</w:t>
      </w:r>
    </w:p>
    <w:p w14:paraId="183D4C65" w14:textId="79496D41" w:rsidR="00FC5B6F" w:rsidRDefault="00000000">
      <w:pPr>
        <w:spacing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4) 用户(user)与订单(order)：一对多关系，一个用户可创建多个兑换订单。</w:t>
      </w:r>
    </w:p>
    <w:p w14:paraId="02A88295" w14:textId="10F154A5" w:rsidR="00FC5B6F" w:rsidRDefault="00000000">
      <w:pPr>
        <w:spacing w:line="360" w:lineRule="auto"/>
        <w:ind w:left="567"/>
        <w:rPr>
          <w:rFonts w:hint="eastAsia"/>
        </w:rPr>
      </w:pPr>
      <w:r>
        <w:t xml:space="preserve">5) </w:t>
      </w:r>
      <w:proofErr w:type="spellStart"/>
      <w:r>
        <w:t>商品</w:t>
      </w:r>
      <w:proofErr w:type="spellEnd"/>
      <w:r>
        <w:t>(goods)</w:t>
      </w:r>
      <w:proofErr w:type="spellStart"/>
      <w:r>
        <w:t>与订单</w:t>
      </w:r>
      <w:proofErr w:type="spellEnd"/>
      <w:r>
        <w:t>(order)：</w:t>
      </w:r>
      <w:proofErr w:type="spellStart"/>
      <w:r>
        <w:t>一对多关系，一个商品可被多次兑换</w:t>
      </w:r>
      <w:proofErr w:type="spellEnd"/>
      <w:r>
        <w:t>。</w:t>
      </w:r>
    </w:p>
    <w:p w14:paraId="15A630F9" w14:textId="15490580" w:rsidR="00FC5B6F" w:rsidRDefault="00000000">
      <w:pPr>
        <w:spacing w:line="360" w:lineRule="auto"/>
        <w:ind w:left="567"/>
        <w:rPr>
          <w:rFonts w:hint="eastAsia"/>
        </w:rPr>
      </w:pPr>
      <w:r>
        <w:t xml:space="preserve">6) </w:t>
      </w:r>
      <w:proofErr w:type="spellStart"/>
      <w:r>
        <w:t>用户</w:t>
      </w:r>
      <w:proofErr w:type="spellEnd"/>
      <w:r>
        <w:t>(user)</w:t>
      </w:r>
      <w:proofErr w:type="spellStart"/>
      <w:r>
        <w:t>与积分记录</w:t>
      </w:r>
      <w:proofErr w:type="spellEnd"/>
      <w:r>
        <w:t>(</w:t>
      </w:r>
      <w:proofErr w:type="spellStart"/>
      <w:r>
        <w:t>score_</w:t>
      </w:r>
      <w:proofErr w:type="gramStart"/>
      <w:r>
        <w:t>record</w:t>
      </w:r>
      <w:proofErr w:type="spellEnd"/>
      <w:r>
        <w:t>)：</w:t>
      </w:r>
      <w:proofErr w:type="spellStart"/>
      <w:proofErr w:type="gramEnd"/>
      <w:r>
        <w:t>一对多关系，一个用户有多条积分变动记录</w:t>
      </w:r>
      <w:proofErr w:type="spellEnd"/>
      <w:r>
        <w:t>。</w:t>
      </w:r>
    </w:p>
    <w:p w14:paraId="23B185B2" w14:textId="2D64C4E3" w:rsidR="00FC5B6F" w:rsidRDefault="00000000">
      <w:pPr>
        <w:spacing w:line="360" w:lineRule="auto"/>
        <w:ind w:left="567"/>
        <w:rPr>
          <w:rFonts w:hint="eastAsia"/>
        </w:rPr>
      </w:pPr>
      <w:r>
        <w:t xml:space="preserve">7) </w:t>
      </w:r>
      <w:proofErr w:type="spellStart"/>
      <w:r>
        <w:t>用户</w:t>
      </w:r>
      <w:proofErr w:type="spellEnd"/>
      <w:r>
        <w:t>(user)</w:t>
      </w:r>
      <w:proofErr w:type="spellStart"/>
      <w:r>
        <w:t>与收藏</w:t>
      </w:r>
      <w:proofErr w:type="spellEnd"/>
      <w:r>
        <w:t>(favorite)：</w:t>
      </w:r>
      <w:proofErr w:type="spellStart"/>
      <w:r>
        <w:t>一对多关系，一个用户可收藏多个课程</w:t>
      </w:r>
      <w:proofErr w:type="spellEnd"/>
      <w:r>
        <w:t>/</w:t>
      </w:r>
      <w:proofErr w:type="spellStart"/>
      <w:r>
        <w:t>资料</w:t>
      </w:r>
      <w:proofErr w:type="spellEnd"/>
      <w:r>
        <w:t>。</w:t>
      </w:r>
    </w:p>
    <w:p w14:paraId="6C62C1D9" w14:textId="0DE1F396" w:rsidR="00FC5B6F" w:rsidRDefault="00000000">
      <w:pPr>
        <w:spacing w:line="360" w:lineRule="auto"/>
        <w:ind w:left="567"/>
        <w:rPr>
          <w:rFonts w:hint="eastAsia"/>
          <w:lang w:eastAsia="zh-CN"/>
        </w:rPr>
      </w:pPr>
      <w:r>
        <w:rPr>
          <w:lang w:eastAsia="zh-CN"/>
        </w:rPr>
        <w:t>8) 用户(user)与通讯录授权(</w:t>
      </w:r>
      <w:proofErr w:type="spellStart"/>
      <w:r>
        <w:rPr>
          <w:lang w:eastAsia="zh-CN"/>
        </w:rPr>
        <w:t>contact_auth</w:t>
      </w:r>
      <w:proofErr w:type="spellEnd"/>
      <w:r>
        <w:rPr>
          <w:lang w:eastAsia="zh-CN"/>
        </w:rPr>
        <w:t>)：一对一关系，每个用户有一条授权记录。</w:t>
      </w:r>
    </w:p>
    <w:p w14:paraId="1EA78E65" w14:textId="77777777" w:rsidR="00FC5B6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0E6E45" w14:textId="77777777" w:rsidR="00FC5B6F" w:rsidRPr="00AE5759" w:rsidRDefault="00000000" w:rsidP="00AE5759">
      <w:pPr>
        <w:pStyle w:val="21"/>
        <w:widowControl w:val="0"/>
        <w:spacing w:before="260" w:after="260" w:line="416" w:lineRule="auto"/>
        <w:ind w:left="720" w:hanging="720"/>
        <w:jc w:val="both"/>
        <w:rPr>
          <w:rFonts w:ascii="宋体" w:eastAsia="宋体" w:hAnsi="宋体" w:cs="宋体" w:hint="eastAsia"/>
          <w:color w:val="auto"/>
          <w:kern w:val="2"/>
          <w:sz w:val="36"/>
          <w:szCs w:val="36"/>
          <w:lang w:eastAsia="zh-CN"/>
        </w:rPr>
      </w:pPr>
      <w:bookmarkStart w:id="9" w:name="_Toc231660821"/>
      <w:r w:rsidRPr="00AE5759">
        <w:rPr>
          <w:rFonts w:ascii="宋体" w:eastAsia="宋体" w:hAnsi="宋体" w:cs="宋体"/>
          <w:color w:val="auto"/>
          <w:kern w:val="2"/>
          <w:sz w:val="36"/>
          <w:szCs w:val="36"/>
          <w:lang w:eastAsia="zh-CN"/>
        </w:rPr>
        <w:lastRenderedPageBreak/>
        <w:t>4.3  数据库详细设计</w:t>
      </w:r>
      <w:bookmarkEnd w:id="9"/>
    </w:p>
    <w:p w14:paraId="4DA8FBAC" w14:textId="77777777" w:rsidR="00FC5B6F" w:rsidRPr="00464B42" w:rsidRDefault="00000000" w:rsidP="00464B42">
      <w:pPr>
        <w:pStyle w:val="31"/>
        <w:widowControl w:val="0"/>
        <w:spacing w:before="260" w:after="260" w:line="416" w:lineRule="auto"/>
        <w:ind w:left="1140" w:hanging="720"/>
        <w:jc w:val="both"/>
        <w:rPr>
          <w:rFonts w:ascii="宋体" w:eastAsia="宋体" w:hAnsi="宋体" w:cs="宋体" w:hint="eastAsia"/>
          <w:color w:val="auto"/>
          <w:kern w:val="2"/>
          <w:sz w:val="32"/>
          <w:szCs w:val="32"/>
          <w:lang w:eastAsia="zh-CN"/>
        </w:rPr>
      </w:pPr>
      <w:bookmarkStart w:id="10" w:name="_Toc231660822"/>
      <w:r w:rsidRPr="00464B42">
        <w:rPr>
          <w:rFonts w:ascii="宋体" w:eastAsia="宋体" w:hAnsi="宋体" w:cs="宋体"/>
          <w:color w:val="auto"/>
          <w:kern w:val="2"/>
          <w:sz w:val="32"/>
          <w:szCs w:val="32"/>
          <w:lang w:eastAsia="zh-CN"/>
        </w:rPr>
        <w:t>4.3.1  数据表清单</w:t>
      </w:r>
      <w:bookmarkEnd w:id="10"/>
    </w:p>
    <w:p w14:paraId="66CBCE92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高山选课通系统数据库（数据库名：</w:t>
      </w:r>
      <w:proofErr w:type="spellStart"/>
      <w:r>
        <w:rPr>
          <w:lang w:eastAsia="zh-CN"/>
        </w:rPr>
        <w:t>bgss_xtt</w:t>
      </w:r>
      <w:proofErr w:type="spellEnd"/>
      <w:r>
        <w:rPr>
          <w:lang w:eastAsia="zh-CN"/>
        </w:rPr>
        <w:t>）共包含以下数据表：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2"/>
        <w:gridCol w:w="2421"/>
        <w:gridCol w:w="1384"/>
        <w:gridCol w:w="850"/>
        <w:gridCol w:w="3311"/>
      </w:tblGrid>
      <w:tr w:rsidR="00FC5B6F" w14:paraId="5CEFAE1A" w14:textId="77777777" w:rsidTr="008B0DD6">
        <w:trPr>
          <w:jc w:val="center"/>
        </w:trPr>
        <w:tc>
          <w:tcPr>
            <w:tcW w:w="567" w:type="dxa"/>
            <w:shd w:val="clear" w:color="auto" w:fill="FFFFFF" w:themeFill="background1"/>
          </w:tcPr>
          <w:p w14:paraId="33C0B61E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序号</w:t>
            </w:r>
          </w:p>
        </w:tc>
        <w:tc>
          <w:tcPr>
            <w:tcW w:w="1984" w:type="dxa"/>
            <w:shd w:val="clear" w:color="auto" w:fill="FFFFFF" w:themeFill="background1"/>
          </w:tcPr>
          <w:p w14:paraId="03177924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表名</w:t>
            </w:r>
          </w:p>
        </w:tc>
        <w:tc>
          <w:tcPr>
            <w:tcW w:w="1417" w:type="dxa"/>
            <w:shd w:val="clear" w:color="auto" w:fill="FFFFFF" w:themeFill="background1"/>
          </w:tcPr>
          <w:p w14:paraId="368EFE32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中文名称</w:t>
            </w:r>
          </w:p>
        </w:tc>
        <w:tc>
          <w:tcPr>
            <w:tcW w:w="850" w:type="dxa"/>
            <w:shd w:val="clear" w:color="auto" w:fill="FFFFFF" w:themeFill="background1"/>
          </w:tcPr>
          <w:p w14:paraId="26BA8CC6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存储引擎</w:t>
            </w:r>
          </w:p>
        </w:tc>
        <w:tc>
          <w:tcPr>
            <w:tcW w:w="3402" w:type="dxa"/>
            <w:shd w:val="clear" w:color="auto" w:fill="FFFFFF" w:themeFill="background1"/>
          </w:tcPr>
          <w:p w14:paraId="5DB752C8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6C67E4F1" w14:textId="77777777">
        <w:trPr>
          <w:jc w:val="center"/>
        </w:trPr>
        <w:tc>
          <w:tcPr>
            <w:tcW w:w="567" w:type="dxa"/>
          </w:tcPr>
          <w:p w14:paraId="71F7076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4" w:type="dxa"/>
          </w:tcPr>
          <w:p w14:paraId="2CE463E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user</w:t>
            </w:r>
          </w:p>
        </w:tc>
        <w:tc>
          <w:tcPr>
            <w:tcW w:w="1417" w:type="dxa"/>
          </w:tcPr>
          <w:p w14:paraId="50D921B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用户表</w:t>
            </w:r>
          </w:p>
        </w:tc>
        <w:tc>
          <w:tcPr>
            <w:tcW w:w="850" w:type="dxa"/>
          </w:tcPr>
          <w:p w14:paraId="34EFDF1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714E8597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存储学生、教师、管理员用户信息</w:t>
            </w:r>
          </w:p>
        </w:tc>
      </w:tr>
      <w:tr w:rsidR="00FC5B6F" w14:paraId="4FE2580C" w14:textId="77777777">
        <w:trPr>
          <w:jc w:val="center"/>
        </w:trPr>
        <w:tc>
          <w:tcPr>
            <w:tcW w:w="567" w:type="dxa"/>
          </w:tcPr>
          <w:p w14:paraId="68C6F1C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984" w:type="dxa"/>
          </w:tcPr>
          <w:p w14:paraId="33354AD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course</w:t>
            </w:r>
          </w:p>
        </w:tc>
        <w:tc>
          <w:tcPr>
            <w:tcW w:w="1417" w:type="dxa"/>
          </w:tcPr>
          <w:p w14:paraId="1E85BA4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课程表</w:t>
            </w:r>
          </w:p>
        </w:tc>
        <w:tc>
          <w:tcPr>
            <w:tcW w:w="850" w:type="dxa"/>
          </w:tcPr>
          <w:p w14:paraId="0B48264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69F0A47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存储课程基本信息</w:t>
            </w:r>
          </w:p>
        </w:tc>
      </w:tr>
      <w:tr w:rsidR="00FC5B6F" w14:paraId="1E766041" w14:textId="77777777">
        <w:trPr>
          <w:jc w:val="center"/>
        </w:trPr>
        <w:tc>
          <w:tcPr>
            <w:tcW w:w="567" w:type="dxa"/>
          </w:tcPr>
          <w:p w14:paraId="3958B70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984" w:type="dxa"/>
          </w:tcPr>
          <w:p w14:paraId="1B71516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course_review</w:t>
            </w:r>
          </w:p>
        </w:tc>
        <w:tc>
          <w:tcPr>
            <w:tcW w:w="1417" w:type="dxa"/>
          </w:tcPr>
          <w:p w14:paraId="654C53B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课程评价表</w:t>
            </w:r>
          </w:p>
        </w:tc>
        <w:tc>
          <w:tcPr>
            <w:tcW w:w="850" w:type="dxa"/>
          </w:tcPr>
          <w:p w14:paraId="3C34DDB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532A7279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存储用户对课程的评价和评分</w:t>
            </w:r>
          </w:p>
        </w:tc>
      </w:tr>
      <w:tr w:rsidR="00FC5B6F" w14:paraId="37180DAF" w14:textId="77777777">
        <w:trPr>
          <w:jc w:val="center"/>
        </w:trPr>
        <w:tc>
          <w:tcPr>
            <w:tcW w:w="567" w:type="dxa"/>
          </w:tcPr>
          <w:p w14:paraId="3E575E5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984" w:type="dxa"/>
          </w:tcPr>
          <w:p w14:paraId="38CB7A2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material</w:t>
            </w:r>
          </w:p>
        </w:tc>
        <w:tc>
          <w:tcPr>
            <w:tcW w:w="1417" w:type="dxa"/>
          </w:tcPr>
          <w:p w14:paraId="7119699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学习资料表</w:t>
            </w:r>
          </w:p>
        </w:tc>
        <w:tc>
          <w:tcPr>
            <w:tcW w:w="850" w:type="dxa"/>
          </w:tcPr>
          <w:p w14:paraId="76F43CF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12D2ABDE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存储课程相关学习资料信息</w:t>
            </w:r>
          </w:p>
        </w:tc>
      </w:tr>
      <w:tr w:rsidR="00FC5B6F" w14:paraId="6BED8AD6" w14:textId="77777777">
        <w:trPr>
          <w:jc w:val="center"/>
        </w:trPr>
        <w:tc>
          <w:tcPr>
            <w:tcW w:w="567" w:type="dxa"/>
          </w:tcPr>
          <w:p w14:paraId="30D1C89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984" w:type="dxa"/>
          </w:tcPr>
          <w:p w14:paraId="7B0936C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goods</w:t>
            </w:r>
          </w:p>
        </w:tc>
        <w:tc>
          <w:tcPr>
            <w:tcW w:w="1417" w:type="dxa"/>
          </w:tcPr>
          <w:p w14:paraId="2B8735A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商品表</w:t>
            </w:r>
          </w:p>
        </w:tc>
        <w:tc>
          <w:tcPr>
            <w:tcW w:w="850" w:type="dxa"/>
          </w:tcPr>
          <w:p w14:paraId="7D230F7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4515AF29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存储积分商城商品信息</w:t>
            </w:r>
          </w:p>
        </w:tc>
      </w:tr>
      <w:tr w:rsidR="00FC5B6F" w14:paraId="14E7A423" w14:textId="77777777">
        <w:trPr>
          <w:jc w:val="center"/>
        </w:trPr>
        <w:tc>
          <w:tcPr>
            <w:tcW w:w="567" w:type="dxa"/>
          </w:tcPr>
          <w:p w14:paraId="12F436D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984" w:type="dxa"/>
          </w:tcPr>
          <w:p w14:paraId="3DE9B7B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order</w:t>
            </w:r>
          </w:p>
        </w:tc>
        <w:tc>
          <w:tcPr>
            <w:tcW w:w="1417" w:type="dxa"/>
          </w:tcPr>
          <w:p w14:paraId="4A38E15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订单表</w:t>
            </w:r>
          </w:p>
        </w:tc>
        <w:tc>
          <w:tcPr>
            <w:tcW w:w="850" w:type="dxa"/>
          </w:tcPr>
          <w:p w14:paraId="032A5B0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0AF28511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存储积分兑换订单记录</w:t>
            </w:r>
          </w:p>
        </w:tc>
      </w:tr>
      <w:tr w:rsidR="00FC5B6F" w14:paraId="6B145A9A" w14:textId="77777777">
        <w:trPr>
          <w:jc w:val="center"/>
        </w:trPr>
        <w:tc>
          <w:tcPr>
            <w:tcW w:w="567" w:type="dxa"/>
          </w:tcPr>
          <w:p w14:paraId="15909DB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984" w:type="dxa"/>
          </w:tcPr>
          <w:p w14:paraId="67FF12E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score_record</w:t>
            </w:r>
          </w:p>
        </w:tc>
        <w:tc>
          <w:tcPr>
            <w:tcW w:w="1417" w:type="dxa"/>
          </w:tcPr>
          <w:p w14:paraId="3F8486C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积分记录表</w:t>
            </w:r>
          </w:p>
        </w:tc>
        <w:tc>
          <w:tcPr>
            <w:tcW w:w="850" w:type="dxa"/>
          </w:tcPr>
          <w:p w14:paraId="5A32C56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68CBBCBC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存储用户积分变动明细</w:t>
            </w:r>
          </w:p>
        </w:tc>
      </w:tr>
      <w:tr w:rsidR="00FC5B6F" w14:paraId="0E84267D" w14:textId="77777777">
        <w:trPr>
          <w:jc w:val="center"/>
        </w:trPr>
        <w:tc>
          <w:tcPr>
            <w:tcW w:w="567" w:type="dxa"/>
          </w:tcPr>
          <w:p w14:paraId="06E4ABC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984" w:type="dxa"/>
          </w:tcPr>
          <w:p w14:paraId="0D9E9F1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favorite</w:t>
            </w:r>
          </w:p>
        </w:tc>
        <w:tc>
          <w:tcPr>
            <w:tcW w:w="1417" w:type="dxa"/>
          </w:tcPr>
          <w:p w14:paraId="1949751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收藏表</w:t>
            </w:r>
          </w:p>
        </w:tc>
        <w:tc>
          <w:tcPr>
            <w:tcW w:w="850" w:type="dxa"/>
          </w:tcPr>
          <w:p w14:paraId="321CECD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1AB78C0A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存储用户收藏的课程或资料</w:t>
            </w:r>
          </w:p>
        </w:tc>
      </w:tr>
      <w:tr w:rsidR="00FC5B6F" w14:paraId="7F682C43" w14:textId="77777777">
        <w:trPr>
          <w:jc w:val="center"/>
        </w:trPr>
        <w:tc>
          <w:tcPr>
            <w:tcW w:w="567" w:type="dxa"/>
          </w:tcPr>
          <w:p w14:paraId="7EC54E7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984" w:type="dxa"/>
          </w:tcPr>
          <w:p w14:paraId="726123B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banner</w:t>
            </w:r>
          </w:p>
        </w:tc>
        <w:tc>
          <w:tcPr>
            <w:tcW w:w="1417" w:type="dxa"/>
          </w:tcPr>
          <w:p w14:paraId="13A5267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轮播图表</w:t>
            </w:r>
          </w:p>
        </w:tc>
        <w:tc>
          <w:tcPr>
            <w:tcW w:w="850" w:type="dxa"/>
          </w:tcPr>
          <w:p w14:paraId="41C243A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54A9567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存储首页轮播图配置</w:t>
            </w:r>
          </w:p>
        </w:tc>
      </w:tr>
      <w:tr w:rsidR="00FC5B6F" w14:paraId="72680FBA" w14:textId="77777777">
        <w:trPr>
          <w:jc w:val="center"/>
        </w:trPr>
        <w:tc>
          <w:tcPr>
            <w:tcW w:w="567" w:type="dxa"/>
          </w:tcPr>
          <w:p w14:paraId="5A76F64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984" w:type="dxa"/>
          </w:tcPr>
          <w:p w14:paraId="20D3106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news</w:t>
            </w:r>
          </w:p>
        </w:tc>
        <w:tc>
          <w:tcPr>
            <w:tcW w:w="1417" w:type="dxa"/>
          </w:tcPr>
          <w:p w14:paraId="5C284C7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动态资讯表</w:t>
            </w:r>
          </w:p>
        </w:tc>
        <w:tc>
          <w:tcPr>
            <w:tcW w:w="850" w:type="dxa"/>
          </w:tcPr>
          <w:p w14:paraId="110ACC1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6644A482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存储首页动态和通知信息</w:t>
            </w:r>
          </w:p>
        </w:tc>
      </w:tr>
      <w:tr w:rsidR="00FC5B6F" w14:paraId="0A409959" w14:textId="77777777">
        <w:trPr>
          <w:jc w:val="center"/>
        </w:trPr>
        <w:tc>
          <w:tcPr>
            <w:tcW w:w="567" w:type="dxa"/>
          </w:tcPr>
          <w:p w14:paraId="1D30401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984" w:type="dxa"/>
          </w:tcPr>
          <w:p w14:paraId="5F1887F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news_category</w:t>
            </w:r>
          </w:p>
        </w:tc>
        <w:tc>
          <w:tcPr>
            <w:tcW w:w="1417" w:type="dxa"/>
          </w:tcPr>
          <w:p w14:paraId="4B24794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资讯分类表</w:t>
            </w:r>
          </w:p>
        </w:tc>
        <w:tc>
          <w:tcPr>
            <w:tcW w:w="850" w:type="dxa"/>
          </w:tcPr>
          <w:p w14:paraId="514E5AC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45FCB1DF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存储动态资讯的分类信息</w:t>
            </w:r>
          </w:p>
        </w:tc>
      </w:tr>
      <w:tr w:rsidR="00FC5B6F" w14:paraId="384BC62F" w14:textId="77777777">
        <w:trPr>
          <w:jc w:val="center"/>
        </w:trPr>
        <w:tc>
          <w:tcPr>
            <w:tcW w:w="567" w:type="dxa"/>
          </w:tcPr>
          <w:p w14:paraId="6B479CE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1984" w:type="dxa"/>
          </w:tcPr>
          <w:p w14:paraId="355C601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contact_auth</w:t>
            </w:r>
          </w:p>
        </w:tc>
        <w:tc>
          <w:tcPr>
            <w:tcW w:w="1417" w:type="dxa"/>
          </w:tcPr>
          <w:p w14:paraId="33DFB93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通讯录授权表</w:t>
            </w:r>
          </w:p>
        </w:tc>
        <w:tc>
          <w:tcPr>
            <w:tcW w:w="850" w:type="dxa"/>
          </w:tcPr>
          <w:p w14:paraId="28D1187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78A3A05B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存储用户通讯录可见性授权</w:t>
            </w:r>
          </w:p>
        </w:tc>
      </w:tr>
      <w:tr w:rsidR="00FC5B6F" w14:paraId="60A455B3" w14:textId="77777777">
        <w:trPr>
          <w:jc w:val="center"/>
        </w:trPr>
        <w:tc>
          <w:tcPr>
            <w:tcW w:w="567" w:type="dxa"/>
          </w:tcPr>
          <w:p w14:paraId="4DFECE1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13</w:t>
            </w:r>
          </w:p>
        </w:tc>
        <w:tc>
          <w:tcPr>
            <w:tcW w:w="1984" w:type="dxa"/>
          </w:tcPr>
          <w:p w14:paraId="433634F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sms_code</w:t>
            </w:r>
          </w:p>
        </w:tc>
        <w:tc>
          <w:tcPr>
            <w:tcW w:w="1417" w:type="dxa"/>
          </w:tcPr>
          <w:p w14:paraId="119A6F9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短信验证码表</w:t>
            </w:r>
          </w:p>
        </w:tc>
        <w:tc>
          <w:tcPr>
            <w:tcW w:w="850" w:type="dxa"/>
          </w:tcPr>
          <w:p w14:paraId="6CB81D3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6E44CE1E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存储短信验证码发送记录</w:t>
            </w:r>
          </w:p>
        </w:tc>
      </w:tr>
      <w:tr w:rsidR="00FC5B6F" w14:paraId="1ED9315C" w14:textId="77777777">
        <w:trPr>
          <w:jc w:val="center"/>
        </w:trPr>
        <w:tc>
          <w:tcPr>
            <w:tcW w:w="567" w:type="dxa"/>
          </w:tcPr>
          <w:p w14:paraId="1B78972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984" w:type="dxa"/>
          </w:tcPr>
          <w:p w14:paraId="7C4BBF4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material_download_log</w:t>
            </w:r>
          </w:p>
        </w:tc>
        <w:tc>
          <w:tcPr>
            <w:tcW w:w="1417" w:type="dxa"/>
          </w:tcPr>
          <w:p w14:paraId="00F620A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资料下载日志表</w:t>
            </w:r>
          </w:p>
        </w:tc>
        <w:tc>
          <w:tcPr>
            <w:tcW w:w="850" w:type="dxa"/>
          </w:tcPr>
          <w:p w14:paraId="7D4E4A2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3F7FA491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记录资料下载操作日志</w:t>
            </w:r>
          </w:p>
        </w:tc>
      </w:tr>
      <w:tr w:rsidR="00FC5B6F" w14:paraId="1817CF5D" w14:textId="77777777">
        <w:trPr>
          <w:jc w:val="center"/>
        </w:trPr>
        <w:tc>
          <w:tcPr>
            <w:tcW w:w="567" w:type="dxa"/>
          </w:tcPr>
          <w:p w14:paraId="0D47525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1984" w:type="dxa"/>
          </w:tcPr>
          <w:p w14:paraId="042F9F9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operation_log</w:t>
            </w:r>
          </w:p>
        </w:tc>
        <w:tc>
          <w:tcPr>
            <w:tcW w:w="1417" w:type="dxa"/>
          </w:tcPr>
          <w:p w14:paraId="320B1E1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操作日志表</w:t>
            </w:r>
          </w:p>
        </w:tc>
        <w:tc>
          <w:tcPr>
            <w:tcW w:w="850" w:type="dxa"/>
          </w:tcPr>
          <w:p w14:paraId="6F8EC40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InnoDB</w:t>
            </w:r>
          </w:p>
        </w:tc>
        <w:tc>
          <w:tcPr>
            <w:tcW w:w="3402" w:type="dxa"/>
          </w:tcPr>
          <w:p w14:paraId="53023E2B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记录关键操作审计日志</w:t>
            </w:r>
          </w:p>
        </w:tc>
      </w:tr>
    </w:tbl>
    <w:p w14:paraId="647AF129" w14:textId="77777777" w:rsidR="00FC5B6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B828B95" w14:textId="77777777" w:rsidR="00FC5B6F" w:rsidRPr="00464B42" w:rsidRDefault="00000000" w:rsidP="00464B42">
      <w:pPr>
        <w:pStyle w:val="31"/>
        <w:widowControl w:val="0"/>
        <w:spacing w:before="260" w:after="260" w:line="416" w:lineRule="auto"/>
        <w:ind w:left="1140" w:hanging="720"/>
        <w:jc w:val="both"/>
        <w:rPr>
          <w:rFonts w:ascii="宋体" w:eastAsia="宋体" w:hAnsi="宋体" w:cs="宋体" w:hint="eastAsia"/>
          <w:color w:val="auto"/>
          <w:kern w:val="2"/>
          <w:sz w:val="32"/>
          <w:szCs w:val="32"/>
          <w:lang w:eastAsia="zh-CN"/>
        </w:rPr>
      </w:pPr>
      <w:bookmarkStart w:id="11" w:name="_Toc231660823"/>
      <w:r w:rsidRPr="00464B42">
        <w:rPr>
          <w:rFonts w:ascii="宋体" w:eastAsia="宋体" w:hAnsi="宋体" w:cs="宋体"/>
          <w:color w:val="auto"/>
          <w:kern w:val="2"/>
          <w:sz w:val="32"/>
          <w:szCs w:val="32"/>
          <w:lang w:eastAsia="zh-CN"/>
        </w:rPr>
        <w:lastRenderedPageBreak/>
        <w:t>4.3.2  数据表结构</w:t>
      </w:r>
      <w:bookmarkEnd w:id="11"/>
    </w:p>
    <w:p w14:paraId="3A31BD3A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以下详细列出各数据表的字段定义。所有表均使用</w:t>
      </w:r>
      <w:proofErr w:type="spellStart"/>
      <w:r>
        <w:rPr>
          <w:lang w:eastAsia="zh-CN"/>
        </w:rPr>
        <w:t>InnoDB</w:t>
      </w:r>
      <w:proofErr w:type="spellEnd"/>
      <w:r>
        <w:rPr>
          <w:lang w:eastAsia="zh-CN"/>
        </w:rPr>
        <w:t>引擎，字符集为utf8mb4，排序规则为utf8mb4_unicode_ci。</w:t>
      </w:r>
    </w:p>
    <w:p w14:paraId="21353BB4" w14:textId="77777777" w:rsidR="00FC5B6F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user（用户表）</w:t>
      </w:r>
    </w:p>
    <w:p w14:paraId="124035DF" w14:textId="77777777" w:rsidR="00FC5B6F" w:rsidRDefault="00000000">
      <w:pPr>
        <w:spacing w:after="0" w:line="360" w:lineRule="auto"/>
        <w:ind w:firstLine="420"/>
        <w:rPr>
          <w:rFonts w:hint="eastAsia"/>
        </w:rPr>
      </w:pPr>
      <w:r>
        <w:rPr>
          <w:color w:val="505050"/>
          <w:sz w:val="21"/>
          <w:lang w:eastAsia="zh-CN"/>
        </w:rPr>
        <w:t>说明：存储系统所有用户的基本信息，包括学生、教师和管理员。</w:t>
      </w:r>
      <w:proofErr w:type="spellStart"/>
      <w:r>
        <w:rPr>
          <w:color w:val="505050"/>
          <w:sz w:val="21"/>
        </w:rPr>
        <w:t>用户类型通过user_type字段区分</w:t>
      </w:r>
      <w:proofErr w:type="spellEnd"/>
      <w:r>
        <w:rPr>
          <w:color w:val="505050"/>
          <w:sz w:val="21"/>
        </w:rPr>
        <w:t>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2"/>
        <w:gridCol w:w="1381"/>
        <w:gridCol w:w="596"/>
        <w:gridCol w:w="2710"/>
        <w:gridCol w:w="1140"/>
      </w:tblGrid>
      <w:tr w:rsidR="00F3522A" w14:paraId="5D0B5CEF" w14:textId="77777777" w:rsidTr="008B0DD6">
        <w:trPr>
          <w:jc w:val="center"/>
        </w:trPr>
        <w:tc>
          <w:tcPr>
            <w:tcW w:w="1662" w:type="dxa"/>
            <w:shd w:val="clear" w:color="auto" w:fill="FFFFFF" w:themeFill="background1"/>
          </w:tcPr>
          <w:p w14:paraId="445F5872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81" w:type="dxa"/>
            <w:shd w:val="clear" w:color="auto" w:fill="FFFFFF" w:themeFill="background1"/>
          </w:tcPr>
          <w:p w14:paraId="18D0DC3E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596" w:type="dxa"/>
            <w:shd w:val="clear" w:color="auto" w:fill="FFFFFF" w:themeFill="background1"/>
          </w:tcPr>
          <w:p w14:paraId="1F9DED4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710" w:type="dxa"/>
            <w:shd w:val="clear" w:color="auto" w:fill="FFFFFF" w:themeFill="background1"/>
          </w:tcPr>
          <w:p w14:paraId="08A54DF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140" w:type="dxa"/>
            <w:shd w:val="clear" w:color="auto" w:fill="FFFFFF" w:themeFill="background1"/>
          </w:tcPr>
          <w:p w14:paraId="48AD7A10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15209F50" w14:textId="77777777" w:rsidTr="00F3522A">
        <w:trPr>
          <w:jc w:val="center"/>
        </w:trPr>
        <w:tc>
          <w:tcPr>
            <w:tcW w:w="1662" w:type="dxa"/>
          </w:tcPr>
          <w:p w14:paraId="17F916E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381" w:type="dxa"/>
          </w:tcPr>
          <w:p w14:paraId="49EFE90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596" w:type="dxa"/>
          </w:tcPr>
          <w:p w14:paraId="13CC180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17C26D88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用户ID，主键，自增</w:t>
            </w:r>
          </w:p>
        </w:tc>
        <w:tc>
          <w:tcPr>
            <w:tcW w:w="1140" w:type="dxa"/>
          </w:tcPr>
          <w:p w14:paraId="18F0BB9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1C82E74F" w14:textId="77777777" w:rsidTr="00F3522A">
        <w:trPr>
          <w:jc w:val="center"/>
        </w:trPr>
        <w:tc>
          <w:tcPr>
            <w:tcW w:w="1662" w:type="dxa"/>
          </w:tcPr>
          <w:p w14:paraId="1F8C861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1381" w:type="dxa"/>
          </w:tcPr>
          <w:p w14:paraId="6D0226B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596" w:type="dxa"/>
          </w:tcPr>
          <w:p w14:paraId="0694BB1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12DAFFA9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登录用户名，唯一索引</w:t>
            </w:r>
          </w:p>
        </w:tc>
        <w:tc>
          <w:tcPr>
            <w:tcW w:w="1140" w:type="dxa"/>
          </w:tcPr>
          <w:p w14:paraId="768EABB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UK</w:t>
            </w:r>
          </w:p>
        </w:tc>
      </w:tr>
      <w:tr w:rsidR="00F3522A" w14:paraId="6CFF535E" w14:textId="77777777" w:rsidTr="00F3522A">
        <w:trPr>
          <w:jc w:val="center"/>
        </w:trPr>
        <w:tc>
          <w:tcPr>
            <w:tcW w:w="1662" w:type="dxa"/>
          </w:tcPr>
          <w:p w14:paraId="64F079E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password_hash</w:t>
            </w:r>
            <w:proofErr w:type="spellEnd"/>
          </w:p>
        </w:tc>
        <w:tc>
          <w:tcPr>
            <w:tcW w:w="1381" w:type="dxa"/>
          </w:tcPr>
          <w:p w14:paraId="788128D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VARCHAR(255)</w:t>
            </w:r>
          </w:p>
        </w:tc>
        <w:tc>
          <w:tcPr>
            <w:tcW w:w="596" w:type="dxa"/>
          </w:tcPr>
          <w:p w14:paraId="0E09D55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2A496A4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密码哈希值，bcrypt加密</w:t>
            </w:r>
          </w:p>
        </w:tc>
        <w:tc>
          <w:tcPr>
            <w:tcW w:w="1140" w:type="dxa"/>
          </w:tcPr>
          <w:p w14:paraId="5D7E13A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AF26EEA" w14:textId="77777777" w:rsidTr="00F3522A">
        <w:trPr>
          <w:jc w:val="center"/>
        </w:trPr>
        <w:tc>
          <w:tcPr>
            <w:tcW w:w="1662" w:type="dxa"/>
          </w:tcPr>
          <w:p w14:paraId="1A2E3B4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nickname</w:t>
            </w:r>
          </w:p>
        </w:tc>
        <w:tc>
          <w:tcPr>
            <w:tcW w:w="1381" w:type="dxa"/>
          </w:tcPr>
          <w:p w14:paraId="7AA3FB0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596" w:type="dxa"/>
          </w:tcPr>
          <w:p w14:paraId="7FE3757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541E62B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用户昵称，2-20字符</w:t>
            </w:r>
          </w:p>
        </w:tc>
        <w:tc>
          <w:tcPr>
            <w:tcW w:w="1140" w:type="dxa"/>
          </w:tcPr>
          <w:p w14:paraId="2CBE1CD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4C8ECD9" w14:textId="77777777" w:rsidTr="00F3522A">
        <w:trPr>
          <w:jc w:val="center"/>
        </w:trPr>
        <w:tc>
          <w:tcPr>
            <w:tcW w:w="1662" w:type="dxa"/>
          </w:tcPr>
          <w:p w14:paraId="3195D10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avatar_url</w:t>
            </w:r>
            <w:proofErr w:type="spellEnd"/>
          </w:p>
        </w:tc>
        <w:tc>
          <w:tcPr>
            <w:tcW w:w="1381" w:type="dxa"/>
          </w:tcPr>
          <w:p w14:paraId="5B8131C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596" w:type="dxa"/>
          </w:tcPr>
          <w:p w14:paraId="0660055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2CB90D0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头像OSS URL</w:t>
            </w:r>
          </w:p>
        </w:tc>
        <w:tc>
          <w:tcPr>
            <w:tcW w:w="1140" w:type="dxa"/>
          </w:tcPr>
          <w:p w14:paraId="5236AC0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84285F7" w14:textId="77777777" w:rsidTr="00F3522A">
        <w:trPr>
          <w:jc w:val="center"/>
        </w:trPr>
        <w:tc>
          <w:tcPr>
            <w:tcW w:w="1662" w:type="dxa"/>
          </w:tcPr>
          <w:p w14:paraId="7B330F6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phone</w:t>
            </w:r>
          </w:p>
        </w:tc>
        <w:tc>
          <w:tcPr>
            <w:tcW w:w="1381" w:type="dxa"/>
          </w:tcPr>
          <w:p w14:paraId="70E3DD8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596" w:type="dxa"/>
          </w:tcPr>
          <w:p w14:paraId="70B76E5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4810229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手机号，唯一索引</w:t>
            </w:r>
          </w:p>
        </w:tc>
        <w:tc>
          <w:tcPr>
            <w:tcW w:w="1140" w:type="dxa"/>
          </w:tcPr>
          <w:p w14:paraId="2E0CF7B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UK</w:t>
            </w:r>
          </w:p>
        </w:tc>
      </w:tr>
      <w:tr w:rsidR="00F3522A" w14:paraId="0617262A" w14:textId="77777777" w:rsidTr="00F3522A">
        <w:trPr>
          <w:jc w:val="center"/>
        </w:trPr>
        <w:tc>
          <w:tcPr>
            <w:tcW w:w="1662" w:type="dxa"/>
          </w:tcPr>
          <w:p w14:paraId="2B1A46A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1381" w:type="dxa"/>
          </w:tcPr>
          <w:p w14:paraId="2A141F3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596" w:type="dxa"/>
          </w:tcPr>
          <w:p w14:paraId="60FDAE6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7F18C58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电子邮箱</w:t>
            </w:r>
          </w:p>
        </w:tc>
        <w:tc>
          <w:tcPr>
            <w:tcW w:w="1140" w:type="dxa"/>
          </w:tcPr>
          <w:p w14:paraId="745F1F5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E309F83" w14:textId="77777777" w:rsidTr="00F3522A">
        <w:trPr>
          <w:jc w:val="center"/>
        </w:trPr>
        <w:tc>
          <w:tcPr>
            <w:tcW w:w="1662" w:type="dxa"/>
          </w:tcPr>
          <w:p w14:paraId="411FC19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user_type</w:t>
            </w:r>
            <w:proofErr w:type="spellEnd"/>
          </w:p>
        </w:tc>
        <w:tc>
          <w:tcPr>
            <w:tcW w:w="1381" w:type="dxa"/>
          </w:tcPr>
          <w:p w14:paraId="7A51DB9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596" w:type="dxa"/>
          </w:tcPr>
          <w:p w14:paraId="3162D40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376BE63B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用户类型：1-学生 2-教师 3-管理员</w:t>
            </w:r>
          </w:p>
        </w:tc>
        <w:tc>
          <w:tcPr>
            <w:tcW w:w="1140" w:type="dxa"/>
          </w:tcPr>
          <w:p w14:paraId="416C444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1B214CBA" w14:textId="77777777" w:rsidTr="00F3522A">
        <w:trPr>
          <w:jc w:val="center"/>
        </w:trPr>
        <w:tc>
          <w:tcPr>
            <w:tcW w:w="1662" w:type="dxa"/>
          </w:tcPr>
          <w:p w14:paraId="7A64258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real_name</w:t>
            </w:r>
            <w:proofErr w:type="spellEnd"/>
          </w:p>
        </w:tc>
        <w:tc>
          <w:tcPr>
            <w:tcW w:w="1381" w:type="dxa"/>
          </w:tcPr>
          <w:p w14:paraId="6F017E9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596" w:type="dxa"/>
          </w:tcPr>
          <w:p w14:paraId="276173B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60A0203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真实姓名</w:t>
            </w:r>
          </w:p>
        </w:tc>
        <w:tc>
          <w:tcPr>
            <w:tcW w:w="1140" w:type="dxa"/>
          </w:tcPr>
          <w:p w14:paraId="7A01EDA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17634F6" w14:textId="77777777" w:rsidTr="00F3522A">
        <w:trPr>
          <w:jc w:val="center"/>
        </w:trPr>
        <w:tc>
          <w:tcPr>
            <w:tcW w:w="1662" w:type="dxa"/>
          </w:tcPr>
          <w:p w14:paraId="6789390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student_no</w:t>
            </w:r>
            <w:proofErr w:type="spellEnd"/>
          </w:p>
        </w:tc>
        <w:tc>
          <w:tcPr>
            <w:tcW w:w="1381" w:type="dxa"/>
          </w:tcPr>
          <w:p w14:paraId="165CFFD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596" w:type="dxa"/>
          </w:tcPr>
          <w:p w14:paraId="08CF5CC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162631C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学号（学生用户）</w:t>
            </w:r>
          </w:p>
        </w:tc>
        <w:tc>
          <w:tcPr>
            <w:tcW w:w="1140" w:type="dxa"/>
          </w:tcPr>
          <w:p w14:paraId="52516F9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A3491C5" w14:textId="77777777" w:rsidTr="00F3522A">
        <w:trPr>
          <w:jc w:val="center"/>
        </w:trPr>
        <w:tc>
          <w:tcPr>
            <w:tcW w:w="1662" w:type="dxa"/>
          </w:tcPr>
          <w:p w14:paraId="1EDA942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department</w:t>
            </w:r>
          </w:p>
        </w:tc>
        <w:tc>
          <w:tcPr>
            <w:tcW w:w="1381" w:type="dxa"/>
          </w:tcPr>
          <w:p w14:paraId="4272DE1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596" w:type="dxa"/>
          </w:tcPr>
          <w:p w14:paraId="4BBEA8C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6C5D389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院系/部门</w:t>
            </w:r>
          </w:p>
        </w:tc>
        <w:tc>
          <w:tcPr>
            <w:tcW w:w="1140" w:type="dxa"/>
          </w:tcPr>
          <w:p w14:paraId="4F50434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6241486F" w14:textId="77777777" w:rsidTr="00F3522A">
        <w:trPr>
          <w:jc w:val="center"/>
        </w:trPr>
        <w:tc>
          <w:tcPr>
            <w:tcW w:w="1662" w:type="dxa"/>
          </w:tcPr>
          <w:p w14:paraId="4DC92ED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class_name</w:t>
            </w:r>
            <w:proofErr w:type="spellEnd"/>
          </w:p>
        </w:tc>
        <w:tc>
          <w:tcPr>
            <w:tcW w:w="1381" w:type="dxa"/>
          </w:tcPr>
          <w:p w14:paraId="3A18080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596" w:type="dxa"/>
          </w:tcPr>
          <w:p w14:paraId="46F9381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61EA40C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班级（学生用户）</w:t>
            </w:r>
          </w:p>
        </w:tc>
        <w:tc>
          <w:tcPr>
            <w:tcW w:w="1140" w:type="dxa"/>
          </w:tcPr>
          <w:p w14:paraId="72C4958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66B1A412" w14:textId="77777777" w:rsidTr="00F3522A">
        <w:trPr>
          <w:jc w:val="center"/>
        </w:trPr>
        <w:tc>
          <w:tcPr>
            <w:tcW w:w="1662" w:type="dxa"/>
          </w:tcPr>
          <w:p w14:paraId="7D84A2A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1381" w:type="dxa"/>
          </w:tcPr>
          <w:p w14:paraId="6461338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596" w:type="dxa"/>
          </w:tcPr>
          <w:p w14:paraId="00022E3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6EB2BC1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职称（教师用户）</w:t>
            </w:r>
          </w:p>
        </w:tc>
        <w:tc>
          <w:tcPr>
            <w:tcW w:w="1140" w:type="dxa"/>
          </w:tcPr>
          <w:p w14:paraId="59E73B6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EDE0921" w14:textId="77777777" w:rsidTr="00F3522A">
        <w:trPr>
          <w:jc w:val="center"/>
        </w:trPr>
        <w:tc>
          <w:tcPr>
            <w:tcW w:w="1662" w:type="dxa"/>
          </w:tcPr>
          <w:p w14:paraId="47F023F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office_location</w:t>
            </w:r>
            <w:proofErr w:type="spellEnd"/>
          </w:p>
        </w:tc>
        <w:tc>
          <w:tcPr>
            <w:tcW w:w="1381" w:type="dxa"/>
          </w:tcPr>
          <w:p w14:paraId="62A0F4B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VARCHAR(200)</w:t>
            </w:r>
          </w:p>
        </w:tc>
        <w:tc>
          <w:tcPr>
            <w:tcW w:w="596" w:type="dxa"/>
          </w:tcPr>
          <w:p w14:paraId="53D870C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316BAF3B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办公地点（教师用户）</w:t>
            </w:r>
          </w:p>
        </w:tc>
        <w:tc>
          <w:tcPr>
            <w:tcW w:w="1140" w:type="dxa"/>
          </w:tcPr>
          <w:p w14:paraId="0B2E269B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5DC0EE97" w14:textId="77777777" w:rsidTr="00F3522A">
        <w:trPr>
          <w:jc w:val="center"/>
        </w:trPr>
        <w:tc>
          <w:tcPr>
            <w:tcW w:w="1662" w:type="dxa"/>
          </w:tcPr>
          <w:p w14:paraId="271130A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office_phone</w:t>
            </w:r>
            <w:proofErr w:type="spellEnd"/>
          </w:p>
        </w:tc>
        <w:tc>
          <w:tcPr>
            <w:tcW w:w="1381" w:type="dxa"/>
          </w:tcPr>
          <w:p w14:paraId="59850FB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596" w:type="dxa"/>
          </w:tcPr>
          <w:p w14:paraId="60B912D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371555EB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办公电话（教师用户）</w:t>
            </w:r>
          </w:p>
        </w:tc>
        <w:tc>
          <w:tcPr>
            <w:tcW w:w="1140" w:type="dxa"/>
          </w:tcPr>
          <w:p w14:paraId="488DE399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062FBC20" w14:textId="77777777" w:rsidTr="00F3522A">
        <w:trPr>
          <w:jc w:val="center"/>
        </w:trPr>
        <w:tc>
          <w:tcPr>
            <w:tcW w:w="1662" w:type="dxa"/>
          </w:tcPr>
          <w:p w14:paraId="4D8E0F1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score_balance</w:t>
            </w:r>
            <w:proofErr w:type="spellEnd"/>
          </w:p>
        </w:tc>
        <w:tc>
          <w:tcPr>
            <w:tcW w:w="1381" w:type="dxa"/>
          </w:tcPr>
          <w:p w14:paraId="5DE6B9D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596" w:type="dxa"/>
          </w:tcPr>
          <w:p w14:paraId="7773E23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33BB316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积分余额，默认0</w:t>
            </w:r>
          </w:p>
        </w:tc>
        <w:tc>
          <w:tcPr>
            <w:tcW w:w="1140" w:type="dxa"/>
          </w:tcPr>
          <w:p w14:paraId="2F62FDF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37F703E" w14:textId="77777777" w:rsidTr="00F3522A">
        <w:trPr>
          <w:jc w:val="center"/>
        </w:trPr>
        <w:tc>
          <w:tcPr>
            <w:tcW w:w="1662" w:type="dxa"/>
          </w:tcPr>
          <w:p w14:paraId="7050B93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total_score</w:t>
            </w:r>
            <w:proofErr w:type="spellEnd"/>
          </w:p>
        </w:tc>
        <w:tc>
          <w:tcPr>
            <w:tcW w:w="1381" w:type="dxa"/>
          </w:tcPr>
          <w:p w14:paraId="63DD750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596" w:type="dxa"/>
          </w:tcPr>
          <w:p w14:paraId="41DF5A7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309F828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累计积分，默认0</w:t>
            </w:r>
          </w:p>
        </w:tc>
        <w:tc>
          <w:tcPr>
            <w:tcW w:w="1140" w:type="dxa"/>
          </w:tcPr>
          <w:p w14:paraId="725EED9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2E21F51" w14:textId="77777777" w:rsidTr="00F3522A">
        <w:trPr>
          <w:jc w:val="center"/>
        </w:trPr>
        <w:tc>
          <w:tcPr>
            <w:tcW w:w="1662" w:type="dxa"/>
          </w:tcPr>
          <w:p w14:paraId="6B01AED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381" w:type="dxa"/>
          </w:tcPr>
          <w:p w14:paraId="3A9CA64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596" w:type="dxa"/>
          </w:tcPr>
          <w:p w14:paraId="26A2B7B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4B6FF3B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状态：1-正常 0-禁用</w:t>
            </w:r>
          </w:p>
        </w:tc>
        <w:tc>
          <w:tcPr>
            <w:tcW w:w="1140" w:type="dxa"/>
          </w:tcPr>
          <w:p w14:paraId="20E507A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86A1594" w14:textId="77777777" w:rsidTr="00F3522A">
        <w:trPr>
          <w:jc w:val="center"/>
        </w:trPr>
        <w:tc>
          <w:tcPr>
            <w:tcW w:w="1662" w:type="dxa"/>
          </w:tcPr>
          <w:p w14:paraId="27D8247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last_login_time</w:t>
            </w:r>
            <w:proofErr w:type="spellEnd"/>
          </w:p>
        </w:tc>
        <w:tc>
          <w:tcPr>
            <w:tcW w:w="1381" w:type="dxa"/>
          </w:tcPr>
          <w:p w14:paraId="29FBD25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596" w:type="dxa"/>
          </w:tcPr>
          <w:p w14:paraId="3CC1C0D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10" w:type="dxa"/>
          </w:tcPr>
          <w:p w14:paraId="700F61B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最后登录时间</w:t>
            </w:r>
          </w:p>
        </w:tc>
        <w:tc>
          <w:tcPr>
            <w:tcW w:w="1140" w:type="dxa"/>
          </w:tcPr>
          <w:p w14:paraId="1924045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63088CE0" w14:textId="77777777" w:rsidTr="00F3522A">
        <w:trPr>
          <w:jc w:val="center"/>
        </w:trPr>
        <w:tc>
          <w:tcPr>
            <w:tcW w:w="1662" w:type="dxa"/>
          </w:tcPr>
          <w:p w14:paraId="18CAD48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81" w:type="dxa"/>
          </w:tcPr>
          <w:p w14:paraId="3847884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596" w:type="dxa"/>
          </w:tcPr>
          <w:p w14:paraId="2B43A16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5C929F5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创建时间，默认CURRENT_TIMESTAMP</w:t>
            </w:r>
          </w:p>
        </w:tc>
        <w:tc>
          <w:tcPr>
            <w:tcW w:w="1140" w:type="dxa"/>
          </w:tcPr>
          <w:p w14:paraId="7FF7A0A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53776BC" w14:textId="77777777" w:rsidTr="00F3522A">
        <w:trPr>
          <w:jc w:val="center"/>
        </w:trPr>
        <w:tc>
          <w:tcPr>
            <w:tcW w:w="1662" w:type="dxa"/>
          </w:tcPr>
          <w:p w14:paraId="5A114C1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update_time</w:t>
            </w:r>
            <w:proofErr w:type="spellEnd"/>
          </w:p>
        </w:tc>
        <w:tc>
          <w:tcPr>
            <w:tcW w:w="1381" w:type="dxa"/>
          </w:tcPr>
          <w:p w14:paraId="64A0B23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596" w:type="dxa"/>
          </w:tcPr>
          <w:p w14:paraId="03E2F4F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34DBF4D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更新时间，自动更新</w:t>
            </w:r>
          </w:p>
        </w:tc>
        <w:tc>
          <w:tcPr>
            <w:tcW w:w="1140" w:type="dxa"/>
          </w:tcPr>
          <w:p w14:paraId="754D429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5F22C11C" w14:textId="77777777" w:rsidTr="00F3522A">
        <w:trPr>
          <w:jc w:val="center"/>
        </w:trPr>
        <w:tc>
          <w:tcPr>
            <w:tcW w:w="1662" w:type="dxa"/>
          </w:tcPr>
          <w:p w14:paraId="0BD2C5C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is_deleted</w:t>
            </w:r>
            <w:proofErr w:type="spellEnd"/>
          </w:p>
        </w:tc>
        <w:tc>
          <w:tcPr>
            <w:tcW w:w="1381" w:type="dxa"/>
          </w:tcPr>
          <w:p w14:paraId="2FFAB8C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596" w:type="dxa"/>
          </w:tcPr>
          <w:p w14:paraId="408EFDA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10" w:type="dxa"/>
          </w:tcPr>
          <w:p w14:paraId="48A5262A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逻辑删除：0-未删除 1-已删除，默认0</w:t>
            </w:r>
          </w:p>
        </w:tc>
        <w:tc>
          <w:tcPr>
            <w:tcW w:w="1140" w:type="dxa"/>
          </w:tcPr>
          <w:p w14:paraId="02B5EBD5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</w:tbl>
    <w:p w14:paraId="5357366C" w14:textId="77777777" w:rsidR="00FC5B6F" w:rsidRDefault="00FC5B6F">
      <w:pPr>
        <w:rPr>
          <w:rFonts w:hint="eastAsia"/>
          <w:lang w:eastAsia="zh-CN"/>
        </w:rPr>
      </w:pPr>
    </w:p>
    <w:p w14:paraId="53CFB29D" w14:textId="77777777" w:rsidR="00FC5B6F" w:rsidRDefault="00000000">
      <w:pPr>
        <w:spacing w:before="240" w:after="12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</w:rPr>
        <w:t>course（课程表</w:t>
      </w:r>
      <w:proofErr w:type="spellEnd"/>
      <w:r>
        <w:rPr>
          <w:rFonts w:ascii="黑体" w:eastAsia="黑体" w:hAnsi="黑体"/>
          <w:b/>
        </w:rPr>
        <w:t>）</w:t>
      </w:r>
    </w:p>
    <w:p w14:paraId="620401A8" w14:textId="77777777" w:rsidR="00FC5B6F" w:rsidRDefault="00000000">
      <w:pPr>
        <w:spacing w:after="0" w:line="360" w:lineRule="auto"/>
        <w:ind w:firstLine="420"/>
        <w:rPr>
          <w:rFonts w:hint="eastAsia"/>
        </w:rPr>
      </w:pPr>
      <w:r>
        <w:rPr>
          <w:color w:val="505050"/>
          <w:sz w:val="21"/>
        </w:rPr>
        <w:t>说明：存储课程基本信息。教师信息通过teacher_id外键关联user表。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2"/>
        <w:gridCol w:w="1383"/>
        <w:gridCol w:w="600"/>
        <w:gridCol w:w="2600"/>
        <w:gridCol w:w="1229"/>
      </w:tblGrid>
      <w:tr w:rsidR="00F3522A" w14:paraId="63181C3D" w14:textId="77777777" w:rsidTr="008B0DD6">
        <w:trPr>
          <w:jc w:val="center"/>
        </w:trPr>
        <w:tc>
          <w:tcPr>
            <w:tcW w:w="1662" w:type="dxa"/>
            <w:shd w:val="clear" w:color="auto" w:fill="FFFFFF" w:themeFill="background1"/>
          </w:tcPr>
          <w:p w14:paraId="4EC074F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83" w:type="dxa"/>
            <w:shd w:val="clear" w:color="auto" w:fill="FFFFFF" w:themeFill="background1"/>
          </w:tcPr>
          <w:p w14:paraId="48539632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00" w:type="dxa"/>
            <w:shd w:val="clear" w:color="auto" w:fill="FFFFFF" w:themeFill="background1"/>
          </w:tcPr>
          <w:p w14:paraId="49B5E909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600" w:type="dxa"/>
            <w:shd w:val="clear" w:color="auto" w:fill="FFFFFF" w:themeFill="background1"/>
          </w:tcPr>
          <w:p w14:paraId="62B9D52F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29" w:type="dxa"/>
            <w:shd w:val="clear" w:color="auto" w:fill="FFFFFF" w:themeFill="background1"/>
          </w:tcPr>
          <w:p w14:paraId="0E3460E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1ECCF315" w14:textId="77777777" w:rsidTr="00F3522A">
        <w:trPr>
          <w:jc w:val="center"/>
        </w:trPr>
        <w:tc>
          <w:tcPr>
            <w:tcW w:w="1662" w:type="dxa"/>
          </w:tcPr>
          <w:p w14:paraId="2F00322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course_id</w:t>
            </w:r>
            <w:proofErr w:type="spellEnd"/>
          </w:p>
        </w:tc>
        <w:tc>
          <w:tcPr>
            <w:tcW w:w="1383" w:type="dxa"/>
          </w:tcPr>
          <w:p w14:paraId="3591659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00" w:type="dxa"/>
          </w:tcPr>
          <w:p w14:paraId="25F29CF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677C33B3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课程ID，主键，自增</w:t>
            </w:r>
          </w:p>
        </w:tc>
        <w:tc>
          <w:tcPr>
            <w:tcW w:w="1229" w:type="dxa"/>
          </w:tcPr>
          <w:p w14:paraId="22D84BE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1623BC8E" w14:textId="77777777" w:rsidTr="00F3522A">
        <w:trPr>
          <w:jc w:val="center"/>
        </w:trPr>
        <w:tc>
          <w:tcPr>
            <w:tcW w:w="1662" w:type="dxa"/>
          </w:tcPr>
          <w:p w14:paraId="3796400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course_code</w:t>
            </w:r>
            <w:proofErr w:type="spellEnd"/>
          </w:p>
        </w:tc>
        <w:tc>
          <w:tcPr>
            <w:tcW w:w="1383" w:type="dxa"/>
          </w:tcPr>
          <w:p w14:paraId="1A23066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600" w:type="dxa"/>
          </w:tcPr>
          <w:p w14:paraId="4CB8E67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6C6F6A8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课程代码，唯一</w:t>
            </w:r>
          </w:p>
        </w:tc>
        <w:tc>
          <w:tcPr>
            <w:tcW w:w="1229" w:type="dxa"/>
          </w:tcPr>
          <w:p w14:paraId="0955C4F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UK</w:t>
            </w:r>
          </w:p>
        </w:tc>
      </w:tr>
      <w:tr w:rsidR="00F3522A" w14:paraId="480CB977" w14:textId="77777777" w:rsidTr="00F3522A">
        <w:trPr>
          <w:jc w:val="center"/>
        </w:trPr>
        <w:tc>
          <w:tcPr>
            <w:tcW w:w="1662" w:type="dxa"/>
          </w:tcPr>
          <w:p w14:paraId="74054FC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course_name</w:t>
            </w:r>
            <w:proofErr w:type="spellEnd"/>
          </w:p>
        </w:tc>
        <w:tc>
          <w:tcPr>
            <w:tcW w:w="1383" w:type="dxa"/>
          </w:tcPr>
          <w:p w14:paraId="0AD1737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600" w:type="dxa"/>
          </w:tcPr>
          <w:p w14:paraId="204823E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0A96362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课程名称</w:t>
            </w:r>
          </w:p>
        </w:tc>
        <w:tc>
          <w:tcPr>
            <w:tcW w:w="1229" w:type="dxa"/>
          </w:tcPr>
          <w:p w14:paraId="3FA92D5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5CAA0A17" w14:textId="77777777" w:rsidTr="00F3522A">
        <w:trPr>
          <w:jc w:val="center"/>
        </w:trPr>
        <w:tc>
          <w:tcPr>
            <w:tcW w:w="1662" w:type="dxa"/>
          </w:tcPr>
          <w:p w14:paraId="2B33D29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course_type</w:t>
            </w:r>
            <w:proofErr w:type="spellEnd"/>
          </w:p>
        </w:tc>
        <w:tc>
          <w:tcPr>
            <w:tcW w:w="1383" w:type="dxa"/>
          </w:tcPr>
          <w:p w14:paraId="7E23965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00" w:type="dxa"/>
          </w:tcPr>
          <w:p w14:paraId="364B887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0ABFC0B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课程类型：1-必修 2-选修</w:t>
            </w:r>
          </w:p>
        </w:tc>
        <w:tc>
          <w:tcPr>
            <w:tcW w:w="1229" w:type="dxa"/>
          </w:tcPr>
          <w:p w14:paraId="7950BA6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64BB82B" w14:textId="77777777" w:rsidTr="00F3522A">
        <w:trPr>
          <w:jc w:val="center"/>
        </w:trPr>
        <w:tc>
          <w:tcPr>
            <w:tcW w:w="1662" w:type="dxa"/>
          </w:tcPr>
          <w:p w14:paraId="0251EDA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credit</w:t>
            </w:r>
          </w:p>
        </w:tc>
        <w:tc>
          <w:tcPr>
            <w:tcW w:w="1383" w:type="dxa"/>
          </w:tcPr>
          <w:p w14:paraId="1C17A6B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DECIMAL(3,1)</w:t>
            </w:r>
          </w:p>
        </w:tc>
        <w:tc>
          <w:tcPr>
            <w:tcW w:w="600" w:type="dxa"/>
          </w:tcPr>
          <w:p w14:paraId="526496E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77FDD82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学分，范围1.0-8.0</w:t>
            </w:r>
          </w:p>
        </w:tc>
        <w:tc>
          <w:tcPr>
            <w:tcW w:w="1229" w:type="dxa"/>
          </w:tcPr>
          <w:p w14:paraId="605A783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5969ADB9" w14:textId="77777777" w:rsidTr="00F3522A">
        <w:trPr>
          <w:jc w:val="center"/>
        </w:trPr>
        <w:tc>
          <w:tcPr>
            <w:tcW w:w="1662" w:type="dxa"/>
          </w:tcPr>
          <w:p w14:paraId="41E51B3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teacher_id</w:t>
            </w:r>
            <w:proofErr w:type="spellEnd"/>
          </w:p>
        </w:tc>
        <w:tc>
          <w:tcPr>
            <w:tcW w:w="1383" w:type="dxa"/>
          </w:tcPr>
          <w:p w14:paraId="0D5205C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00" w:type="dxa"/>
          </w:tcPr>
          <w:p w14:paraId="1EB4028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7AD2A69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授课教师ID，外键关联user.user_id</w:t>
            </w:r>
          </w:p>
        </w:tc>
        <w:tc>
          <w:tcPr>
            <w:tcW w:w="1229" w:type="dxa"/>
          </w:tcPr>
          <w:p w14:paraId="7E4E317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FK,IDX</w:t>
            </w:r>
          </w:p>
        </w:tc>
      </w:tr>
      <w:tr w:rsidR="00F3522A" w14:paraId="746AA0D3" w14:textId="77777777" w:rsidTr="00F3522A">
        <w:trPr>
          <w:jc w:val="center"/>
        </w:trPr>
        <w:tc>
          <w:tcPr>
            <w:tcW w:w="1662" w:type="dxa"/>
          </w:tcPr>
          <w:p w14:paraId="463A7C4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semester</w:t>
            </w:r>
          </w:p>
        </w:tc>
        <w:tc>
          <w:tcPr>
            <w:tcW w:w="1383" w:type="dxa"/>
          </w:tcPr>
          <w:p w14:paraId="4CBF9DF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600" w:type="dxa"/>
          </w:tcPr>
          <w:p w14:paraId="6E1C009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434EB3D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开课学期，如"2026-2027-1"</w:t>
            </w:r>
          </w:p>
        </w:tc>
        <w:tc>
          <w:tcPr>
            <w:tcW w:w="1229" w:type="dxa"/>
          </w:tcPr>
          <w:p w14:paraId="3D55E7A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4FB727D5" w14:textId="77777777" w:rsidTr="00F3522A">
        <w:trPr>
          <w:jc w:val="center"/>
        </w:trPr>
        <w:tc>
          <w:tcPr>
            <w:tcW w:w="1662" w:type="dxa"/>
          </w:tcPr>
          <w:p w14:paraId="39A8A2E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schedule</w:t>
            </w:r>
          </w:p>
        </w:tc>
        <w:tc>
          <w:tcPr>
            <w:tcW w:w="1383" w:type="dxa"/>
          </w:tcPr>
          <w:p w14:paraId="157E799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VARCHAR(200)</w:t>
            </w:r>
          </w:p>
        </w:tc>
        <w:tc>
          <w:tcPr>
            <w:tcW w:w="600" w:type="dxa"/>
          </w:tcPr>
          <w:p w14:paraId="300C8C5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00" w:type="dxa"/>
          </w:tcPr>
          <w:p w14:paraId="6C71060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上课时间描述</w:t>
            </w:r>
          </w:p>
        </w:tc>
        <w:tc>
          <w:tcPr>
            <w:tcW w:w="1229" w:type="dxa"/>
          </w:tcPr>
          <w:p w14:paraId="4701104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453C8A61" w14:textId="77777777" w:rsidTr="00F3522A">
        <w:trPr>
          <w:jc w:val="center"/>
        </w:trPr>
        <w:tc>
          <w:tcPr>
            <w:tcW w:w="1662" w:type="dxa"/>
          </w:tcPr>
          <w:p w14:paraId="407FF65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1383" w:type="dxa"/>
          </w:tcPr>
          <w:p w14:paraId="081B1B6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600" w:type="dxa"/>
          </w:tcPr>
          <w:p w14:paraId="12F76BE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00" w:type="dxa"/>
          </w:tcPr>
          <w:p w14:paraId="38F25D5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上课地点</w:t>
            </w:r>
          </w:p>
        </w:tc>
        <w:tc>
          <w:tcPr>
            <w:tcW w:w="1229" w:type="dxa"/>
          </w:tcPr>
          <w:p w14:paraId="44F2F0A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24958B4" w14:textId="77777777" w:rsidTr="00F3522A">
        <w:trPr>
          <w:jc w:val="center"/>
        </w:trPr>
        <w:tc>
          <w:tcPr>
            <w:tcW w:w="1662" w:type="dxa"/>
          </w:tcPr>
          <w:p w14:paraId="3E958DB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cover_url</w:t>
            </w:r>
            <w:proofErr w:type="spellEnd"/>
          </w:p>
        </w:tc>
        <w:tc>
          <w:tcPr>
            <w:tcW w:w="1383" w:type="dxa"/>
          </w:tcPr>
          <w:p w14:paraId="0A69B31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600" w:type="dxa"/>
          </w:tcPr>
          <w:p w14:paraId="14075F0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00" w:type="dxa"/>
          </w:tcPr>
          <w:p w14:paraId="79D47C4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课程封面图OSS URL</w:t>
            </w:r>
          </w:p>
        </w:tc>
        <w:tc>
          <w:tcPr>
            <w:tcW w:w="1229" w:type="dxa"/>
          </w:tcPr>
          <w:p w14:paraId="67B1BF7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A802624" w14:textId="77777777" w:rsidTr="00F3522A">
        <w:trPr>
          <w:jc w:val="center"/>
        </w:trPr>
        <w:tc>
          <w:tcPr>
            <w:tcW w:w="1662" w:type="dxa"/>
          </w:tcPr>
          <w:p w14:paraId="72DCC5F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outline</w:t>
            </w:r>
          </w:p>
        </w:tc>
        <w:tc>
          <w:tcPr>
            <w:tcW w:w="1383" w:type="dxa"/>
          </w:tcPr>
          <w:p w14:paraId="1AA4312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600" w:type="dxa"/>
          </w:tcPr>
          <w:p w14:paraId="27FEB8D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00" w:type="dxa"/>
          </w:tcPr>
          <w:p w14:paraId="72065D8E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课程大纲，HTML富文本格式</w:t>
            </w:r>
          </w:p>
        </w:tc>
        <w:tc>
          <w:tcPr>
            <w:tcW w:w="1229" w:type="dxa"/>
          </w:tcPr>
          <w:p w14:paraId="79401308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4DBB004B" w14:textId="77777777" w:rsidTr="00F3522A">
        <w:trPr>
          <w:jc w:val="center"/>
        </w:trPr>
        <w:tc>
          <w:tcPr>
            <w:tcW w:w="1662" w:type="dxa"/>
          </w:tcPr>
          <w:p w14:paraId="61440F6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selection_count</w:t>
            </w:r>
            <w:proofErr w:type="spellEnd"/>
          </w:p>
        </w:tc>
        <w:tc>
          <w:tcPr>
            <w:tcW w:w="1383" w:type="dxa"/>
          </w:tcPr>
          <w:p w14:paraId="0B0F40C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00" w:type="dxa"/>
          </w:tcPr>
          <w:p w14:paraId="6334D6C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7D206AE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选课人数，默认0</w:t>
            </w:r>
          </w:p>
        </w:tc>
        <w:tc>
          <w:tcPr>
            <w:tcW w:w="1229" w:type="dxa"/>
          </w:tcPr>
          <w:p w14:paraId="5FB12AB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4DDE92D8" w14:textId="77777777" w:rsidTr="00F3522A">
        <w:trPr>
          <w:jc w:val="center"/>
        </w:trPr>
        <w:tc>
          <w:tcPr>
            <w:tcW w:w="1662" w:type="dxa"/>
          </w:tcPr>
          <w:p w14:paraId="1A070C2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avg_rating</w:t>
            </w:r>
            <w:proofErr w:type="spellEnd"/>
          </w:p>
        </w:tc>
        <w:tc>
          <w:tcPr>
            <w:tcW w:w="1383" w:type="dxa"/>
          </w:tcPr>
          <w:p w14:paraId="1B69CB8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DECIMAL(3,1)</w:t>
            </w:r>
          </w:p>
        </w:tc>
        <w:tc>
          <w:tcPr>
            <w:tcW w:w="600" w:type="dxa"/>
          </w:tcPr>
          <w:p w14:paraId="44B2871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00" w:type="dxa"/>
          </w:tcPr>
          <w:p w14:paraId="0FF6216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平均评分，范围1.0-5.0</w:t>
            </w:r>
          </w:p>
        </w:tc>
        <w:tc>
          <w:tcPr>
            <w:tcW w:w="1229" w:type="dxa"/>
          </w:tcPr>
          <w:p w14:paraId="706D2DC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EB4BF4B" w14:textId="77777777" w:rsidTr="00F3522A">
        <w:trPr>
          <w:jc w:val="center"/>
        </w:trPr>
        <w:tc>
          <w:tcPr>
            <w:tcW w:w="1662" w:type="dxa"/>
          </w:tcPr>
          <w:p w14:paraId="6EB43D6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rating_count</w:t>
            </w:r>
            <w:proofErr w:type="spellEnd"/>
          </w:p>
        </w:tc>
        <w:tc>
          <w:tcPr>
            <w:tcW w:w="1383" w:type="dxa"/>
          </w:tcPr>
          <w:p w14:paraId="13A5CAC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00" w:type="dxa"/>
          </w:tcPr>
          <w:p w14:paraId="5A610D1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583FC1D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评价人数，默认0</w:t>
            </w:r>
          </w:p>
        </w:tc>
        <w:tc>
          <w:tcPr>
            <w:tcW w:w="1229" w:type="dxa"/>
          </w:tcPr>
          <w:p w14:paraId="20FBF51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94711F9" w14:textId="77777777" w:rsidTr="00F3522A">
        <w:trPr>
          <w:jc w:val="center"/>
        </w:trPr>
        <w:tc>
          <w:tcPr>
            <w:tcW w:w="1662" w:type="dxa"/>
          </w:tcPr>
          <w:p w14:paraId="171B59D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383" w:type="dxa"/>
          </w:tcPr>
          <w:p w14:paraId="0F53674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600" w:type="dxa"/>
          </w:tcPr>
          <w:p w14:paraId="0DADC92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00" w:type="dxa"/>
          </w:tcPr>
          <w:p w14:paraId="5F0B16D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课程简介</w:t>
            </w:r>
          </w:p>
        </w:tc>
        <w:tc>
          <w:tcPr>
            <w:tcW w:w="1229" w:type="dxa"/>
          </w:tcPr>
          <w:p w14:paraId="477813F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5457554" w14:textId="77777777" w:rsidTr="00F3522A">
        <w:trPr>
          <w:jc w:val="center"/>
        </w:trPr>
        <w:tc>
          <w:tcPr>
            <w:tcW w:w="1662" w:type="dxa"/>
          </w:tcPr>
          <w:p w14:paraId="3689864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383" w:type="dxa"/>
          </w:tcPr>
          <w:p w14:paraId="54F11F5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00" w:type="dxa"/>
          </w:tcPr>
          <w:p w14:paraId="414C4CB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2728930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状态：1-在选 0-已结束</w:t>
            </w:r>
          </w:p>
        </w:tc>
        <w:tc>
          <w:tcPr>
            <w:tcW w:w="1229" w:type="dxa"/>
          </w:tcPr>
          <w:p w14:paraId="5A9C448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5CC51927" w14:textId="77777777" w:rsidTr="00F3522A">
        <w:trPr>
          <w:jc w:val="center"/>
        </w:trPr>
        <w:tc>
          <w:tcPr>
            <w:tcW w:w="1662" w:type="dxa"/>
          </w:tcPr>
          <w:p w14:paraId="54B2D1B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83" w:type="dxa"/>
          </w:tcPr>
          <w:p w14:paraId="6B24F84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00" w:type="dxa"/>
          </w:tcPr>
          <w:p w14:paraId="0456AE7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0C6FD4E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29" w:type="dxa"/>
          </w:tcPr>
          <w:p w14:paraId="3946D12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A581BD6" w14:textId="77777777" w:rsidTr="00F3522A">
        <w:trPr>
          <w:jc w:val="center"/>
        </w:trPr>
        <w:tc>
          <w:tcPr>
            <w:tcW w:w="1662" w:type="dxa"/>
          </w:tcPr>
          <w:p w14:paraId="1062D8B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383" w:type="dxa"/>
          </w:tcPr>
          <w:p w14:paraId="3B1FCAE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00" w:type="dxa"/>
          </w:tcPr>
          <w:p w14:paraId="4DB6E5A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7C949E7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29" w:type="dxa"/>
          </w:tcPr>
          <w:p w14:paraId="6C91206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FEC4744" w14:textId="77777777" w:rsidTr="00F3522A">
        <w:trPr>
          <w:jc w:val="center"/>
        </w:trPr>
        <w:tc>
          <w:tcPr>
            <w:tcW w:w="1662" w:type="dxa"/>
          </w:tcPr>
          <w:p w14:paraId="2130D23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is_deleted</w:t>
            </w:r>
            <w:proofErr w:type="spellEnd"/>
          </w:p>
        </w:tc>
        <w:tc>
          <w:tcPr>
            <w:tcW w:w="1383" w:type="dxa"/>
          </w:tcPr>
          <w:p w14:paraId="68FC2F3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00" w:type="dxa"/>
          </w:tcPr>
          <w:p w14:paraId="2DAC182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00" w:type="dxa"/>
          </w:tcPr>
          <w:p w14:paraId="3E27CC2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逻辑删除</w:t>
            </w:r>
          </w:p>
        </w:tc>
        <w:tc>
          <w:tcPr>
            <w:tcW w:w="1229" w:type="dxa"/>
          </w:tcPr>
          <w:p w14:paraId="17D036F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1676BDB8" w14:textId="77777777" w:rsidR="00FC5B6F" w:rsidRDefault="00FC5B6F">
      <w:pPr>
        <w:rPr>
          <w:rFonts w:hint="eastAsia"/>
        </w:rPr>
      </w:pPr>
    </w:p>
    <w:p w14:paraId="6458F04B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course_review（课程评价表）</w:t>
      </w:r>
    </w:p>
    <w:p w14:paraId="43074CC8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说明：存储用户对课程的评价和打分记录。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383"/>
        <w:gridCol w:w="600"/>
        <w:gridCol w:w="2702"/>
        <w:gridCol w:w="1229"/>
      </w:tblGrid>
      <w:tr w:rsidR="00F3522A" w14:paraId="60668C41" w14:textId="77777777" w:rsidTr="008B0DD6">
        <w:trPr>
          <w:jc w:val="center"/>
        </w:trPr>
        <w:tc>
          <w:tcPr>
            <w:tcW w:w="1560" w:type="dxa"/>
            <w:shd w:val="clear" w:color="auto" w:fill="FFFFFF" w:themeFill="background1"/>
          </w:tcPr>
          <w:p w14:paraId="0A195ED7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lastRenderedPageBreak/>
              <w:t>字段名</w:t>
            </w:r>
          </w:p>
        </w:tc>
        <w:tc>
          <w:tcPr>
            <w:tcW w:w="1383" w:type="dxa"/>
            <w:shd w:val="clear" w:color="auto" w:fill="FFFFFF" w:themeFill="background1"/>
          </w:tcPr>
          <w:p w14:paraId="0A580AD7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00" w:type="dxa"/>
            <w:shd w:val="clear" w:color="auto" w:fill="FFFFFF" w:themeFill="background1"/>
          </w:tcPr>
          <w:p w14:paraId="6EA49E70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702" w:type="dxa"/>
            <w:shd w:val="clear" w:color="auto" w:fill="FFFFFF" w:themeFill="background1"/>
          </w:tcPr>
          <w:p w14:paraId="3C5F21B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29" w:type="dxa"/>
            <w:shd w:val="clear" w:color="auto" w:fill="FFFFFF" w:themeFill="background1"/>
          </w:tcPr>
          <w:p w14:paraId="289CC957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7D1E8DBE" w14:textId="77777777" w:rsidTr="00F3522A">
        <w:trPr>
          <w:jc w:val="center"/>
        </w:trPr>
        <w:tc>
          <w:tcPr>
            <w:tcW w:w="1560" w:type="dxa"/>
          </w:tcPr>
          <w:p w14:paraId="591F921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review_id</w:t>
            </w:r>
            <w:proofErr w:type="spellEnd"/>
          </w:p>
        </w:tc>
        <w:tc>
          <w:tcPr>
            <w:tcW w:w="1383" w:type="dxa"/>
          </w:tcPr>
          <w:p w14:paraId="2B34A5E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00" w:type="dxa"/>
          </w:tcPr>
          <w:p w14:paraId="1DCE043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02" w:type="dxa"/>
          </w:tcPr>
          <w:p w14:paraId="03853FCD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评价ID，主键，自增</w:t>
            </w:r>
          </w:p>
        </w:tc>
        <w:tc>
          <w:tcPr>
            <w:tcW w:w="1229" w:type="dxa"/>
          </w:tcPr>
          <w:p w14:paraId="29ED525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59985DA0" w14:textId="77777777" w:rsidTr="00F3522A">
        <w:trPr>
          <w:jc w:val="center"/>
        </w:trPr>
        <w:tc>
          <w:tcPr>
            <w:tcW w:w="1560" w:type="dxa"/>
          </w:tcPr>
          <w:p w14:paraId="1830B77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course_id</w:t>
            </w:r>
            <w:proofErr w:type="spellEnd"/>
          </w:p>
        </w:tc>
        <w:tc>
          <w:tcPr>
            <w:tcW w:w="1383" w:type="dxa"/>
          </w:tcPr>
          <w:p w14:paraId="1FFB63C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00" w:type="dxa"/>
          </w:tcPr>
          <w:p w14:paraId="0A2F22A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02" w:type="dxa"/>
          </w:tcPr>
          <w:p w14:paraId="4D505ED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课程ID，外键关联course.course_id</w:t>
            </w:r>
          </w:p>
        </w:tc>
        <w:tc>
          <w:tcPr>
            <w:tcW w:w="1229" w:type="dxa"/>
          </w:tcPr>
          <w:p w14:paraId="1F525A1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FK,IDX</w:t>
            </w:r>
          </w:p>
        </w:tc>
      </w:tr>
      <w:tr w:rsidR="00F3522A" w14:paraId="60964A26" w14:textId="77777777" w:rsidTr="00F3522A">
        <w:trPr>
          <w:jc w:val="center"/>
        </w:trPr>
        <w:tc>
          <w:tcPr>
            <w:tcW w:w="1560" w:type="dxa"/>
          </w:tcPr>
          <w:p w14:paraId="454CBAE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383" w:type="dxa"/>
          </w:tcPr>
          <w:p w14:paraId="2BAC4DA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00" w:type="dxa"/>
          </w:tcPr>
          <w:p w14:paraId="0C2C9A1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02" w:type="dxa"/>
          </w:tcPr>
          <w:p w14:paraId="261F958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评价用户ID，外键关联user.user_id</w:t>
            </w:r>
          </w:p>
        </w:tc>
        <w:tc>
          <w:tcPr>
            <w:tcW w:w="1229" w:type="dxa"/>
          </w:tcPr>
          <w:p w14:paraId="24B858F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FK,IDX</w:t>
            </w:r>
          </w:p>
        </w:tc>
      </w:tr>
      <w:tr w:rsidR="00F3522A" w14:paraId="52649A13" w14:textId="77777777" w:rsidTr="00F3522A">
        <w:trPr>
          <w:jc w:val="center"/>
        </w:trPr>
        <w:tc>
          <w:tcPr>
            <w:tcW w:w="1560" w:type="dxa"/>
          </w:tcPr>
          <w:p w14:paraId="00A777E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rating</w:t>
            </w:r>
          </w:p>
        </w:tc>
        <w:tc>
          <w:tcPr>
            <w:tcW w:w="1383" w:type="dxa"/>
          </w:tcPr>
          <w:p w14:paraId="33AFF2E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00" w:type="dxa"/>
          </w:tcPr>
          <w:p w14:paraId="00061F7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02" w:type="dxa"/>
          </w:tcPr>
          <w:p w14:paraId="05F13F1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评分，1-5星</w:t>
            </w:r>
          </w:p>
        </w:tc>
        <w:tc>
          <w:tcPr>
            <w:tcW w:w="1229" w:type="dxa"/>
          </w:tcPr>
          <w:p w14:paraId="130EB31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3EC327C" w14:textId="77777777" w:rsidTr="00F3522A">
        <w:trPr>
          <w:jc w:val="center"/>
        </w:trPr>
        <w:tc>
          <w:tcPr>
            <w:tcW w:w="1560" w:type="dxa"/>
          </w:tcPr>
          <w:p w14:paraId="7877A72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content</w:t>
            </w:r>
          </w:p>
        </w:tc>
        <w:tc>
          <w:tcPr>
            <w:tcW w:w="1383" w:type="dxa"/>
          </w:tcPr>
          <w:p w14:paraId="2153DA8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600" w:type="dxa"/>
          </w:tcPr>
          <w:p w14:paraId="28F468B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702" w:type="dxa"/>
          </w:tcPr>
          <w:p w14:paraId="4361A98B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评价内容，≥20</w:t>
            </w:r>
            <w:proofErr w:type="gramStart"/>
            <w:r>
              <w:rPr>
                <w:sz w:val="18"/>
                <w:lang w:eastAsia="zh-CN"/>
              </w:rPr>
              <w:t>字有效</w:t>
            </w:r>
            <w:proofErr w:type="gramEnd"/>
            <w:r>
              <w:rPr>
                <w:sz w:val="18"/>
                <w:lang w:eastAsia="zh-CN"/>
              </w:rPr>
              <w:t>评价</w:t>
            </w:r>
          </w:p>
        </w:tc>
        <w:tc>
          <w:tcPr>
            <w:tcW w:w="1229" w:type="dxa"/>
          </w:tcPr>
          <w:p w14:paraId="14B1FF68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3D5C5F49" w14:textId="77777777" w:rsidTr="00F3522A">
        <w:trPr>
          <w:jc w:val="center"/>
        </w:trPr>
        <w:tc>
          <w:tcPr>
            <w:tcW w:w="1560" w:type="dxa"/>
          </w:tcPr>
          <w:p w14:paraId="6759765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383" w:type="dxa"/>
          </w:tcPr>
          <w:p w14:paraId="6E1DE9C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00" w:type="dxa"/>
          </w:tcPr>
          <w:p w14:paraId="0C9D7E8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02" w:type="dxa"/>
          </w:tcPr>
          <w:p w14:paraId="110B229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状态：1-正常 0-已隐藏</w:t>
            </w:r>
          </w:p>
        </w:tc>
        <w:tc>
          <w:tcPr>
            <w:tcW w:w="1229" w:type="dxa"/>
          </w:tcPr>
          <w:p w14:paraId="73399FE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918F959" w14:textId="77777777" w:rsidTr="00F3522A">
        <w:trPr>
          <w:jc w:val="center"/>
        </w:trPr>
        <w:tc>
          <w:tcPr>
            <w:tcW w:w="1560" w:type="dxa"/>
          </w:tcPr>
          <w:p w14:paraId="1BC03F5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83" w:type="dxa"/>
          </w:tcPr>
          <w:p w14:paraId="394B0C4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00" w:type="dxa"/>
          </w:tcPr>
          <w:p w14:paraId="0F22DC8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02" w:type="dxa"/>
          </w:tcPr>
          <w:p w14:paraId="4774087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29" w:type="dxa"/>
          </w:tcPr>
          <w:p w14:paraId="497628C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C765124" w14:textId="77777777" w:rsidTr="00F3522A">
        <w:trPr>
          <w:jc w:val="center"/>
        </w:trPr>
        <w:tc>
          <w:tcPr>
            <w:tcW w:w="1560" w:type="dxa"/>
          </w:tcPr>
          <w:p w14:paraId="0E22995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383" w:type="dxa"/>
          </w:tcPr>
          <w:p w14:paraId="60612F1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00" w:type="dxa"/>
          </w:tcPr>
          <w:p w14:paraId="0B585DB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02" w:type="dxa"/>
          </w:tcPr>
          <w:p w14:paraId="580F556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29" w:type="dxa"/>
          </w:tcPr>
          <w:p w14:paraId="5F4CEF5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C56FF7A" w14:textId="77777777" w:rsidTr="00F3522A">
        <w:trPr>
          <w:jc w:val="center"/>
        </w:trPr>
        <w:tc>
          <w:tcPr>
            <w:tcW w:w="1560" w:type="dxa"/>
          </w:tcPr>
          <w:p w14:paraId="0213942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is_deleted</w:t>
            </w:r>
            <w:proofErr w:type="spellEnd"/>
          </w:p>
        </w:tc>
        <w:tc>
          <w:tcPr>
            <w:tcW w:w="1383" w:type="dxa"/>
          </w:tcPr>
          <w:p w14:paraId="4427F10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00" w:type="dxa"/>
          </w:tcPr>
          <w:p w14:paraId="4B56E80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702" w:type="dxa"/>
          </w:tcPr>
          <w:p w14:paraId="6010F5E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逻辑删除</w:t>
            </w:r>
          </w:p>
        </w:tc>
        <w:tc>
          <w:tcPr>
            <w:tcW w:w="1229" w:type="dxa"/>
          </w:tcPr>
          <w:p w14:paraId="05B6FEE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3093F258" w14:textId="77777777" w:rsidR="00FC5B6F" w:rsidRDefault="00FC5B6F">
      <w:pPr>
        <w:rPr>
          <w:rFonts w:hint="eastAsia"/>
        </w:rPr>
      </w:pPr>
    </w:p>
    <w:p w14:paraId="36C4D9BC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material（学习资料表）</w:t>
      </w:r>
    </w:p>
    <w:p w14:paraId="38E1CAE1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说明：存储课程相关学习资料信息。文件实体存储在阿里云OSS中。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5"/>
        <w:gridCol w:w="1387"/>
        <w:gridCol w:w="610"/>
        <w:gridCol w:w="2534"/>
        <w:gridCol w:w="1254"/>
      </w:tblGrid>
      <w:tr w:rsidR="00F3522A" w14:paraId="4699B02B" w14:textId="77777777" w:rsidTr="00F4547C">
        <w:trPr>
          <w:jc w:val="center"/>
        </w:trPr>
        <w:tc>
          <w:tcPr>
            <w:tcW w:w="1645" w:type="dxa"/>
            <w:shd w:val="clear" w:color="auto" w:fill="FFFFFF" w:themeFill="background1"/>
          </w:tcPr>
          <w:p w14:paraId="4930DB73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87" w:type="dxa"/>
            <w:shd w:val="clear" w:color="auto" w:fill="FFFFFF" w:themeFill="background1"/>
          </w:tcPr>
          <w:p w14:paraId="725FB01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10" w:type="dxa"/>
            <w:shd w:val="clear" w:color="auto" w:fill="FFFFFF" w:themeFill="background1"/>
          </w:tcPr>
          <w:p w14:paraId="5BF2DF48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34" w:type="dxa"/>
            <w:shd w:val="clear" w:color="auto" w:fill="FFFFFF" w:themeFill="background1"/>
          </w:tcPr>
          <w:p w14:paraId="0F6CBC47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54" w:type="dxa"/>
            <w:shd w:val="clear" w:color="auto" w:fill="FFFFFF" w:themeFill="background1"/>
          </w:tcPr>
          <w:p w14:paraId="597FB19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16724756" w14:textId="77777777" w:rsidTr="00F3522A">
        <w:trPr>
          <w:jc w:val="center"/>
        </w:trPr>
        <w:tc>
          <w:tcPr>
            <w:tcW w:w="1645" w:type="dxa"/>
          </w:tcPr>
          <w:p w14:paraId="11082AA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material_id</w:t>
            </w:r>
            <w:proofErr w:type="spellEnd"/>
          </w:p>
        </w:tc>
        <w:tc>
          <w:tcPr>
            <w:tcW w:w="1387" w:type="dxa"/>
          </w:tcPr>
          <w:p w14:paraId="015A0C8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0" w:type="dxa"/>
          </w:tcPr>
          <w:p w14:paraId="769EB30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4146677D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资料ID，主键，自增</w:t>
            </w:r>
          </w:p>
        </w:tc>
        <w:tc>
          <w:tcPr>
            <w:tcW w:w="1254" w:type="dxa"/>
          </w:tcPr>
          <w:p w14:paraId="44FCECE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534FCB29" w14:textId="77777777" w:rsidTr="00F3522A">
        <w:trPr>
          <w:jc w:val="center"/>
        </w:trPr>
        <w:tc>
          <w:tcPr>
            <w:tcW w:w="1645" w:type="dxa"/>
          </w:tcPr>
          <w:p w14:paraId="3927688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material_name</w:t>
            </w:r>
            <w:proofErr w:type="spellEnd"/>
          </w:p>
        </w:tc>
        <w:tc>
          <w:tcPr>
            <w:tcW w:w="1387" w:type="dxa"/>
          </w:tcPr>
          <w:p w14:paraId="37E235B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VARCHAR(200)</w:t>
            </w:r>
          </w:p>
        </w:tc>
        <w:tc>
          <w:tcPr>
            <w:tcW w:w="610" w:type="dxa"/>
          </w:tcPr>
          <w:p w14:paraId="7C34C26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0F1266A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资料名称</w:t>
            </w:r>
          </w:p>
        </w:tc>
        <w:tc>
          <w:tcPr>
            <w:tcW w:w="1254" w:type="dxa"/>
          </w:tcPr>
          <w:p w14:paraId="4FF8AC9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461581AF" w14:textId="77777777" w:rsidTr="00F3522A">
        <w:trPr>
          <w:jc w:val="center"/>
        </w:trPr>
        <w:tc>
          <w:tcPr>
            <w:tcW w:w="1645" w:type="dxa"/>
          </w:tcPr>
          <w:p w14:paraId="3731C1B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material_type</w:t>
            </w:r>
            <w:proofErr w:type="spellEnd"/>
          </w:p>
        </w:tc>
        <w:tc>
          <w:tcPr>
            <w:tcW w:w="1387" w:type="dxa"/>
          </w:tcPr>
          <w:p w14:paraId="0AE1001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0" w:type="dxa"/>
          </w:tcPr>
          <w:p w14:paraId="74CE3DA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27216B0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资料类型：1-PDF 2-Word 3-Excel 4-PPT 5-图片 6-压缩包</w:t>
            </w:r>
          </w:p>
        </w:tc>
        <w:tc>
          <w:tcPr>
            <w:tcW w:w="1254" w:type="dxa"/>
          </w:tcPr>
          <w:p w14:paraId="48136FD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D2BBE9B" w14:textId="77777777" w:rsidTr="00F3522A">
        <w:trPr>
          <w:jc w:val="center"/>
        </w:trPr>
        <w:tc>
          <w:tcPr>
            <w:tcW w:w="1645" w:type="dxa"/>
          </w:tcPr>
          <w:p w14:paraId="421CDEF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course_id</w:t>
            </w:r>
            <w:proofErr w:type="spellEnd"/>
          </w:p>
        </w:tc>
        <w:tc>
          <w:tcPr>
            <w:tcW w:w="1387" w:type="dxa"/>
          </w:tcPr>
          <w:p w14:paraId="68A2224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0" w:type="dxa"/>
          </w:tcPr>
          <w:p w14:paraId="2F0B319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5B79BE6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关联课程ID，外键</w:t>
            </w:r>
          </w:p>
        </w:tc>
        <w:tc>
          <w:tcPr>
            <w:tcW w:w="1254" w:type="dxa"/>
          </w:tcPr>
          <w:p w14:paraId="688B364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FK,IDX</w:t>
            </w:r>
          </w:p>
        </w:tc>
      </w:tr>
      <w:tr w:rsidR="00F3522A" w14:paraId="0479F881" w14:textId="77777777" w:rsidTr="00F3522A">
        <w:trPr>
          <w:jc w:val="center"/>
        </w:trPr>
        <w:tc>
          <w:tcPr>
            <w:tcW w:w="1645" w:type="dxa"/>
          </w:tcPr>
          <w:p w14:paraId="123C390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uploader_id</w:t>
            </w:r>
            <w:proofErr w:type="spellEnd"/>
          </w:p>
        </w:tc>
        <w:tc>
          <w:tcPr>
            <w:tcW w:w="1387" w:type="dxa"/>
          </w:tcPr>
          <w:p w14:paraId="2B64404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0" w:type="dxa"/>
          </w:tcPr>
          <w:p w14:paraId="40026D8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3830EBC6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</w:t>
            </w:r>
            <w:proofErr w:type="gramStart"/>
            <w:r>
              <w:rPr>
                <w:sz w:val="18"/>
                <w:lang w:eastAsia="zh-CN"/>
              </w:rPr>
              <w:t>者用户</w:t>
            </w:r>
            <w:proofErr w:type="gramEnd"/>
            <w:r>
              <w:rPr>
                <w:sz w:val="18"/>
                <w:lang w:eastAsia="zh-CN"/>
              </w:rPr>
              <w:t>ID，</w:t>
            </w:r>
            <w:proofErr w:type="gramStart"/>
            <w:r>
              <w:rPr>
                <w:sz w:val="18"/>
                <w:lang w:eastAsia="zh-CN"/>
              </w:rPr>
              <w:t>外键</w:t>
            </w:r>
            <w:proofErr w:type="gramEnd"/>
          </w:p>
        </w:tc>
        <w:tc>
          <w:tcPr>
            <w:tcW w:w="1254" w:type="dxa"/>
          </w:tcPr>
          <w:p w14:paraId="47D1DDF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</w:t>
            </w:r>
          </w:p>
        </w:tc>
      </w:tr>
      <w:tr w:rsidR="00F3522A" w14:paraId="6585519A" w14:textId="77777777" w:rsidTr="00F3522A">
        <w:trPr>
          <w:jc w:val="center"/>
        </w:trPr>
        <w:tc>
          <w:tcPr>
            <w:tcW w:w="1645" w:type="dxa"/>
          </w:tcPr>
          <w:p w14:paraId="563F18F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file_url</w:t>
            </w:r>
            <w:proofErr w:type="spellEnd"/>
          </w:p>
        </w:tc>
        <w:tc>
          <w:tcPr>
            <w:tcW w:w="1387" w:type="dxa"/>
          </w:tcPr>
          <w:p w14:paraId="4DAEC7F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610" w:type="dxa"/>
          </w:tcPr>
          <w:p w14:paraId="4539A2E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4F2B216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OSS文件存储路径</w:t>
            </w:r>
          </w:p>
        </w:tc>
        <w:tc>
          <w:tcPr>
            <w:tcW w:w="1254" w:type="dxa"/>
          </w:tcPr>
          <w:p w14:paraId="44AE449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63E87899" w14:textId="77777777" w:rsidTr="00F3522A">
        <w:trPr>
          <w:jc w:val="center"/>
        </w:trPr>
        <w:tc>
          <w:tcPr>
            <w:tcW w:w="1645" w:type="dxa"/>
          </w:tcPr>
          <w:p w14:paraId="46987B2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file_size</w:t>
            </w:r>
            <w:proofErr w:type="spellEnd"/>
          </w:p>
        </w:tc>
        <w:tc>
          <w:tcPr>
            <w:tcW w:w="1387" w:type="dxa"/>
          </w:tcPr>
          <w:p w14:paraId="62B96AD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0" w:type="dxa"/>
          </w:tcPr>
          <w:p w14:paraId="7E43EA7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34" w:type="dxa"/>
          </w:tcPr>
          <w:p w14:paraId="0E866120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文件大小（字节），≤50MB</w:t>
            </w:r>
          </w:p>
        </w:tc>
        <w:tc>
          <w:tcPr>
            <w:tcW w:w="1254" w:type="dxa"/>
          </w:tcPr>
          <w:p w14:paraId="5448BB33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49A207AA" w14:textId="77777777" w:rsidTr="00F3522A">
        <w:trPr>
          <w:jc w:val="center"/>
        </w:trPr>
        <w:tc>
          <w:tcPr>
            <w:tcW w:w="1645" w:type="dxa"/>
          </w:tcPr>
          <w:p w14:paraId="686775A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download_score</w:t>
            </w:r>
            <w:proofErr w:type="spellEnd"/>
          </w:p>
        </w:tc>
        <w:tc>
          <w:tcPr>
            <w:tcW w:w="1387" w:type="dxa"/>
          </w:tcPr>
          <w:p w14:paraId="641A3D7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10" w:type="dxa"/>
          </w:tcPr>
          <w:p w14:paraId="5DB60E3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2C4B84EF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下载所需积分，0为免费</w:t>
            </w:r>
          </w:p>
        </w:tc>
        <w:tc>
          <w:tcPr>
            <w:tcW w:w="1254" w:type="dxa"/>
          </w:tcPr>
          <w:p w14:paraId="68378676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03F6C021" w14:textId="77777777" w:rsidTr="00F3522A">
        <w:trPr>
          <w:jc w:val="center"/>
        </w:trPr>
        <w:tc>
          <w:tcPr>
            <w:tcW w:w="1645" w:type="dxa"/>
          </w:tcPr>
          <w:p w14:paraId="680CF36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download_count</w:t>
            </w:r>
            <w:proofErr w:type="spellEnd"/>
          </w:p>
        </w:tc>
        <w:tc>
          <w:tcPr>
            <w:tcW w:w="1387" w:type="dxa"/>
          </w:tcPr>
          <w:p w14:paraId="53E3814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10" w:type="dxa"/>
          </w:tcPr>
          <w:p w14:paraId="59E4459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254F34F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累计下载次数，默认0</w:t>
            </w:r>
          </w:p>
        </w:tc>
        <w:tc>
          <w:tcPr>
            <w:tcW w:w="1254" w:type="dxa"/>
          </w:tcPr>
          <w:p w14:paraId="6AAF793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523EF5B8" w14:textId="77777777" w:rsidTr="00F3522A">
        <w:trPr>
          <w:jc w:val="center"/>
        </w:trPr>
        <w:tc>
          <w:tcPr>
            <w:tcW w:w="1645" w:type="dxa"/>
          </w:tcPr>
          <w:p w14:paraId="2C356F9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387" w:type="dxa"/>
          </w:tcPr>
          <w:p w14:paraId="1906667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610" w:type="dxa"/>
          </w:tcPr>
          <w:p w14:paraId="2594E98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34" w:type="dxa"/>
          </w:tcPr>
          <w:p w14:paraId="5CD07A4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资料描述</w:t>
            </w:r>
          </w:p>
        </w:tc>
        <w:tc>
          <w:tcPr>
            <w:tcW w:w="1254" w:type="dxa"/>
          </w:tcPr>
          <w:p w14:paraId="44F098A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428CE674" w14:textId="77777777" w:rsidTr="00F3522A">
        <w:trPr>
          <w:jc w:val="center"/>
        </w:trPr>
        <w:tc>
          <w:tcPr>
            <w:tcW w:w="1645" w:type="dxa"/>
          </w:tcPr>
          <w:p w14:paraId="546569C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387" w:type="dxa"/>
          </w:tcPr>
          <w:p w14:paraId="51982AF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0" w:type="dxa"/>
          </w:tcPr>
          <w:p w14:paraId="55B55BF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2995CD7A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状态：0-待审核 1-已发布 2-已下架</w:t>
            </w:r>
          </w:p>
        </w:tc>
        <w:tc>
          <w:tcPr>
            <w:tcW w:w="1254" w:type="dxa"/>
          </w:tcPr>
          <w:p w14:paraId="72F8846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1941F905" w14:textId="77777777" w:rsidTr="00F3522A">
        <w:trPr>
          <w:jc w:val="center"/>
        </w:trPr>
        <w:tc>
          <w:tcPr>
            <w:tcW w:w="1645" w:type="dxa"/>
          </w:tcPr>
          <w:p w14:paraId="3271CD8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87" w:type="dxa"/>
          </w:tcPr>
          <w:p w14:paraId="52E58DC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0" w:type="dxa"/>
          </w:tcPr>
          <w:p w14:paraId="4B7CE2C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1115FF0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54" w:type="dxa"/>
          </w:tcPr>
          <w:p w14:paraId="13E5BBF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17936BB" w14:textId="77777777" w:rsidTr="00F3522A">
        <w:trPr>
          <w:jc w:val="center"/>
        </w:trPr>
        <w:tc>
          <w:tcPr>
            <w:tcW w:w="1645" w:type="dxa"/>
          </w:tcPr>
          <w:p w14:paraId="12FAF36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update_time</w:t>
            </w:r>
            <w:proofErr w:type="spellEnd"/>
          </w:p>
        </w:tc>
        <w:tc>
          <w:tcPr>
            <w:tcW w:w="1387" w:type="dxa"/>
          </w:tcPr>
          <w:p w14:paraId="4057C3C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0" w:type="dxa"/>
          </w:tcPr>
          <w:p w14:paraId="01FE869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1C7DBB1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54" w:type="dxa"/>
          </w:tcPr>
          <w:p w14:paraId="1E7EA38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5C44574" w14:textId="77777777" w:rsidTr="00F3522A">
        <w:trPr>
          <w:jc w:val="center"/>
        </w:trPr>
        <w:tc>
          <w:tcPr>
            <w:tcW w:w="1645" w:type="dxa"/>
          </w:tcPr>
          <w:p w14:paraId="2235559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is_deleted</w:t>
            </w:r>
            <w:proofErr w:type="spellEnd"/>
          </w:p>
        </w:tc>
        <w:tc>
          <w:tcPr>
            <w:tcW w:w="1387" w:type="dxa"/>
          </w:tcPr>
          <w:p w14:paraId="73222BE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0" w:type="dxa"/>
          </w:tcPr>
          <w:p w14:paraId="00FBD17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4" w:type="dxa"/>
          </w:tcPr>
          <w:p w14:paraId="579EB00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逻辑删除</w:t>
            </w:r>
          </w:p>
        </w:tc>
        <w:tc>
          <w:tcPr>
            <w:tcW w:w="1254" w:type="dxa"/>
          </w:tcPr>
          <w:p w14:paraId="7DD4879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75A93453" w14:textId="77777777" w:rsidR="00FC5B6F" w:rsidRDefault="00FC5B6F">
      <w:pPr>
        <w:rPr>
          <w:rFonts w:hint="eastAsia"/>
        </w:rPr>
      </w:pPr>
    </w:p>
    <w:p w14:paraId="77495567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goods（商品表）</w:t>
      </w:r>
    </w:p>
    <w:p w14:paraId="535E36FE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说明：存储积分商城可兑换商品信息。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9"/>
        <w:gridCol w:w="1410"/>
        <w:gridCol w:w="615"/>
        <w:gridCol w:w="2533"/>
        <w:gridCol w:w="1203"/>
      </w:tblGrid>
      <w:tr w:rsidR="00F3522A" w14:paraId="463197E7" w14:textId="77777777" w:rsidTr="00F4547C">
        <w:trPr>
          <w:jc w:val="center"/>
        </w:trPr>
        <w:tc>
          <w:tcPr>
            <w:tcW w:w="1649" w:type="dxa"/>
            <w:shd w:val="clear" w:color="auto" w:fill="FFFFFF" w:themeFill="background1"/>
          </w:tcPr>
          <w:p w14:paraId="6070A1B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410" w:type="dxa"/>
            <w:shd w:val="clear" w:color="auto" w:fill="FFFFFF" w:themeFill="background1"/>
          </w:tcPr>
          <w:p w14:paraId="5BF9A5FA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15" w:type="dxa"/>
            <w:shd w:val="clear" w:color="auto" w:fill="FFFFFF" w:themeFill="background1"/>
          </w:tcPr>
          <w:p w14:paraId="13614B41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33" w:type="dxa"/>
            <w:shd w:val="clear" w:color="auto" w:fill="FFFFFF" w:themeFill="background1"/>
          </w:tcPr>
          <w:p w14:paraId="1690B18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03" w:type="dxa"/>
            <w:shd w:val="clear" w:color="auto" w:fill="FFFFFF" w:themeFill="background1"/>
          </w:tcPr>
          <w:p w14:paraId="47F6D192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6339CBE7" w14:textId="77777777" w:rsidTr="00F3522A">
        <w:trPr>
          <w:jc w:val="center"/>
        </w:trPr>
        <w:tc>
          <w:tcPr>
            <w:tcW w:w="1649" w:type="dxa"/>
          </w:tcPr>
          <w:p w14:paraId="779D4E7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goods_id</w:t>
            </w:r>
            <w:proofErr w:type="spellEnd"/>
          </w:p>
        </w:tc>
        <w:tc>
          <w:tcPr>
            <w:tcW w:w="1410" w:type="dxa"/>
          </w:tcPr>
          <w:p w14:paraId="68D8D58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5" w:type="dxa"/>
          </w:tcPr>
          <w:p w14:paraId="61842D8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26D26DB4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商品ID，主键，自增</w:t>
            </w:r>
          </w:p>
        </w:tc>
        <w:tc>
          <w:tcPr>
            <w:tcW w:w="1203" w:type="dxa"/>
          </w:tcPr>
          <w:p w14:paraId="71C762F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52384432" w14:textId="77777777" w:rsidTr="00F3522A">
        <w:trPr>
          <w:jc w:val="center"/>
        </w:trPr>
        <w:tc>
          <w:tcPr>
            <w:tcW w:w="1649" w:type="dxa"/>
          </w:tcPr>
          <w:p w14:paraId="3B50575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goods_name</w:t>
            </w:r>
            <w:proofErr w:type="spellEnd"/>
          </w:p>
        </w:tc>
        <w:tc>
          <w:tcPr>
            <w:tcW w:w="1410" w:type="dxa"/>
          </w:tcPr>
          <w:p w14:paraId="1433E9E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615" w:type="dxa"/>
          </w:tcPr>
          <w:p w14:paraId="26A0B3A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7E18259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商品名称</w:t>
            </w:r>
          </w:p>
        </w:tc>
        <w:tc>
          <w:tcPr>
            <w:tcW w:w="1203" w:type="dxa"/>
          </w:tcPr>
          <w:p w14:paraId="7F67069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4C7C51DB" w14:textId="77777777" w:rsidTr="00F3522A">
        <w:trPr>
          <w:jc w:val="center"/>
        </w:trPr>
        <w:tc>
          <w:tcPr>
            <w:tcW w:w="1649" w:type="dxa"/>
          </w:tcPr>
          <w:p w14:paraId="539D128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category</w:t>
            </w:r>
          </w:p>
        </w:tc>
        <w:tc>
          <w:tcPr>
            <w:tcW w:w="1410" w:type="dxa"/>
          </w:tcPr>
          <w:p w14:paraId="4BDC68C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5" w:type="dxa"/>
          </w:tcPr>
          <w:p w14:paraId="61ACB32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39618143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商品分类：1-实物 2-虚拟 3-服务</w:t>
            </w:r>
          </w:p>
        </w:tc>
        <w:tc>
          <w:tcPr>
            <w:tcW w:w="1203" w:type="dxa"/>
          </w:tcPr>
          <w:p w14:paraId="6CA8B39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4D5A1303" w14:textId="77777777" w:rsidTr="00F3522A">
        <w:trPr>
          <w:jc w:val="center"/>
        </w:trPr>
        <w:tc>
          <w:tcPr>
            <w:tcW w:w="1649" w:type="dxa"/>
          </w:tcPr>
          <w:p w14:paraId="585D1CA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image_urls</w:t>
            </w:r>
            <w:proofErr w:type="spellEnd"/>
          </w:p>
        </w:tc>
        <w:tc>
          <w:tcPr>
            <w:tcW w:w="1410" w:type="dxa"/>
          </w:tcPr>
          <w:p w14:paraId="0721AB5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VARCHAR(2000)</w:t>
            </w:r>
          </w:p>
        </w:tc>
        <w:tc>
          <w:tcPr>
            <w:tcW w:w="615" w:type="dxa"/>
          </w:tcPr>
          <w:p w14:paraId="31B796B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33" w:type="dxa"/>
          </w:tcPr>
          <w:p w14:paraId="6B1E4126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商品图片URL列表，JSON数组，≤5张</w:t>
            </w:r>
          </w:p>
        </w:tc>
        <w:tc>
          <w:tcPr>
            <w:tcW w:w="1203" w:type="dxa"/>
          </w:tcPr>
          <w:p w14:paraId="02B63802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71EE521E" w14:textId="77777777" w:rsidTr="00F3522A">
        <w:trPr>
          <w:jc w:val="center"/>
        </w:trPr>
        <w:tc>
          <w:tcPr>
            <w:tcW w:w="1649" w:type="dxa"/>
          </w:tcPr>
          <w:p w14:paraId="13983F6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price_score</w:t>
            </w:r>
            <w:proofErr w:type="spellEnd"/>
          </w:p>
        </w:tc>
        <w:tc>
          <w:tcPr>
            <w:tcW w:w="1410" w:type="dxa"/>
          </w:tcPr>
          <w:p w14:paraId="52C4CF5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15" w:type="dxa"/>
          </w:tcPr>
          <w:p w14:paraId="6353520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0E7E1E4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所需积分</w:t>
            </w:r>
          </w:p>
        </w:tc>
        <w:tc>
          <w:tcPr>
            <w:tcW w:w="1203" w:type="dxa"/>
          </w:tcPr>
          <w:p w14:paraId="175C2D7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77CF1F7" w14:textId="77777777" w:rsidTr="00F3522A">
        <w:trPr>
          <w:jc w:val="center"/>
        </w:trPr>
        <w:tc>
          <w:tcPr>
            <w:tcW w:w="1649" w:type="dxa"/>
          </w:tcPr>
          <w:p w14:paraId="5ED13B2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stock</w:t>
            </w:r>
          </w:p>
        </w:tc>
        <w:tc>
          <w:tcPr>
            <w:tcW w:w="1410" w:type="dxa"/>
          </w:tcPr>
          <w:p w14:paraId="1BD7944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15" w:type="dxa"/>
          </w:tcPr>
          <w:p w14:paraId="385F147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32A21D4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库存数量</w:t>
            </w:r>
          </w:p>
        </w:tc>
        <w:tc>
          <w:tcPr>
            <w:tcW w:w="1203" w:type="dxa"/>
          </w:tcPr>
          <w:p w14:paraId="104A487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A5CD7AB" w14:textId="77777777" w:rsidTr="00F3522A">
        <w:trPr>
          <w:jc w:val="center"/>
        </w:trPr>
        <w:tc>
          <w:tcPr>
            <w:tcW w:w="1649" w:type="dxa"/>
          </w:tcPr>
          <w:p w14:paraId="5F5B4EF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exchange_limit</w:t>
            </w:r>
            <w:proofErr w:type="spellEnd"/>
          </w:p>
        </w:tc>
        <w:tc>
          <w:tcPr>
            <w:tcW w:w="1410" w:type="dxa"/>
          </w:tcPr>
          <w:p w14:paraId="4CF2644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5" w:type="dxa"/>
          </w:tcPr>
          <w:p w14:paraId="09FECBB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0EDB15D6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限兑次数：默认1（每人限兑1次）</w:t>
            </w:r>
          </w:p>
        </w:tc>
        <w:tc>
          <w:tcPr>
            <w:tcW w:w="1203" w:type="dxa"/>
          </w:tcPr>
          <w:p w14:paraId="05E1761B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08923CB3" w14:textId="77777777" w:rsidTr="00F3522A">
        <w:trPr>
          <w:jc w:val="center"/>
        </w:trPr>
        <w:tc>
          <w:tcPr>
            <w:tcW w:w="1649" w:type="dxa"/>
          </w:tcPr>
          <w:p w14:paraId="26CA65A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410" w:type="dxa"/>
          </w:tcPr>
          <w:p w14:paraId="3DABA4A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615" w:type="dxa"/>
          </w:tcPr>
          <w:p w14:paraId="7CD81F0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33" w:type="dxa"/>
          </w:tcPr>
          <w:p w14:paraId="0A2AA47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商品兑换说明</w:t>
            </w:r>
          </w:p>
        </w:tc>
        <w:tc>
          <w:tcPr>
            <w:tcW w:w="1203" w:type="dxa"/>
          </w:tcPr>
          <w:p w14:paraId="20F40BC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57924FC" w14:textId="77777777" w:rsidTr="00F3522A">
        <w:trPr>
          <w:jc w:val="center"/>
        </w:trPr>
        <w:tc>
          <w:tcPr>
            <w:tcW w:w="1649" w:type="dxa"/>
          </w:tcPr>
          <w:p w14:paraId="6D2F654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410" w:type="dxa"/>
          </w:tcPr>
          <w:p w14:paraId="4E4E701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5" w:type="dxa"/>
          </w:tcPr>
          <w:p w14:paraId="322E63C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38B722E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状态：1-上架 0-下架</w:t>
            </w:r>
          </w:p>
        </w:tc>
        <w:tc>
          <w:tcPr>
            <w:tcW w:w="1203" w:type="dxa"/>
          </w:tcPr>
          <w:p w14:paraId="64C2248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B914541" w14:textId="77777777" w:rsidTr="00F3522A">
        <w:trPr>
          <w:jc w:val="center"/>
        </w:trPr>
        <w:tc>
          <w:tcPr>
            <w:tcW w:w="1649" w:type="dxa"/>
          </w:tcPr>
          <w:p w14:paraId="338C8F9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410" w:type="dxa"/>
          </w:tcPr>
          <w:p w14:paraId="326D8EF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5" w:type="dxa"/>
          </w:tcPr>
          <w:p w14:paraId="30125DE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4BA9BF1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03" w:type="dxa"/>
          </w:tcPr>
          <w:p w14:paraId="4A148A1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770048B" w14:textId="77777777" w:rsidTr="00F3522A">
        <w:trPr>
          <w:jc w:val="center"/>
        </w:trPr>
        <w:tc>
          <w:tcPr>
            <w:tcW w:w="1649" w:type="dxa"/>
          </w:tcPr>
          <w:p w14:paraId="4F1AA33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410" w:type="dxa"/>
          </w:tcPr>
          <w:p w14:paraId="4BF404D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5" w:type="dxa"/>
          </w:tcPr>
          <w:p w14:paraId="6B6B7F9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160B37A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03" w:type="dxa"/>
          </w:tcPr>
          <w:p w14:paraId="47639DB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4F45036A" w14:textId="77777777" w:rsidTr="00F3522A">
        <w:trPr>
          <w:jc w:val="center"/>
        </w:trPr>
        <w:tc>
          <w:tcPr>
            <w:tcW w:w="1649" w:type="dxa"/>
          </w:tcPr>
          <w:p w14:paraId="5F6B22B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is_deleted</w:t>
            </w:r>
            <w:proofErr w:type="spellEnd"/>
          </w:p>
        </w:tc>
        <w:tc>
          <w:tcPr>
            <w:tcW w:w="1410" w:type="dxa"/>
          </w:tcPr>
          <w:p w14:paraId="2C1F6E4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5" w:type="dxa"/>
          </w:tcPr>
          <w:p w14:paraId="4CD611D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33" w:type="dxa"/>
          </w:tcPr>
          <w:p w14:paraId="4B77A84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逻辑删除</w:t>
            </w:r>
          </w:p>
        </w:tc>
        <w:tc>
          <w:tcPr>
            <w:tcW w:w="1203" w:type="dxa"/>
          </w:tcPr>
          <w:p w14:paraId="488025C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25A0E93A" w14:textId="77777777" w:rsidR="00FC5B6F" w:rsidRDefault="00FC5B6F">
      <w:pPr>
        <w:rPr>
          <w:rFonts w:hint="eastAsia"/>
        </w:rPr>
      </w:pPr>
    </w:p>
    <w:p w14:paraId="2920293E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order（订单表）</w:t>
      </w:r>
    </w:p>
    <w:p w14:paraId="51DAFAD3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说明：存储积分商城兑换订单记录。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7"/>
        <w:gridCol w:w="1389"/>
        <w:gridCol w:w="614"/>
        <w:gridCol w:w="2523"/>
        <w:gridCol w:w="1262"/>
      </w:tblGrid>
      <w:tr w:rsidR="00F3522A" w14:paraId="5A6A99F4" w14:textId="77777777" w:rsidTr="00F4547C">
        <w:trPr>
          <w:jc w:val="center"/>
        </w:trPr>
        <w:tc>
          <w:tcPr>
            <w:tcW w:w="1627" w:type="dxa"/>
            <w:shd w:val="clear" w:color="auto" w:fill="FFFFFF" w:themeFill="background1"/>
          </w:tcPr>
          <w:p w14:paraId="58D55F8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89" w:type="dxa"/>
            <w:shd w:val="clear" w:color="auto" w:fill="FFFFFF" w:themeFill="background1"/>
          </w:tcPr>
          <w:p w14:paraId="0CBF511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14" w:type="dxa"/>
            <w:shd w:val="clear" w:color="auto" w:fill="FFFFFF" w:themeFill="background1"/>
          </w:tcPr>
          <w:p w14:paraId="22974B15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23" w:type="dxa"/>
            <w:shd w:val="clear" w:color="auto" w:fill="FFFFFF" w:themeFill="background1"/>
          </w:tcPr>
          <w:p w14:paraId="2128290A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62" w:type="dxa"/>
            <w:shd w:val="clear" w:color="auto" w:fill="FFFFFF" w:themeFill="background1"/>
          </w:tcPr>
          <w:p w14:paraId="1CBB3841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3D53624D" w14:textId="77777777" w:rsidTr="00F3522A">
        <w:trPr>
          <w:jc w:val="center"/>
        </w:trPr>
        <w:tc>
          <w:tcPr>
            <w:tcW w:w="1627" w:type="dxa"/>
          </w:tcPr>
          <w:p w14:paraId="46A0FB2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order_id</w:t>
            </w:r>
            <w:proofErr w:type="spellEnd"/>
          </w:p>
        </w:tc>
        <w:tc>
          <w:tcPr>
            <w:tcW w:w="1389" w:type="dxa"/>
          </w:tcPr>
          <w:p w14:paraId="28CF2AD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4" w:type="dxa"/>
          </w:tcPr>
          <w:p w14:paraId="2EABF5C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1601253F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订单ID，主键，自增</w:t>
            </w:r>
          </w:p>
        </w:tc>
        <w:tc>
          <w:tcPr>
            <w:tcW w:w="1262" w:type="dxa"/>
          </w:tcPr>
          <w:p w14:paraId="44FE93B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130CA8C9" w14:textId="77777777" w:rsidTr="00F3522A">
        <w:trPr>
          <w:jc w:val="center"/>
        </w:trPr>
        <w:tc>
          <w:tcPr>
            <w:tcW w:w="1627" w:type="dxa"/>
          </w:tcPr>
          <w:p w14:paraId="42EEEA0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order_no</w:t>
            </w:r>
            <w:proofErr w:type="spellEnd"/>
          </w:p>
        </w:tc>
        <w:tc>
          <w:tcPr>
            <w:tcW w:w="1389" w:type="dxa"/>
          </w:tcPr>
          <w:p w14:paraId="6295086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VARCHAR(32)</w:t>
            </w:r>
          </w:p>
        </w:tc>
        <w:tc>
          <w:tcPr>
            <w:tcW w:w="614" w:type="dxa"/>
          </w:tcPr>
          <w:p w14:paraId="0A6F320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66DFFB2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订单编号，唯一</w:t>
            </w:r>
          </w:p>
        </w:tc>
        <w:tc>
          <w:tcPr>
            <w:tcW w:w="1262" w:type="dxa"/>
          </w:tcPr>
          <w:p w14:paraId="39B21C1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UK</w:t>
            </w:r>
          </w:p>
        </w:tc>
      </w:tr>
      <w:tr w:rsidR="00F3522A" w14:paraId="45807B81" w14:textId="77777777" w:rsidTr="00F3522A">
        <w:trPr>
          <w:jc w:val="center"/>
        </w:trPr>
        <w:tc>
          <w:tcPr>
            <w:tcW w:w="1627" w:type="dxa"/>
          </w:tcPr>
          <w:p w14:paraId="67B3DBC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389" w:type="dxa"/>
          </w:tcPr>
          <w:p w14:paraId="7A02F51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4" w:type="dxa"/>
          </w:tcPr>
          <w:p w14:paraId="5E8221E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415BF9D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用户ID，外键</w:t>
            </w:r>
          </w:p>
        </w:tc>
        <w:tc>
          <w:tcPr>
            <w:tcW w:w="1262" w:type="dxa"/>
          </w:tcPr>
          <w:p w14:paraId="008C227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FK,IDX</w:t>
            </w:r>
          </w:p>
        </w:tc>
      </w:tr>
      <w:tr w:rsidR="00F3522A" w14:paraId="7216276A" w14:textId="77777777" w:rsidTr="00F3522A">
        <w:trPr>
          <w:jc w:val="center"/>
        </w:trPr>
        <w:tc>
          <w:tcPr>
            <w:tcW w:w="1627" w:type="dxa"/>
          </w:tcPr>
          <w:p w14:paraId="6D0ED9E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goods_id</w:t>
            </w:r>
            <w:proofErr w:type="spellEnd"/>
          </w:p>
        </w:tc>
        <w:tc>
          <w:tcPr>
            <w:tcW w:w="1389" w:type="dxa"/>
          </w:tcPr>
          <w:p w14:paraId="6DCAEAA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4" w:type="dxa"/>
          </w:tcPr>
          <w:p w14:paraId="1C980FD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10A352A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商品ID，外键</w:t>
            </w:r>
          </w:p>
        </w:tc>
        <w:tc>
          <w:tcPr>
            <w:tcW w:w="1262" w:type="dxa"/>
          </w:tcPr>
          <w:p w14:paraId="64A61A4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</w:t>
            </w:r>
          </w:p>
        </w:tc>
      </w:tr>
      <w:tr w:rsidR="00F3522A" w14:paraId="02B6E3CA" w14:textId="77777777" w:rsidTr="00F3522A">
        <w:trPr>
          <w:jc w:val="center"/>
        </w:trPr>
        <w:tc>
          <w:tcPr>
            <w:tcW w:w="1627" w:type="dxa"/>
          </w:tcPr>
          <w:p w14:paraId="56F309D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goods_name</w:t>
            </w:r>
            <w:proofErr w:type="spellEnd"/>
          </w:p>
        </w:tc>
        <w:tc>
          <w:tcPr>
            <w:tcW w:w="1389" w:type="dxa"/>
          </w:tcPr>
          <w:p w14:paraId="44CC579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614" w:type="dxa"/>
          </w:tcPr>
          <w:p w14:paraId="6E490C5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036ACF81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商品名称（冗余存储）</w:t>
            </w:r>
          </w:p>
        </w:tc>
        <w:tc>
          <w:tcPr>
            <w:tcW w:w="1262" w:type="dxa"/>
          </w:tcPr>
          <w:p w14:paraId="33A74B60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682AFDF4" w14:textId="77777777" w:rsidTr="00F3522A">
        <w:trPr>
          <w:jc w:val="center"/>
        </w:trPr>
        <w:tc>
          <w:tcPr>
            <w:tcW w:w="1627" w:type="dxa"/>
          </w:tcPr>
          <w:p w14:paraId="3D4D67B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score_amount</w:t>
            </w:r>
            <w:proofErr w:type="spellEnd"/>
          </w:p>
        </w:tc>
        <w:tc>
          <w:tcPr>
            <w:tcW w:w="1389" w:type="dxa"/>
          </w:tcPr>
          <w:p w14:paraId="5D8FCAB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14" w:type="dxa"/>
          </w:tcPr>
          <w:p w14:paraId="705FCD8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265C9D1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消耗积分数</w:t>
            </w:r>
          </w:p>
        </w:tc>
        <w:tc>
          <w:tcPr>
            <w:tcW w:w="1262" w:type="dxa"/>
          </w:tcPr>
          <w:p w14:paraId="4A036EA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62042C6A" w14:textId="77777777" w:rsidTr="00F3522A">
        <w:trPr>
          <w:jc w:val="center"/>
        </w:trPr>
        <w:tc>
          <w:tcPr>
            <w:tcW w:w="1627" w:type="dxa"/>
          </w:tcPr>
          <w:p w14:paraId="545D7A8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389" w:type="dxa"/>
          </w:tcPr>
          <w:p w14:paraId="21320F7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4" w:type="dxa"/>
          </w:tcPr>
          <w:p w14:paraId="188734B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15FD77EB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订单状态：1-待发货 2-已发货 3-已完成 4-已取消</w:t>
            </w:r>
          </w:p>
        </w:tc>
        <w:tc>
          <w:tcPr>
            <w:tcW w:w="1262" w:type="dxa"/>
          </w:tcPr>
          <w:p w14:paraId="37EE316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4A2BA8D9" w14:textId="77777777" w:rsidTr="00F3522A">
        <w:trPr>
          <w:jc w:val="center"/>
        </w:trPr>
        <w:tc>
          <w:tcPr>
            <w:tcW w:w="1627" w:type="dxa"/>
          </w:tcPr>
          <w:p w14:paraId="5528C01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remark</w:t>
            </w:r>
          </w:p>
        </w:tc>
        <w:tc>
          <w:tcPr>
            <w:tcW w:w="1389" w:type="dxa"/>
          </w:tcPr>
          <w:p w14:paraId="175D12B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VARCHAR(200)</w:t>
            </w:r>
          </w:p>
        </w:tc>
        <w:tc>
          <w:tcPr>
            <w:tcW w:w="614" w:type="dxa"/>
          </w:tcPr>
          <w:p w14:paraId="68A29A7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23" w:type="dxa"/>
          </w:tcPr>
          <w:p w14:paraId="410DA23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备注信息</w:t>
            </w:r>
          </w:p>
        </w:tc>
        <w:tc>
          <w:tcPr>
            <w:tcW w:w="1262" w:type="dxa"/>
          </w:tcPr>
          <w:p w14:paraId="4315455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0C6AE4D" w14:textId="77777777" w:rsidTr="00F3522A">
        <w:trPr>
          <w:jc w:val="center"/>
        </w:trPr>
        <w:tc>
          <w:tcPr>
            <w:tcW w:w="1627" w:type="dxa"/>
          </w:tcPr>
          <w:p w14:paraId="07F956C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cancel_time</w:t>
            </w:r>
            <w:proofErr w:type="spellEnd"/>
          </w:p>
        </w:tc>
        <w:tc>
          <w:tcPr>
            <w:tcW w:w="1389" w:type="dxa"/>
          </w:tcPr>
          <w:p w14:paraId="0383419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4" w:type="dxa"/>
          </w:tcPr>
          <w:p w14:paraId="5D77751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23" w:type="dxa"/>
          </w:tcPr>
          <w:p w14:paraId="4AD431F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取消时间</w:t>
            </w:r>
          </w:p>
        </w:tc>
        <w:tc>
          <w:tcPr>
            <w:tcW w:w="1262" w:type="dxa"/>
          </w:tcPr>
          <w:p w14:paraId="498DFAE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1BF8B9B" w14:textId="77777777" w:rsidTr="00F3522A">
        <w:trPr>
          <w:jc w:val="center"/>
        </w:trPr>
        <w:tc>
          <w:tcPr>
            <w:tcW w:w="1627" w:type="dxa"/>
          </w:tcPr>
          <w:p w14:paraId="311979D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complete_time</w:t>
            </w:r>
            <w:proofErr w:type="spellEnd"/>
          </w:p>
        </w:tc>
        <w:tc>
          <w:tcPr>
            <w:tcW w:w="1389" w:type="dxa"/>
          </w:tcPr>
          <w:p w14:paraId="3963297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4" w:type="dxa"/>
          </w:tcPr>
          <w:p w14:paraId="2C3A41E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23" w:type="dxa"/>
          </w:tcPr>
          <w:p w14:paraId="51FDF61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完成时间</w:t>
            </w:r>
          </w:p>
        </w:tc>
        <w:tc>
          <w:tcPr>
            <w:tcW w:w="1262" w:type="dxa"/>
          </w:tcPr>
          <w:p w14:paraId="16D656F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4610CADA" w14:textId="77777777" w:rsidTr="00F3522A">
        <w:trPr>
          <w:jc w:val="center"/>
        </w:trPr>
        <w:tc>
          <w:tcPr>
            <w:tcW w:w="1627" w:type="dxa"/>
          </w:tcPr>
          <w:p w14:paraId="4C5B8D4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89" w:type="dxa"/>
          </w:tcPr>
          <w:p w14:paraId="6F48B49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4" w:type="dxa"/>
          </w:tcPr>
          <w:p w14:paraId="5343E03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6DFE5B9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62" w:type="dxa"/>
          </w:tcPr>
          <w:p w14:paraId="520CFBC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780843D" w14:textId="77777777" w:rsidTr="00F3522A">
        <w:trPr>
          <w:jc w:val="center"/>
        </w:trPr>
        <w:tc>
          <w:tcPr>
            <w:tcW w:w="1627" w:type="dxa"/>
          </w:tcPr>
          <w:p w14:paraId="0D42F4A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389" w:type="dxa"/>
          </w:tcPr>
          <w:p w14:paraId="5CB13E6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4" w:type="dxa"/>
          </w:tcPr>
          <w:p w14:paraId="16B3E00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0DA6CBA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62" w:type="dxa"/>
          </w:tcPr>
          <w:p w14:paraId="52E0A93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CA8B509" w14:textId="77777777" w:rsidTr="00F3522A">
        <w:trPr>
          <w:jc w:val="center"/>
        </w:trPr>
        <w:tc>
          <w:tcPr>
            <w:tcW w:w="1627" w:type="dxa"/>
          </w:tcPr>
          <w:p w14:paraId="685DD82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is_deleted</w:t>
            </w:r>
            <w:proofErr w:type="spellEnd"/>
          </w:p>
        </w:tc>
        <w:tc>
          <w:tcPr>
            <w:tcW w:w="1389" w:type="dxa"/>
          </w:tcPr>
          <w:p w14:paraId="733A084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4" w:type="dxa"/>
          </w:tcPr>
          <w:p w14:paraId="145CDA9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493ADFA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逻辑删除</w:t>
            </w:r>
          </w:p>
        </w:tc>
        <w:tc>
          <w:tcPr>
            <w:tcW w:w="1262" w:type="dxa"/>
          </w:tcPr>
          <w:p w14:paraId="72A2A26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3F35DCCE" w14:textId="77777777" w:rsidR="00FC5B6F" w:rsidRDefault="00FC5B6F">
      <w:pPr>
        <w:rPr>
          <w:rFonts w:hint="eastAsia"/>
        </w:rPr>
      </w:pPr>
    </w:p>
    <w:p w14:paraId="1064B011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score_record（积分记录表）</w:t>
      </w:r>
    </w:p>
    <w:p w14:paraId="01C33EDE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说明：记录用户积分变动的完整明细，包括获取和消费。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7"/>
        <w:gridCol w:w="1389"/>
        <w:gridCol w:w="614"/>
        <w:gridCol w:w="2523"/>
        <w:gridCol w:w="1262"/>
      </w:tblGrid>
      <w:tr w:rsidR="00F3522A" w14:paraId="457804C7" w14:textId="77777777" w:rsidTr="00F4547C">
        <w:trPr>
          <w:jc w:val="center"/>
        </w:trPr>
        <w:tc>
          <w:tcPr>
            <w:tcW w:w="1627" w:type="dxa"/>
            <w:shd w:val="clear" w:color="auto" w:fill="FFFFFF" w:themeFill="background1"/>
          </w:tcPr>
          <w:p w14:paraId="3A4F7116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89" w:type="dxa"/>
            <w:shd w:val="clear" w:color="auto" w:fill="FFFFFF" w:themeFill="background1"/>
          </w:tcPr>
          <w:p w14:paraId="14B239CE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14" w:type="dxa"/>
            <w:shd w:val="clear" w:color="auto" w:fill="FFFFFF" w:themeFill="background1"/>
          </w:tcPr>
          <w:p w14:paraId="14605208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23" w:type="dxa"/>
            <w:shd w:val="clear" w:color="auto" w:fill="FFFFFF" w:themeFill="background1"/>
          </w:tcPr>
          <w:p w14:paraId="4E37A73D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62" w:type="dxa"/>
            <w:shd w:val="clear" w:color="auto" w:fill="FFFFFF" w:themeFill="background1"/>
          </w:tcPr>
          <w:p w14:paraId="4817C10D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6AEB8E7C" w14:textId="77777777" w:rsidTr="00F3522A">
        <w:trPr>
          <w:jc w:val="center"/>
        </w:trPr>
        <w:tc>
          <w:tcPr>
            <w:tcW w:w="1627" w:type="dxa"/>
          </w:tcPr>
          <w:p w14:paraId="285C19B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record_id</w:t>
            </w:r>
            <w:proofErr w:type="spellEnd"/>
          </w:p>
        </w:tc>
        <w:tc>
          <w:tcPr>
            <w:tcW w:w="1389" w:type="dxa"/>
          </w:tcPr>
          <w:p w14:paraId="7052552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4" w:type="dxa"/>
          </w:tcPr>
          <w:p w14:paraId="21994EF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11777AE8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记录ID，主键，自增</w:t>
            </w:r>
          </w:p>
        </w:tc>
        <w:tc>
          <w:tcPr>
            <w:tcW w:w="1262" w:type="dxa"/>
          </w:tcPr>
          <w:p w14:paraId="2FB2BE9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3F1CE8E1" w14:textId="77777777" w:rsidTr="00F3522A">
        <w:trPr>
          <w:jc w:val="center"/>
        </w:trPr>
        <w:tc>
          <w:tcPr>
            <w:tcW w:w="1627" w:type="dxa"/>
          </w:tcPr>
          <w:p w14:paraId="69C60E2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389" w:type="dxa"/>
          </w:tcPr>
          <w:p w14:paraId="6E1ABA2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4" w:type="dxa"/>
          </w:tcPr>
          <w:p w14:paraId="1265246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4D32EF3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用户ID，外键</w:t>
            </w:r>
          </w:p>
        </w:tc>
        <w:tc>
          <w:tcPr>
            <w:tcW w:w="1262" w:type="dxa"/>
          </w:tcPr>
          <w:p w14:paraId="361002B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FK,IDX</w:t>
            </w:r>
          </w:p>
        </w:tc>
      </w:tr>
      <w:tr w:rsidR="00F3522A" w14:paraId="2CBA78DF" w14:textId="77777777" w:rsidTr="00F3522A">
        <w:trPr>
          <w:jc w:val="center"/>
        </w:trPr>
        <w:tc>
          <w:tcPr>
            <w:tcW w:w="1627" w:type="dxa"/>
          </w:tcPr>
          <w:p w14:paraId="531ED26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change_type</w:t>
            </w:r>
            <w:proofErr w:type="spellEnd"/>
          </w:p>
        </w:tc>
        <w:tc>
          <w:tcPr>
            <w:tcW w:w="1389" w:type="dxa"/>
          </w:tcPr>
          <w:p w14:paraId="6079E0D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4" w:type="dxa"/>
          </w:tcPr>
          <w:p w14:paraId="3EB3F09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18210807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变动类型：1-签到 2-学习 3-下载资料 4-课程评价 5-分享 6-兑换 7-违规扣分 8-管理员调整</w:t>
            </w:r>
          </w:p>
        </w:tc>
        <w:tc>
          <w:tcPr>
            <w:tcW w:w="1262" w:type="dxa"/>
          </w:tcPr>
          <w:p w14:paraId="463DB91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5EB57382" w14:textId="77777777" w:rsidTr="00F3522A">
        <w:trPr>
          <w:jc w:val="center"/>
        </w:trPr>
        <w:tc>
          <w:tcPr>
            <w:tcW w:w="1627" w:type="dxa"/>
          </w:tcPr>
          <w:p w14:paraId="08BBD9E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change_amount</w:t>
            </w:r>
            <w:proofErr w:type="spellEnd"/>
          </w:p>
        </w:tc>
        <w:tc>
          <w:tcPr>
            <w:tcW w:w="1389" w:type="dxa"/>
          </w:tcPr>
          <w:p w14:paraId="29A44DE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14" w:type="dxa"/>
          </w:tcPr>
          <w:p w14:paraId="1F4DC44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0570A3F4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变动积分数（正数为获取，负数为消费）</w:t>
            </w:r>
          </w:p>
        </w:tc>
        <w:tc>
          <w:tcPr>
            <w:tcW w:w="1262" w:type="dxa"/>
          </w:tcPr>
          <w:p w14:paraId="4D4E8348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19EA5226" w14:textId="77777777" w:rsidTr="00F3522A">
        <w:trPr>
          <w:jc w:val="center"/>
        </w:trPr>
        <w:tc>
          <w:tcPr>
            <w:tcW w:w="1627" w:type="dxa"/>
          </w:tcPr>
          <w:p w14:paraId="721D394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balance_after</w:t>
            </w:r>
            <w:proofErr w:type="spellEnd"/>
          </w:p>
        </w:tc>
        <w:tc>
          <w:tcPr>
            <w:tcW w:w="1389" w:type="dxa"/>
          </w:tcPr>
          <w:p w14:paraId="662B976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14" w:type="dxa"/>
          </w:tcPr>
          <w:p w14:paraId="315C749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42F13F0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变动后余额</w:t>
            </w:r>
          </w:p>
        </w:tc>
        <w:tc>
          <w:tcPr>
            <w:tcW w:w="1262" w:type="dxa"/>
          </w:tcPr>
          <w:p w14:paraId="3C0B297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7ED5B01" w14:textId="77777777" w:rsidTr="00F3522A">
        <w:trPr>
          <w:jc w:val="center"/>
        </w:trPr>
        <w:tc>
          <w:tcPr>
            <w:tcW w:w="1627" w:type="dxa"/>
          </w:tcPr>
          <w:p w14:paraId="4D5E29C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source_desc</w:t>
            </w:r>
            <w:proofErr w:type="spellEnd"/>
          </w:p>
        </w:tc>
        <w:tc>
          <w:tcPr>
            <w:tcW w:w="1389" w:type="dxa"/>
          </w:tcPr>
          <w:p w14:paraId="3076D84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VARCHAR(200)</w:t>
            </w:r>
          </w:p>
        </w:tc>
        <w:tc>
          <w:tcPr>
            <w:tcW w:w="614" w:type="dxa"/>
          </w:tcPr>
          <w:p w14:paraId="5A53A26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23" w:type="dxa"/>
          </w:tcPr>
          <w:p w14:paraId="5589893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积分来源/用途描述</w:t>
            </w:r>
          </w:p>
        </w:tc>
        <w:tc>
          <w:tcPr>
            <w:tcW w:w="1262" w:type="dxa"/>
          </w:tcPr>
          <w:p w14:paraId="1861768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5A909247" w14:textId="77777777" w:rsidTr="00F3522A">
        <w:trPr>
          <w:jc w:val="center"/>
        </w:trPr>
        <w:tc>
          <w:tcPr>
            <w:tcW w:w="1627" w:type="dxa"/>
          </w:tcPr>
          <w:p w14:paraId="07C8F6E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related_id</w:t>
            </w:r>
            <w:proofErr w:type="spellEnd"/>
          </w:p>
        </w:tc>
        <w:tc>
          <w:tcPr>
            <w:tcW w:w="1389" w:type="dxa"/>
          </w:tcPr>
          <w:p w14:paraId="43B5B97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4" w:type="dxa"/>
          </w:tcPr>
          <w:p w14:paraId="2D98DC2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23" w:type="dxa"/>
          </w:tcPr>
          <w:p w14:paraId="5C41A5EB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关联业务ID（如订单ID、资料ID等）</w:t>
            </w:r>
          </w:p>
        </w:tc>
        <w:tc>
          <w:tcPr>
            <w:tcW w:w="1262" w:type="dxa"/>
          </w:tcPr>
          <w:p w14:paraId="5D871098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34A98B90" w14:textId="77777777" w:rsidTr="00F3522A">
        <w:trPr>
          <w:jc w:val="center"/>
        </w:trPr>
        <w:tc>
          <w:tcPr>
            <w:tcW w:w="1627" w:type="dxa"/>
          </w:tcPr>
          <w:p w14:paraId="77489D9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89" w:type="dxa"/>
          </w:tcPr>
          <w:p w14:paraId="37D25DA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4" w:type="dxa"/>
          </w:tcPr>
          <w:p w14:paraId="1C5ED71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7D6F1D0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62" w:type="dxa"/>
          </w:tcPr>
          <w:p w14:paraId="2ABA20F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5AB9CC0C" w14:textId="77777777" w:rsidTr="00F3522A">
        <w:trPr>
          <w:jc w:val="center"/>
        </w:trPr>
        <w:tc>
          <w:tcPr>
            <w:tcW w:w="1627" w:type="dxa"/>
          </w:tcPr>
          <w:p w14:paraId="675BE2F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389" w:type="dxa"/>
          </w:tcPr>
          <w:p w14:paraId="4B1ED46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4" w:type="dxa"/>
          </w:tcPr>
          <w:p w14:paraId="78C84A5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23" w:type="dxa"/>
          </w:tcPr>
          <w:p w14:paraId="36D9B9C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62" w:type="dxa"/>
          </w:tcPr>
          <w:p w14:paraId="59B9325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24D5CD11" w14:textId="77777777" w:rsidR="00FC5B6F" w:rsidRDefault="00FC5B6F">
      <w:pPr>
        <w:rPr>
          <w:rFonts w:hint="eastAsia"/>
        </w:rPr>
      </w:pPr>
    </w:p>
    <w:p w14:paraId="3928BD73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favorite（收藏表）</w:t>
      </w:r>
    </w:p>
    <w:p w14:paraId="6AF8A810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说明：存储用户收藏的课程或学习资料。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7"/>
        <w:gridCol w:w="1315"/>
        <w:gridCol w:w="620"/>
        <w:gridCol w:w="2580"/>
        <w:gridCol w:w="1277"/>
      </w:tblGrid>
      <w:tr w:rsidR="00F3522A" w14:paraId="0722836C" w14:textId="77777777" w:rsidTr="00F4547C">
        <w:trPr>
          <w:jc w:val="center"/>
        </w:trPr>
        <w:tc>
          <w:tcPr>
            <w:tcW w:w="1597" w:type="dxa"/>
            <w:shd w:val="clear" w:color="auto" w:fill="FFFFFF" w:themeFill="background1"/>
          </w:tcPr>
          <w:p w14:paraId="60544BFF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15" w:type="dxa"/>
            <w:shd w:val="clear" w:color="auto" w:fill="FFFFFF" w:themeFill="background1"/>
          </w:tcPr>
          <w:p w14:paraId="1CF45BEB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20" w:type="dxa"/>
            <w:shd w:val="clear" w:color="auto" w:fill="FFFFFF" w:themeFill="background1"/>
          </w:tcPr>
          <w:p w14:paraId="6576F786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80" w:type="dxa"/>
            <w:shd w:val="clear" w:color="auto" w:fill="FFFFFF" w:themeFill="background1"/>
          </w:tcPr>
          <w:p w14:paraId="2002AF8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77" w:type="dxa"/>
            <w:shd w:val="clear" w:color="auto" w:fill="FFFFFF" w:themeFill="background1"/>
          </w:tcPr>
          <w:p w14:paraId="22141AA5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7EA7E206" w14:textId="77777777" w:rsidTr="00F3522A">
        <w:trPr>
          <w:jc w:val="center"/>
        </w:trPr>
        <w:tc>
          <w:tcPr>
            <w:tcW w:w="1597" w:type="dxa"/>
          </w:tcPr>
          <w:p w14:paraId="521884C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favorite_id</w:t>
            </w:r>
            <w:proofErr w:type="spellEnd"/>
          </w:p>
        </w:tc>
        <w:tc>
          <w:tcPr>
            <w:tcW w:w="1315" w:type="dxa"/>
          </w:tcPr>
          <w:p w14:paraId="11AB79A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20" w:type="dxa"/>
          </w:tcPr>
          <w:p w14:paraId="7A66B29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50DE2A2A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收藏ID，主键，自增</w:t>
            </w:r>
          </w:p>
        </w:tc>
        <w:tc>
          <w:tcPr>
            <w:tcW w:w="1277" w:type="dxa"/>
          </w:tcPr>
          <w:p w14:paraId="760468E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7F468B62" w14:textId="77777777" w:rsidTr="00F3522A">
        <w:trPr>
          <w:jc w:val="center"/>
        </w:trPr>
        <w:tc>
          <w:tcPr>
            <w:tcW w:w="1597" w:type="dxa"/>
          </w:tcPr>
          <w:p w14:paraId="09970BB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315" w:type="dxa"/>
          </w:tcPr>
          <w:p w14:paraId="02A88DE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20" w:type="dxa"/>
          </w:tcPr>
          <w:p w14:paraId="1758690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35C2EFE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用户ID，外键</w:t>
            </w:r>
          </w:p>
        </w:tc>
        <w:tc>
          <w:tcPr>
            <w:tcW w:w="1277" w:type="dxa"/>
          </w:tcPr>
          <w:p w14:paraId="127ACCD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FK,IDX</w:t>
            </w:r>
          </w:p>
        </w:tc>
      </w:tr>
      <w:tr w:rsidR="00F3522A" w14:paraId="74909EB6" w14:textId="77777777" w:rsidTr="00F3522A">
        <w:trPr>
          <w:jc w:val="center"/>
        </w:trPr>
        <w:tc>
          <w:tcPr>
            <w:tcW w:w="1597" w:type="dxa"/>
          </w:tcPr>
          <w:p w14:paraId="505E216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target_type</w:t>
            </w:r>
            <w:proofErr w:type="spellEnd"/>
          </w:p>
        </w:tc>
        <w:tc>
          <w:tcPr>
            <w:tcW w:w="1315" w:type="dxa"/>
          </w:tcPr>
          <w:p w14:paraId="4633DDA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20" w:type="dxa"/>
          </w:tcPr>
          <w:p w14:paraId="4ECB583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6A03015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收藏类型：1-课程 2-资料</w:t>
            </w:r>
          </w:p>
        </w:tc>
        <w:tc>
          <w:tcPr>
            <w:tcW w:w="1277" w:type="dxa"/>
          </w:tcPr>
          <w:p w14:paraId="1056CFD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11D9862" w14:textId="77777777" w:rsidTr="00F3522A">
        <w:trPr>
          <w:jc w:val="center"/>
        </w:trPr>
        <w:tc>
          <w:tcPr>
            <w:tcW w:w="1597" w:type="dxa"/>
          </w:tcPr>
          <w:p w14:paraId="6B25AD3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target_id</w:t>
            </w:r>
            <w:proofErr w:type="spellEnd"/>
          </w:p>
        </w:tc>
        <w:tc>
          <w:tcPr>
            <w:tcW w:w="1315" w:type="dxa"/>
          </w:tcPr>
          <w:p w14:paraId="1F7315F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20" w:type="dxa"/>
          </w:tcPr>
          <w:p w14:paraId="1D1F39E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51FCB56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收藏目标ID</w:t>
            </w:r>
          </w:p>
        </w:tc>
        <w:tc>
          <w:tcPr>
            <w:tcW w:w="1277" w:type="dxa"/>
          </w:tcPr>
          <w:p w14:paraId="66C7CE2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21A1F1A0" w14:textId="77777777" w:rsidTr="00F3522A">
        <w:trPr>
          <w:jc w:val="center"/>
        </w:trPr>
        <w:tc>
          <w:tcPr>
            <w:tcW w:w="1597" w:type="dxa"/>
          </w:tcPr>
          <w:p w14:paraId="576BBC4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15" w:type="dxa"/>
          </w:tcPr>
          <w:p w14:paraId="5B2286A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20" w:type="dxa"/>
          </w:tcPr>
          <w:p w14:paraId="5694512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12F9ACD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收藏时间</w:t>
            </w:r>
          </w:p>
        </w:tc>
        <w:tc>
          <w:tcPr>
            <w:tcW w:w="1277" w:type="dxa"/>
          </w:tcPr>
          <w:p w14:paraId="0F67A67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5CBF4EFB" w14:textId="77777777" w:rsidR="00FC5B6F" w:rsidRDefault="00FC5B6F">
      <w:pPr>
        <w:rPr>
          <w:rFonts w:hint="eastAsia"/>
        </w:rPr>
      </w:pPr>
    </w:p>
    <w:p w14:paraId="3245D471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banner（轮播图表）</w:t>
      </w:r>
    </w:p>
    <w:p w14:paraId="3BF3C40D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说明：存储首页</w:t>
      </w:r>
      <w:proofErr w:type="gramStart"/>
      <w:r>
        <w:rPr>
          <w:color w:val="505050"/>
          <w:sz w:val="21"/>
          <w:lang w:eastAsia="zh-CN"/>
        </w:rPr>
        <w:t>轮播图</w:t>
      </w:r>
      <w:proofErr w:type="gramEnd"/>
      <w:r>
        <w:rPr>
          <w:color w:val="505050"/>
          <w:sz w:val="21"/>
          <w:lang w:eastAsia="zh-CN"/>
        </w:rPr>
        <w:t>配置信息。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7"/>
        <w:gridCol w:w="1391"/>
        <w:gridCol w:w="620"/>
        <w:gridCol w:w="2580"/>
        <w:gridCol w:w="1201"/>
      </w:tblGrid>
      <w:tr w:rsidR="00F3522A" w14:paraId="5DF0A32E" w14:textId="77777777" w:rsidTr="00F4547C">
        <w:trPr>
          <w:jc w:val="center"/>
        </w:trPr>
        <w:tc>
          <w:tcPr>
            <w:tcW w:w="1597" w:type="dxa"/>
            <w:shd w:val="clear" w:color="auto" w:fill="FFFFFF" w:themeFill="background1"/>
          </w:tcPr>
          <w:p w14:paraId="11B4E7C3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91" w:type="dxa"/>
            <w:shd w:val="clear" w:color="auto" w:fill="FFFFFF" w:themeFill="background1"/>
          </w:tcPr>
          <w:p w14:paraId="642BF0CA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20" w:type="dxa"/>
            <w:shd w:val="clear" w:color="auto" w:fill="FFFFFF" w:themeFill="background1"/>
          </w:tcPr>
          <w:p w14:paraId="04C16421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80" w:type="dxa"/>
            <w:shd w:val="clear" w:color="auto" w:fill="FFFFFF" w:themeFill="background1"/>
          </w:tcPr>
          <w:p w14:paraId="0A2B0B4D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01" w:type="dxa"/>
            <w:shd w:val="clear" w:color="auto" w:fill="FFFFFF" w:themeFill="background1"/>
          </w:tcPr>
          <w:p w14:paraId="305D3D20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66070B33" w14:textId="77777777" w:rsidTr="00F3522A">
        <w:trPr>
          <w:jc w:val="center"/>
        </w:trPr>
        <w:tc>
          <w:tcPr>
            <w:tcW w:w="1597" w:type="dxa"/>
          </w:tcPr>
          <w:p w14:paraId="73B113A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banner_id</w:t>
            </w:r>
            <w:proofErr w:type="spellEnd"/>
          </w:p>
        </w:tc>
        <w:tc>
          <w:tcPr>
            <w:tcW w:w="1391" w:type="dxa"/>
          </w:tcPr>
          <w:p w14:paraId="6B4C7FE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20" w:type="dxa"/>
          </w:tcPr>
          <w:p w14:paraId="70D3B9A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058520F2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轮播图</w:t>
            </w:r>
            <w:proofErr w:type="gramEnd"/>
            <w:r>
              <w:rPr>
                <w:sz w:val="18"/>
                <w:lang w:eastAsia="zh-CN"/>
              </w:rPr>
              <w:t>ID，主键，自增</w:t>
            </w:r>
          </w:p>
        </w:tc>
        <w:tc>
          <w:tcPr>
            <w:tcW w:w="1201" w:type="dxa"/>
          </w:tcPr>
          <w:p w14:paraId="5F4D941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340B98CA" w14:textId="77777777" w:rsidTr="00F3522A">
        <w:trPr>
          <w:jc w:val="center"/>
        </w:trPr>
        <w:tc>
          <w:tcPr>
            <w:tcW w:w="1597" w:type="dxa"/>
          </w:tcPr>
          <w:p w14:paraId="374587A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1391" w:type="dxa"/>
          </w:tcPr>
          <w:p w14:paraId="01711F1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620" w:type="dxa"/>
          </w:tcPr>
          <w:p w14:paraId="6BC30CB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80" w:type="dxa"/>
          </w:tcPr>
          <w:p w14:paraId="34CB0A3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轮播图标题</w:t>
            </w:r>
          </w:p>
        </w:tc>
        <w:tc>
          <w:tcPr>
            <w:tcW w:w="1201" w:type="dxa"/>
          </w:tcPr>
          <w:p w14:paraId="6C53C79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40F51189" w14:textId="77777777" w:rsidTr="00F3522A">
        <w:trPr>
          <w:jc w:val="center"/>
        </w:trPr>
        <w:tc>
          <w:tcPr>
            <w:tcW w:w="1597" w:type="dxa"/>
          </w:tcPr>
          <w:p w14:paraId="3BF151C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image_url</w:t>
            </w:r>
            <w:proofErr w:type="spellEnd"/>
          </w:p>
        </w:tc>
        <w:tc>
          <w:tcPr>
            <w:tcW w:w="1391" w:type="dxa"/>
          </w:tcPr>
          <w:p w14:paraId="33DA20D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620" w:type="dxa"/>
          </w:tcPr>
          <w:p w14:paraId="5229EB9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2D4098E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轮播图OSS URL</w:t>
            </w:r>
          </w:p>
        </w:tc>
        <w:tc>
          <w:tcPr>
            <w:tcW w:w="1201" w:type="dxa"/>
          </w:tcPr>
          <w:p w14:paraId="2237094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4F06D284" w14:textId="77777777" w:rsidTr="00F3522A">
        <w:trPr>
          <w:jc w:val="center"/>
        </w:trPr>
        <w:tc>
          <w:tcPr>
            <w:tcW w:w="1597" w:type="dxa"/>
          </w:tcPr>
          <w:p w14:paraId="14AE9CB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link_url</w:t>
            </w:r>
            <w:proofErr w:type="spellEnd"/>
          </w:p>
        </w:tc>
        <w:tc>
          <w:tcPr>
            <w:tcW w:w="1391" w:type="dxa"/>
          </w:tcPr>
          <w:p w14:paraId="09BE300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620" w:type="dxa"/>
          </w:tcPr>
          <w:p w14:paraId="604574C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80" w:type="dxa"/>
          </w:tcPr>
          <w:p w14:paraId="639ECAC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点击跳转链接</w:t>
            </w:r>
          </w:p>
        </w:tc>
        <w:tc>
          <w:tcPr>
            <w:tcW w:w="1201" w:type="dxa"/>
          </w:tcPr>
          <w:p w14:paraId="5DD5A96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D0BEC54" w14:textId="77777777" w:rsidTr="00F3522A">
        <w:trPr>
          <w:jc w:val="center"/>
        </w:trPr>
        <w:tc>
          <w:tcPr>
            <w:tcW w:w="1597" w:type="dxa"/>
          </w:tcPr>
          <w:p w14:paraId="53C701B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sort_order</w:t>
            </w:r>
            <w:proofErr w:type="spellEnd"/>
          </w:p>
        </w:tc>
        <w:tc>
          <w:tcPr>
            <w:tcW w:w="1391" w:type="dxa"/>
          </w:tcPr>
          <w:p w14:paraId="149AD68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20" w:type="dxa"/>
          </w:tcPr>
          <w:p w14:paraId="1324C03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03EF39F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排序号，越小越靠前</w:t>
            </w:r>
          </w:p>
        </w:tc>
        <w:tc>
          <w:tcPr>
            <w:tcW w:w="1201" w:type="dxa"/>
          </w:tcPr>
          <w:p w14:paraId="0B8FFB8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BE79C05" w14:textId="77777777" w:rsidTr="00F3522A">
        <w:trPr>
          <w:jc w:val="center"/>
        </w:trPr>
        <w:tc>
          <w:tcPr>
            <w:tcW w:w="1597" w:type="dxa"/>
          </w:tcPr>
          <w:p w14:paraId="6D76148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391" w:type="dxa"/>
          </w:tcPr>
          <w:p w14:paraId="65FE59D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20" w:type="dxa"/>
          </w:tcPr>
          <w:p w14:paraId="69CA061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065890E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状态：1-启用 0-禁用</w:t>
            </w:r>
          </w:p>
        </w:tc>
        <w:tc>
          <w:tcPr>
            <w:tcW w:w="1201" w:type="dxa"/>
          </w:tcPr>
          <w:p w14:paraId="0EBB9AA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4613848" w14:textId="77777777" w:rsidTr="00F3522A">
        <w:trPr>
          <w:jc w:val="center"/>
        </w:trPr>
        <w:tc>
          <w:tcPr>
            <w:tcW w:w="1597" w:type="dxa"/>
          </w:tcPr>
          <w:p w14:paraId="4F59185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91" w:type="dxa"/>
          </w:tcPr>
          <w:p w14:paraId="2806FDF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20" w:type="dxa"/>
          </w:tcPr>
          <w:p w14:paraId="2F4905E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1F754D3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01" w:type="dxa"/>
          </w:tcPr>
          <w:p w14:paraId="721FCA9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5D97EAE" w14:textId="77777777" w:rsidTr="00F3522A">
        <w:trPr>
          <w:jc w:val="center"/>
        </w:trPr>
        <w:tc>
          <w:tcPr>
            <w:tcW w:w="1597" w:type="dxa"/>
          </w:tcPr>
          <w:p w14:paraId="40B8F19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391" w:type="dxa"/>
          </w:tcPr>
          <w:p w14:paraId="1218A94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20" w:type="dxa"/>
          </w:tcPr>
          <w:p w14:paraId="57232C4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7B66D36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01" w:type="dxa"/>
          </w:tcPr>
          <w:p w14:paraId="32C8B29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AE6C9D8" w14:textId="77777777" w:rsidTr="00F3522A">
        <w:trPr>
          <w:jc w:val="center"/>
        </w:trPr>
        <w:tc>
          <w:tcPr>
            <w:tcW w:w="1597" w:type="dxa"/>
          </w:tcPr>
          <w:p w14:paraId="53DDA60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is_deleted</w:t>
            </w:r>
            <w:proofErr w:type="spellEnd"/>
          </w:p>
        </w:tc>
        <w:tc>
          <w:tcPr>
            <w:tcW w:w="1391" w:type="dxa"/>
          </w:tcPr>
          <w:p w14:paraId="7936A1E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20" w:type="dxa"/>
          </w:tcPr>
          <w:p w14:paraId="3FEDC21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1F3C5FA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逻辑删除</w:t>
            </w:r>
          </w:p>
        </w:tc>
        <w:tc>
          <w:tcPr>
            <w:tcW w:w="1201" w:type="dxa"/>
          </w:tcPr>
          <w:p w14:paraId="6A2E34F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42DA2F39" w14:textId="77777777" w:rsidR="00FC5B6F" w:rsidRDefault="00FC5B6F">
      <w:pPr>
        <w:rPr>
          <w:rFonts w:hint="eastAsia"/>
        </w:rPr>
      </w:pPr>
    </w:p>
    <w:p w14:paraId="475269AF" w14:textId="77777777" w:rsidR="00FC5B6F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news（动态资讯表）</w:t>
      </w:r>
    </w:p>
    <w:p w14:paraId="3FAD3F75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说明：存储首页动态列表和系统通知信息。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0"/>
        <w:gridCol w:w="1384"/>
        <w:gridCol w:w="603"/>
        <w:gridCol w:w="2646"/>
        <w:gridCol w:w="1237"/>
      </w:tblGrid>
      <w:tr w:rsidR="00F3522A" w14:paraId="4CF3BA1D" w14:textId="77777777" w:rsidTr="00F4547C">
        <w:trPr>
          <w:jc w:val="center"/>
        </w:trPr>
        <w:tc>
          <w:tcPr>
            <w:tcW w:w="1590" w:type="dxa"/>
            <w:shd w:val="clear" w:color="auto" w:fill="FFFFFF" w:themeFill="background1"/>
          </w:tcPr>
          <w:p w14:paraId="74684005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84" w:type="dxa"/>
            <w:shd w:val="clear" w:color="auto" w:fill="FFFFFF" w:themeFill="background1"/>
          </w:tcPr>
          <w:p w14:paraId="5E6CFBD2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03" w:type="dxa"/>
            <w:shd w:val="clear" w:color="auto" w:fill="FFFFFF" w:themeFill="background1"/>
          </w:tcPr>
          <w:p w14:paraId="160598CF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646" w:type="dxa"/>
            <w:shd w:val="clear" w:color="auto" w:fill="FFFFFF" w:themeFill="background1"/>
          </w:tcPr>
          <w:p w14:paraId="6FC3F7CA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37" w:type="dxa"/>
            <w:shd w:val="clear" w:color="auto" w:fill="FFFFFF" w:themeFill="background1"/>
          </w:tcPr>
          <w:p w14:paraId="4C06023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6798262C" w14:textId="77777777" w:rsidTr="00F3522A">
        <w:trPr>
          <w:jc w:val="center"/>
        </w:trPr>
        <w:tc>
          <w:tcPr>
            <w:tcW w:w="1590" w:type="dxa"/>
          </w:tcPr>
          <w:p w14:paraId="3D37BCE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news_id</w:t>
            </w:r>
            <w:proofErr w:type="spellEnd"/>
          </w:p>
        </w:tc>
        <w:tc>
          <w:tcPr>
            <w:tcW w:w="1384" w:type="dxa"/>
          </w:tcPr>
          <w:p w14:paraId="1E55F57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03" w:type="dxa"/>
          </w:tcPr>
          <w:p w14:paraId="62B73F2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46" w:type="dxa"/>
          </w:tcPr>
          <w:p w14:paraId="2AFFBD33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资讯ID，主键，自增</w:t>
            </w:r>
          </w:p>
        </w:tc>
        <w:tc>
          <w:tcPr>
            <w:tcW w:w="1237" w:type="dxa"/>
          </w:tcPr>
          <w:p w14:paraId="300A202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5D90AFEF" w14:textId="77777777" w:rsidTr="00F3522A">
        <w:trPr>
          <w:jc w:val="center"/>
        </w:trPr>
        <w:tc>
          <w:tcPr>
            <w:tcW w:w="1590" w:type="dxa"/>
          </w:tcPr>
          <w:p w14:paraId="52FD5CF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1384" w:type="dxa"/>
          </w:tcPr>
          <w:p w14:paraId="5CE4810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VARCHAR(100)</w:t>
            </w:r>
          </w:p>
        </w:tc>
        <w:tc>
          <w:tcPr>
            <w:tcW w:w="603" w:type="dxa"/>
          </w:tcPr>
          <w:p w14:paraId="4536580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46" w:type="dxa"/>
          </w:tcPr>
          <w:p w14:paraId="50DB319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资讯标题，≤30字</w:t>
            </w:r>
          </w:p>
        </w:tc>
        <w:tc>
          <w:tcPr>
            <w:tcW w:w="1237" w:type="dxa"/>
          </w:tcPr>
          <w:p w14:paraId="040A918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3690C6DF" w14:textId="77777777" w:rsidTr="00F3522A">
        <w:trPr>
          <w:jc w:val="center"/>
        </w:trPr>
        <w:tc>
          <w:tcPr>
            <w:tcW w:w="1590" w:type="dxa"/>
          </w:tcPr>
          <w:p w14:paraId="12BA49C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summary</w:t>
            </w:r>
          </w:p>
        </w:tc>
        <w:tc>
          <w:tcPr>
            <w:tcW w:w="1384" w:type="dxa"/>
          </w:tcPr>
          <w:p w14:paraId="0FAE1F7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VARCHAR(200)</w:t>
            </w:r>
          </w:p>
        </w:tc>
        <w:tc>
          <w:tcPr>
            <w:tcW w:w="603" w:type="dxa"/>
          </w:tcPr>
          <w:p w14:paraId="25FA7BA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46" w:type="dxa"/>
          </w:tcPr>
          <w:p w14:paraId="156600C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摘要，≤60字</w:t>
            </w:r>
          </w:p>
        </w:tc>
        <w:tc>
          <w:tcPr>
            <w:tcW w:w="1237" w:type="dxa"/>
          </w:tcPr>
          <w:p w14:paraId="0538564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2A40FD3" w14:textId="77777777" w:rsidTr="00F3522A">
        <w:trPr>
          <w:jc w:val="center"/>
        </w:trPr>
        <w:tc>
          <w:tcPr>
            <w:tcW w:w="1590" w:type="dxa"/>
          </w:tcPr>
          <w:p w14:paraId="6B2A1FE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content</w:t>
            </w:r>
          </w:p>
        </w:tc>
        <w:tc>
          <w:tcPr>
            <w:tcW w:w="1384" w:type="dxa"/>
          </w:tcPr>
          <w:p w14:paraId="4A16679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603" w:type="dxa"/>
          </w:tcPr>
          <w:p w14:paraId="5890C5C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46" w:type="dxa"/>
          </w:tcPr>
          <w:p w14:paraId="4500266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正文内容，HTML富文本</w:t>
            </w:r>
          </w:p>
        </w:tc>
        <w:tc>
          <w:tcPr>
            <w:tcW w:w="1237" w:type="dxa"/>
          </w:tcPr>
          <w:p w14:paraId="31CF1A3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5BA84DFB" w14:textId="77777777" w:rsidTr="00F3522A">
        <w:trPr>
          <w:jc w:val="center"/>
        </w:trPr>
        <w:tc>
          <w:tcPr>
            <w:tcW w:w="1590" w:type="dxa"/>
          </w:tcPr>
          <w:p w14:paraId="1AFFFCB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category_id</w:t>
            </w:r>
            <w:proofErr w:type="spellEnd"/>
          </w:p>
        </w:tc>
        <w:tc>
          <w:tcPr>
            <w:tcW w:w="1384" w:type="dxa"/>
          </w:tcPr>
          <w:p w14:paraId="698F34C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03" w:type="dxa"/>
          </w:tcPr>
          <w:p w14:paraId="35E87B8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46" w:type="dxa"/>
          </w:tcPr>
          <w:p w14:paraId="32D7BD9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分类ID，外键关联news_category</w:t>
            </w:r>
          </w:p>
        </w:tc>
        <w:tc>
          <w:tcPr>
            <w:tcW w:w="1237" w:type="dxa"/>
          </w:tcPr>
          <w:p w14:paraId="199111A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FK,IDX</w:t>
            </w:r>
          </w:p>
        </w:tc>
      </w:tr>
      <w:tr w:rsidR="00F3522A" w14:paraId="0568F42B" w14:textId="77777777" w:rsidTr="00F3522A">
        <w:trPr>
          <w:jc w:val="center"/>
        </w:trPr>
        <w:tc>
          <w:tcPr>
            <w:tcW w:w="1590" w:type="dxa"/>
          </w:tcPr>
          <w:p w14:paraId="62C47D3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cover_url</w:t>
            </w:r>
            <w:proofErr w:type="spellEnd"/>
          </w:p>
        </w:tc>
        <w:tc>
          <w:tcPr>
            <w:tcW w:w="1384" w:type="dxa"/>
          </w:tcPr>
          <w:p w14:paraId="2704511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603" w:type="dxa"/>
          </w:tcPr>
          <w:p w14:paraId="6BA7BC5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46" w:type="dxa"/>
          </w:tcPr>
          <w:p w14:paraId="1CF13F6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封面图URL</w:t>
            </w:r>
          </w:p>
        </w:tc>
        <w:tc>
          <w:tcPr>
            <w:tcW w:w="1237" w:type="dxa"/>
          </w:tcPr>
          <w:p w14:paraId="6E1A3E8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4361EE8" w14:textId="77777777" w:rsidTr="00F3522A">
        <w:trPr>
          <w:jc w:val="center"/>
        </w:trPr>
        <w:tc>
          <w:tcPr>
            <w:tcW w:w="1590" w:type="dxa"/>
          </w:tcPr>
          <w:p w14:paraId="266BDA2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view_count</w:t>
            </w:r>
            <w:proofErr w:type="spellEnd"/>
          </w:p>
        </w:tc>
        <w:tc>
          <w:tcPr>
            <w:tcW w:w="1384" w:type="dxa"/>
          </w:tcPr>
          <w:p w14:paraId="129DF84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03" w:type="dxa"/>
          </w:tcPr>
          <w:p w14:paraId="514A359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46" w:type="dxa"/>
          </w:tcPr>
          <w:p w14:paraId="26F61F5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浏览次数，默认0</w:t>
            </w:r>
          </w:p>
        </w:tc>
        <w:tc>
          <w:tcPr>
            <w:tcW w:w="1237" w:type="dxa"/>
          </w:tcPr>
          <w:p w14:paraId="4B1C5B3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815A107" w14:textId="77777777" w:rsidTr="00F3522A">
        <w:trPr>
          <w:jc w:val="center"/>
        </w:trPr>
        <w:tc>
          <w:tcPr>
            <w:tcW w:w="1590" w:type="dxa"/>
          </w:tcPr>
          <w:p w14:paraId="2B4C65E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384" w:type="dxa"/>
          </w:tcPr>
          <w:p w14:paraId="2CEEFF0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03" w:type="dxa"/>
          </w:tcPr>
          <w:p w14:paraId="67BB7A4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46" w:type="dxa"/>
          </w:tcPr>
          <w:p w14:paraId="1E4EC67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状态：1-已发布 0-草稿</w:t>
            </w:r>
          </w:p>
        </w:tc>
        <w:tc>
          <w:tcPr>
            <w:tcW w:w="1237" w:type="dxa"/>
          </w:tcPr>
          <w:p w14:paraId="4F219B4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5E51A350" w14:textId="77777777" w:rsidTr="00F3522A">
        <w:trPr>
          <w:jc w:val="center"/>
        </w:trPr>
        <w:tc>
          <w:tcPr>
            <w:tcW w:w="1590" w:type="dxa"/>
          </w:tcPr>
          <w:p w14:paraId="60CF5CF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publish_time</w:t>
            </w:r>
            <w:proofErr w:type="spellEnd"/>
          </w:p>
        </w:tc>
        <w:tc>
          <w:tcPr>
            <w:tcW w:w="1384" w:type="dxa"/>
          </w:tcPr>
          <w:p w14:paraId="0E2D436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03" w:type="dxa"/>
          </w:tcPr>
          <w:p w14:paraId="797F5C3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46" w:type="dxa"/>
          </w:tcPr>
          <w:p w14:paraId="2601CB1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发布时间</w:t>
            </w:r>
          </w:p>
        </w:tc>
        <w:tc>
          <w:tcPr>
            <w:tcW w:w="1237" w:type="dxa"/>
          </w:tcPr>
          <w:p w14:paraId="2DD8862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42AC722" w14:textId="77777777" w:rsidTr="00F3522A">
        <w:trPr>
          <w:jc w:val="center"/>
        </w:trPr>
        <w:tc>
          <w:tcPr>
            <w:tcW w:w="1590" w:type="dxa"/>
          </w:tcPr>
          <w:p w14:paraId="7CF31B7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create_by</w:t>
            </w:r>
            <w:proofErr w:type="spellEnd"/>
          </w:p>
        </w:tc>
        <w:tc>
          <w:tcPr>
            <w:tcW w:w="1384" w:type="dxa"/>
          </w:tcPr>
          <w:p w14:paraId="1571712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03" w:type="dxa"/>
          </w:tcPr>
          <w:p w14:paraId="3C0FE08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646" w:type="dxa"/>
          </w:tcPr>
          <w:p w14:paraId="48258DA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创建人用户ID</w:t>
            </w:r>
          </w:p>
        </w:tc>
        <w:tc>
          <w:tcPr>
            <w:tcW w:w="1237" w:type="dxa"/>
          </w:tcPr>
          <w:p w14:paraId="63B948F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586D691" w14:textId="77777777" w:rsidTr="00F3522A">
        <w:trPr>
          <w:jc w:val="center"/>
        </w:trPr>
        <w:tc>
          <w:tcPr>
            <w:tcW w:w="1590" w:type="dxa"/>
          </w:tcPr>
          <w:p w14:paraId="6826205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84" w:type="dxa"/>
          </w:tcPr>
          <w:p w14:paraId="19B3A44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03" w:type="dxa"/>
          </w:tcPr>
          <w:p w14:paraId="1BB1857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46" w:type="dxa"/>
          </w:tcPr>
          <w:p w14:paraId="0459177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37" w:type="dxa"/>
          </w:tcPr>
          <w:p w14:paraId="68E715A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DB73528" w14:textId="77777777" w:rsidTr="00F3522A">
        <w:trPr>
          <w:jc w:val="center"/>
        </w:trPr>
        <w:tc>
          <w:tcPr>
            <w:tcW w:w="1590" w:type="dxa"/>
          </w:tcPr>
          <w:p w14:paraId="40E2420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384" w:type="dxa"/>
          </w:tcPr>
          <w:p w14:paraId="430C001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03" w:type="dxa"/>
          </w:tcPr>
          <w:p w14:paraId="3E6BCA9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46" w:type="dxa"/>
          </w:tcPr>
          <w:p w14:paraId="48470B9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37" w:type="dxa"/>
          </w:tcPr>
          <w:p w14:paraId="6893B34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618C5DA" w14:textId="77777777" w:rsidTr="00F3522A">
        <w:trPr>
          <w:jc w:val="center"/>
        </w:trPr>
        <w:tc>
          <w:tcPr>
            <w:tcW w:w="1590" w:type="dxa"/>
          </w:tcPr>
          <w:p w14:paraId="687F132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is_deleted</w:t>
            </w:r>
            <w:proofErr w:type="spellEnd"/>
          </w:p>
        </w:tc>
        <w:tc>
          <w:tcPr>
            <w:tcW w:w="1384" w:type="dxa"/>
          </w:tcPr>
          <w:p w14:paraId="6E0E8DE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03" w:type="dxa"/>
          </w:tcPr>
          <w:p w14:paraId="3F67468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646" w:type="dxa"/>
          </w:tcPr>
          <w:p w14:paraId="7809F1C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逻辑删除</w:t>
            </w:r>
          </w:p>
        </w:tc>
        <w:tc>
          <w:tcPr>
            <w:tcW w:w="1237" w:type="dxa"/>
          </w:tcPr>
          <w:p w14:paraId="308D2A5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1F6B051A" w14:textId="77777777" w:rsidR="00FC5B6F" w:rsidRDefault="00FC5B6F">
      <w:pPr>
        <w:rPr>
          <w:rFonts w:hint="eastAsia"/>
        </w:rPr>
      </w:pPr>
    </w:p>
    <w:p w14:paraId="67AF862B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news_category（资讯分类表）</w:t>
      </w:r>
    </w:p>
    <w:p w14:paraId="53BB03A6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说明：存储动态资讯的分类信息。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1"/>
        <w:gridCol w:w="1370"/>
        <w:gridCol w:w="617"/>
        <w:gridCol w:w="2593"/>
        <w:gridCol w:w="1190"/>
      </w:tblGrid>
      <w:tr w:rsidR="00F3522A" w14:paraId="5ADC5584" w14:textId="77777777" w:rsidTr="00F4547C">
        <w:trPr>
          <w:jc w:val="center"/>
        </w:trPr>
        <w:tc>
          <w:tcPr>
            <w:tcW w:w="1631" w:type="dxa"/>
            <w:shd w:val="clear" w:color="auto" w:fill="FFFFFF" w:themeFill="background1"/>
          </w:tcPr>
          <w:p w14:paraId="4887E3F3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70" w:type="dxa"/>
            <w:shd w:val="clear" w:color="auto" w:fill="FFFFFF" w:themeFill="background1"/>
          </w:tcPr>
          <w:p w14:paraId="2040C9A8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17" w:type="dxa"/>
            <w:shd w:val="clear" w:color="auto" w:fill="FFFFFF" w:themeFill="background1"/>
          </w:tcPr>
          <w:p w14:paraId="7084E67A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93" w:type="dxa"/>
            <w:shd w:val="clear" w:color="auto" w:fill="FFFFFF" w:themeFill="background1"/>
          </w:tcPr>
          <w:p w14:paraId="358ADC38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190" w:type="dxa"/>
            <w:shd w:val="clear" w:color="auto" w:fill="FFFFFF" w:themeFill="background1"/>
          </w:tcPr>
          <w:p w14:paraId="2B2F1A99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0CE0B2BE" w14:textId="77777777" w:rsidTr="00F3522A">
        <w:trPr>
          <w:jc w:val="center"/>
        </w:trPr>
        <w:tc>
          <w:tcPr>
            <w:tcW w:w="1631" w:type="dxa"/>
          </w:tcPr>
          <w:p w14:paraId="51C99C5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category_id</w:t>
            </w:r>
            <w:proofErr w:type="spellEnd"/>
          </w:p>
        </w:tc>
        <w:tc>
          <w:tcPr>
            <w:tcW w:w="1370" w:type="dxa"/>
          </w:tcPr>
          <w:p w14:paraId="3E7FAB5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7" w:type="dxa"/>
          </w:tcPr>
          <w:p w14:paraId="42DC29F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93" w:type="dxa"/>
          </w:tcPr>
          <w:p w14:paraId="134336B6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分类ID，主键，自增</w:t>
            </w:r>
          </w:p>
        </w:tc>
        <w:tc>
          <w:tcPr>
            <w:tcW w:w="1190" w:type="dxa"/>
          </w:tcPr>
          <w:p w14:paraId="1496A44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5574168C" w14:textId="77777777" w:rsidTr="00F3522A">
        <w:trPr>
          <w:jc w:val="center"/>
        </w:trPr>
        <w:tc>
          <w:tcPr>
            <w:tcW w:w="1631" w:type="dxa"/>
          </w:tcPr>
          <w:p w14:paraId="2335E3F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category_name</w:t>
            </w:r>
            <w:proofErr w:type="spellEnd"/>
          </w:p>
        </w:tc>
        <w:tc>
          <w:tcPr>
            <w:tcW w:w="1370" w:type="dxa"/>
          </w:tcPr>
          <w:p w14:paraId="657826E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617" w:type="dxa"/>
          </w:tcPr>
          <w:p w14:paraId="4D78EBB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93" w:type="dxa"/>
          </w:tcPr>
          <w:p w14:paraId="32F6D099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分类名称（如：全部/课程通知/学习资讯）</w:t>
            </w:r>
          </w:p>
        </w:tc>
        <w:tc>
          <w:tcPr>
            <w:tcW w:w="1190" w:type="dxa"/>
          </w:tcPr>
          <w:p w14:paraId="41AD5B9E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6262DF08" w14:textId="77777777" w:rsidTr="00F3522A">
        <w:trPr>
          <w:jc w:val="center"/>
        </w:trPr>
        <w:tc>
          <w:tcPr>
            <w:tcW w:w="1631" w:type="dxa"/>
          </w:tcPr>
          <w:p w14:paraId="6191DC1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sort_order</w:t>
            </w:r>
            <w:proofErr w:type="spellEnd"/>
          </w:p>
        </w:tc>
        <w:tc>
          <w:tcPr>
            <w:tcW w:w="1370" w:type="dxa"/>
          </w:tcPr>
          <w:p w14:paraId="33B43E8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17" w:type="dxa"/>
          </w:tcPr>
          <w:p w14:paraId="24CFD6C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93" w:type="dxa"/>
          </w:tcPr>
          <w:p w14:paraId="546E5A7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排序号</w:t>
            </w:r>
          </w:p>
        </w:tc>
        <w:tc>
          <w:tcPr>
            <w:tcW w:w="1190" w:type="dxa"/>
          </w:tcPr>
          <w:p w14:paraId="289080F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54FC4875" w14:textId="77777777" w:rsidTr="00F3522A">
        <w:trPr>
          <w:jc w:val="center"/>
        </w:trPr>
        <w:tc>
          <w:tcPr>
            <w:tcW w:w="1631" w:type="dxa"/>
          </w:tcPr>
          <w:p w14:paraId="0613227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370" w:type="dxa"/>
          </w:tcPr>
          <w:p w14:paraId="271E83B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7" w:type="dxa"/>
          </w:tcPr>
          <w:p w14:paraId="58B0558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93" w:type="dxa"/>
          </w:tcPr>
          <w:p w14:paraId="7FCD150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状态：1-启用 0-禁用</w:t>
            </w:r>
          </w:p>
        </w:tc>
        <w:tc>
          <w:tcPr>
            <w:tcW w:w="1190" w:type="dxa"/>
          </w:tcPr>
          <w:p w14:paraId="79AC54E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5D49110" w14:textId="77777777" w:rsidTr="00F3522A">
        <w:trPr>
          <w:jc w:val="center"/>
        </w:trPr>
        <w:tc>
          <w:tcPr>
            <w:tcW w:w="1631" w:type="dxa"/>
          </w:tcPr>
          <w:p w14:paraId="6D74919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70" w:type="dxa"/>
          </w:tcPr>
          <w:p w14:paraId="2C02F719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7" w:type="dxa"/>
          </w:tcPr>
          <w:p w14:paraId="08CE437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93" w:type="dxa"/>
          </w:tcPr>
          <w:p w14:paraId="6BFDF2D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190" w:type="dxa"/>
          </w:tcPr>
          <w:p w14:paraId="085AAD3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5C54BC75" w14:textId="77777777" w:rsidTr="00F3522A">
        <w:trPr>
          <w:jc w:val="center"/>
        </w:trPr>
        <w:tc>
          <w:tcPr>
            <w:tcW w:w="1631" w:type="dxa"/>
          </w:tcPr>
          <w:p w14:paraId="36CDE0F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370" w:type="dxa"/>
          </w:tcPr>
          <w:p w14:paraId="133C288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7" w:type="dxa"/>
          </w:tcPr>
          <w:p w14:paraId="05EB200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93" w:type="dxa"/>
          </w:tcPr>
          <w:p w14:paraId="2839733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190" w:type="dxa"/>
          </w:tcPr>
          <w:p w14:paraId="3F06767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39CEC02D" w14:textId="77777777" w:rsidR="00FC5B6F" w:rsidRDefault="00FC5B6F">
      <w:pPr>
        <w:rPr>
          <w:rFonts w:hint="eastAsia"/>
        </w:rPr>
      </w:pPr>
    </w:p>
    <w:p w14:paraId="4BAF58DC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contact_auth（通讯录授权表）</w:t>
      </w:r>
    </w:p>
    <w:p w14:paraId="20F0D9F3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说明：存储用户通讯录信息可见性授权设置。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1"/>
        <w:gridCol w:w="1310"/>
        <w:gridCol w:w="617"/>
        <w:gridCol w:w="2553"/>
        <w:gridCol w:w="1250"/>
      </w:tblGrid>
      <w:tr w:rsidR="00F3522A" w14:paraId="4DADCEDE" w14:textId="77777777" w:rsidTr="00F4547C">
        <w:trPr>
          <w:jc w:val="center"/>
        </w:trPr>
        <w:tc>
          <w:tcPr>
            <w:tcW w:w="1671" w:type="dxa"/>
            <w:shd w:val="clear" w:color="auto" w:fill="FFFFFF" w:themeFill="background1"/>
          </w:tcPr>
          <w:p w14:paraId="52E5F39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10" w:type="dxa"/>
            <w:shd w:val="clear" w:color="auto" w:fill="FFFFFF" w:themeFill="background1"/>
          </w:tcPr>
          <w:p w14:paraId="5ABE465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17" w:type="dxa"/>
            <w:shd w:val="clear" w:color="auto" w:fill="FFFFFF" w:themeFill="background1"/>
          </w:tcPr>
          <w:p w14:paraId="509E3035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53" w:type="dxa"/>
            <w:shd w:val="clear" w:color="auto" w:fill="FFFFFF" w:themeFill="background1"/>
          </w:tcPr>
          <w:p w14:paraId="5FAC3399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50" w:type="dxa"/>
            <w:shd w:val="clear" w:color="auto" w:fill="FFFFFF" w:themeFill="background1"/>
          </w:tcPr>
          <w:p w14:paraId="6C446652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4FA037FD" w14:textId="77777777" w:rsidTr="00F3522A">
        <w:trPr>
          <w:jc w:val="center"/>
        </w:trPr>
        <w:tc>
          <w:tcPr>
            <w:tcW w:w="1671" w:type="dxa"/>
          </w:tcPr>
          <w:p w14:paraId="1FE5F44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auth_id</w:t>
            </w:r>
            <w:proofErr w:type="spellEnd"/>
          </w:p>
        </w:tc>
        <w:tc>
          <w:tcPr>
            <w:tcW w:w="1310" w:type="dxa"/>
          </w:tcPr>
          <w:p w14:paraId="53D8917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7" w:type="dxa"/>
          </w:tcPr>
          <w:p w14:paraId="36518E5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53" w:type="dxa"/>
          </w:tcPr>
          <w:p w14:paraId="71CEB96E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授权ID，主键，自增</w:t>
            </w:r>
          </w:p>
        </w:tc>
        <w:tc>
          <w:tcPr>
            <w:tcW w:w="1250" w:type="dxa"/>
          </w:tcPr>
          <w:p w14:paraId="22ACADA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66953BD6" w14:textId="77777777" w:rsidTr="00F3522A">
        <w:trPr>
          <w:jc w:val="center"/>
        </w:trPr>
        <w:tc>
          <w:tcPr>
            <w:tcW w:w="1671" w:type="dxa"/>
          </w:tcPr>
          <w:p w14:paraId="5090C7E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310" w:type="dxa"/>
          </w:tcPr>
          <w:p w14:paraId="5D514DA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17" w:type="dxa"/>
          </w:tcPr>
          <w:p w14:paraId="131C884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53" w:type="dxa"/>
          </w:tcPr>
          <w:p w14:paraId="48A52E16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用户ID，外键，唯一</w:t>
            </w:r>
          </w:p>
        </w:tc>
        <w:tc>
          <w:tcPr>
            <w:tcW w:w="1250" w:type="dxa"/>
          </w:tcPr>
          <w:p w14:paraId="03E5EC7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gramStart"/>
            <w:r>
              <w:rPr>
                <w:sz w:val="18"/>
              </w:rPr>
              <w:t>UK,FK</w:t>
            </w:r>
            <w:proofErr w:type="gramEnd"/>
          </w:p>
        </w:tc>
      </w:tr>
      <w:tr w:rsidR="00F3522A" w14:paraId="676934F6" w14:textId="77777777" w:rsidTr="00F3522A">
        <w:trPr>
          <w:jc w:val="center"/>
        </w:trPr>
        <w:tc>
          <w:tcPr>
            <w:tcW w:w="1671" w:type="dxa"/>
          </w:tcPr>
          <w:p w14:paraId="06257BC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phone_visible</w:t>
            </w:r>
            <w:proofErr w:type="spellEnd"/>
          </w:p>
        </w:tc>
        <w:tc>
          <w:tcPr>
            <w:tcW w:w="1310" w:type="dxa"/>
          </w:tcPr>
          <w:p w14:paraId="670A3E8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7" w:type="dxa"/>
          </w:tcPr>
          <w:p w14:paraId="0F0CEA6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53" w:type="dxa"/>
          </w:tcPr>
          <w:p w14:paraId="7D8A3255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手机号可见：1-仅自己 2-授权可见 3-所有人可见</w:t>
            </w:r>
          </w:p>
        </w:tc>
        <w:tc>
          <w:tcPr>
            <w:tcW w:w="1250" w:type="dxa"/>
          </w:tcPr>
          <w:p w14:paraId="39B9E5CF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556DAD39" w14:textId="77777777" w:rsidTr="00F3522A">
        <w:trPr>
          <w:jc w:val="center"/>
        </w:trPr>
        <w:tc>
          <w:tcPr>
            <w:tcW w:w="1671" w:type="dxa"/>
          </w:tcPr>
          <w:p w14:paraId="4A21A75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email_visible</w:t>
            </w:r>
            <w:proofErr w:type="spellEnd"/>
          </w:p>
        </w:tc>
        <w:tc>
          <w:tcPr>
            <w:tcW w:w="1310" w:type="dxa"/>
          </w:tcPr>
          <w:p w14:paraId="081DBCF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7" w:type="dxa"/>
          </w:tcPr>
          <w:p w14:paraId="77E78CC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53" w:type="dxa"/>
          </w:tcPr>
          <w:p w14:paraId="09106C7D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邮箱可见：1-仅自己 2-授权可见 3-所有人可见</w:t>
            </w:r>
          </w:p>
        </w:tc>
        <w:tc>
          <w:tcPr>
            <w:tcW w:w="1250" w:type="dxa"/>
          </w:tcPr>
          <w:p w14:paraId="561EA1E5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299F547E" w14:textId="77777777" w:rsidTr="00F3522A">
        <w:trPr>
          <w:jc w:val="center"/>
        </w:trPr>
        <w:tc>
          <w:tcPr>
            <w:tcW w:w="1671" w:type="dxa"/>
          </w:tcPr>
          <w:p w14:paraId="6B9B51C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contact_visible</w:t>
            </w:r>
            <w:proofErr w:type="spellEnd"/>
          </w:p>
        </w:tc>
        <w:tc>
          <w:tcPr>
            <w:tcW w:w="1310" w:type="dxa"/>
          </w:tcPr>
          <w:p w14:paraId="409D129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17" w:type="dxa"/>
          </w:tcPr>
          <w:p w14:paraId="64DFEA4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53" w:type="dxa"/>
          </w:tcPr>
          <w:p w14:paraId="7D2B6614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通讯录可见：1-不可见 2-可见</w:t>
            </w:r>
          </w:p>
        </w:tc>
        <w:tc>
          <w:tcPr>
            <w:tcW w:w="1250" w:type="dxa"/>
          </w:tcPr>
          <w:p w14:paraId="04F807A1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74C8C0FC" w14:textId="77777777" w:rsidTr="00F3522A">
        <w:trPr>
          <w:jc w:val="center"/>
        </w:trPr>
        <w:tc>
          <w:tcPr>
            <w:tcW w:w="1671" w:type="dxa"/>
          </w:tcPr>
          <w:p w14:paraId="6079390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create_time</w:t>
            </w:r>
            <w:proofErr w:type="spellEnd"/>
          </w:p>
        </w:tc>
        <w:tc>
          <w:tcPr>
            <w:tcW w:w="1310" w:type="dxa"/>
          </w:tcPr>
          <w:p w14:paraId="258D471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7" w:type="dxa"/>
          </w:tcPr>
          <w:p w14:paraId="37ED01C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53" w:type="dxa"/>
          </w:tcPr>
          <w:p w14:paraId="1A698FD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  <w:tc>
          <w:tcPr>
            <w:tcW w:w="1250" w:type="dxa"/>
          </w:tcPr>
          <w:p w14:paraId="5EBF606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6CC12DA3" w14:textId="77777777" w:rsidTr="00F3522A">
        <w:trPr>
          <w:jc w:val="center"/>
        </w:trPr>
        <w:tc>
          <w:tcPr>
            <w:tcW w:w="1671" w:type="dxa"/>
          </w:tcPr>
          <w:p w14:paraId="54A0672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1310" w:type="dxa"/>
          </w:tcPr>
          <w:p w14:paraId="28A11FE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17" w:type="dxa"/>
          </w:tcPr>
          <w:p w14:paraId="48519C4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53" w:type="dxa"/>
          </w:tcPr>
          <w:p w14:paraId="7DE48AC8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更新时间</w:t>
            </w:r>
          </w:p>
        </w:tc>
        <w:tc>
          <w:tcPr>
            <w:tcW w:w="1250" w:type="dxa"/>
          </w:tcPr>
          <w:p w14:paraId="43AD0FB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4A00C777" w14:textId="77777777" w:rsidR="00FC5B6F" w:rsidRDefault="00FC5B6F">
      <w:pPr>
        <w:rPr>
          <w:rFonts w:hint="eastAsia"/>
        </w:rPr>
      </w:pPr>
    </w:p>
    <w:p w14:paraId="1AF106CF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sms_code（短信验证码表）</w:t>
      </w:r>
    </w:p>
    <w:p w14:paraId="2B9F003A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说明：存储短信验证码发送和验证记录。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7"/>
        <w:gridCol w:w="1372"/>
        <w:gridCol w:w="620"/>
        <w:gridCol w:w="2580"/>
        <w:gridCol w:w="1220"/>
      </w:tblGrid>
      <w:tr w:rsidR="00F3522A" w14:paraId="7E89D35F" w14:textId="77777777" w:rsidTr="00F4547C">
        <w:trPr>
          <w:jc w:val="center"/>
        </w:trPr>
        <w:tc>
          <w:tcPr>
            <w:tcW w:w="1597" w:type="dxa"/>
            <w:shd w:val="clear" w:color="auto" w:fill="FFFFFF" w:themeFill="background1"/>
          </w:tcPr>
          <w:p w14:paraId="0DD8806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72" w:type="dxa"/>
            <w:shd w:val="clear" w:color="auto" w:fill="FFFFFF" w:themeFill="background1"/>
          </w:tcPr>
          <w:p w14:paraId="45C3706C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20" w:type="dxa"/>
            <w:shd w:val="clear" w:color="auto" w:fill="FFFFFF" w:themeFill="background1"/>
          </w:tcPr>
          <w:p w14:paraId="75BCBA1F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80" w:type="dxa"/>
            <w:shd w:val="clear" w:color="auto" w:fill="FFFFFF" w:themeFill="background1"/>
          </w:tcPr>
          <w:p w14:paraId="643D1DC3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20" w:type="dxa"/>
            <w:shd w:val="clear" w:color="auto" w:fill="FFFFFF" w:themeFill="background1"/>
          </w:tcPr>
          <w:p w14:paraId="17ABAE44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7D87286D" w14:textId="77777777" w:rsidTr="00F3522A">
        <w:trPr>
          <w:jc w:val="center"/>
        </w:trPr>
        <w:tc>
          <w:tcPr>
            <w:tcW w:w="1597" w:type="dxa"/>
          </w:tcPr>
          <w:p w14:paraId="087EE84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sms_id</w:t>
            </w:r>
            <w:proofErr w:type="spellEnd"/>
          </w:p>
        </w:tc>
        <w:tc>
          <w:tcPr>
            <w:tcW w:w="1372" w:type="dxa"/>
          </w:tcPr>
          <w:p w14:paraId="07A20D4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20" w:type="dxa"/>
          </w:tcPr>
          <w:p w14:paraId="6EE3ADE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2F92C28B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验证码ID，主键，自增</w:t>
            </w:r>
          </w:p>
        </w:tc>
        <w:tc>
          <w:tcPr>
            <w:tcW w:w="1220" w:type="dxa"/>
          </w:tcPr>
          <w:p w14:paraId="2C3E29A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6F7C5D2F" w14:textId="77777777" w:rsidTr="00F3522A">
        <w:trPr>
          <w:jc w:val="center"/>
        </w:trPr>
        <w:tc>
          <w:tcPr>
            <w:tcW w:w="1597" w:type="dxa"/>
          </w:tcPr>
          <w:p w14:paraId="4526D8E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phone</w:t>
            </w:r>
          </w:p>
        </w:tc>
        <w:tc>
          <w:tcPr>
            <w:tcW w:w="1372" w:type="dxa"/>
          </w:tcPr>
          <w:p w14:paraId="7E5CFBB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VARCHAR(20)</w:t>
            </w:r>
          </w:p>
        </w:tc>
        <w:tc>
          <w:tcPr>
            <w:tcW w:w="620" w:type="dxa"/>
          </w:tcPr>
          <w:p w14:paraId="5030E8A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7F5B2F5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手机号</w:t>
            </w:r>
          </w:p>
        </w:tc>
        <w:tc>
          <w:tcPr>
            <w:tcW w:w="1220" w:type="dxa"/>
          </w:tcPr>
          <w:p w14:paraId="68348F3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4D010634" w14:textId="77777777" w:rsidTr="00F3522A">
        <w:trPr>
          <w:jc w:val="center"/>
        </w:trPr>
        <w:tc>
          <w:tcPr>
            <w:tcW w:w="1597" w:type="dxa"/>
          </w:tcPr>
          <w:p w14:paraId="110FBD0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code</w:t>
            </w:r>
          </w:p>
        </w:tc>
        <w:tc>
          <w:tcPr>
            <w:tcW w:w="1372" w:type="dxa"/>
          </w:tcPr>
          <w:p w14:paraId="23D461A2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VARCHAR(6)</w:t>
            </w:r>
          </w:p>
        </w:tc>
        <w:tc>
          <w:tcPr>
            <w:tcW w:w="620" w:type="dxa"/>
          </w:tcPr>
          <w:p w14:paraId="25B2496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43B6240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验证码，6位数字</w:t>
            </w:r>
          </w:p>
        </w:tc>
        <w:tc>
          <w:tcPr>
            <w:tcW w:w="1220" w:type="dxa"/>
          </w:tcPr>
          <w:p w14:paraId="3D90B17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65E09BF3" w14:textId="77777777" w:rsidTr="00F3522A">
        <w:trPr>
          <w:jc w:val="center"/>
        </w:trPr>
        <w:tc>
          <w:tcPr>
            <w:tcW w:w="1597" w:type="dxa"/>
          </w:tcPr>
          <w:p w14:paraId="3B57DA3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1372" w:type="dxa"/>
          </w:tcPr>
          <w:p w14:paraId="345B94A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20" w:type="dxa"/>
          </w:tcPr>
          <w:p w14:paraId="38636DC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5976C587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验证类型：1-登录 2-注册 3-绑定手机 4-修改密码</w:t>
            </w:r>
          </w:p>
        </w:tc>
        <w:tc>
          <w:tcPr>
            <w:tcW w:w="1220" w:type="dxa"/>
          </w:tcPr>
          <w:p w14:paraId="3C84B744" w14:textId="77777777" w:rsidR="00F3522A" w:rsidRDefault="00F3522A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F3522A" w14:paraId="5F69A9B1" w14:textId="77777777" w:rsidTr="00F3522A">
        <w:trPr>
          <w:jc w:val="center"/>
        </w:trPr>
        <w:tc>
          <w:tcPr>
            <w:tcW w:w="1597" w:type="dxa"/>
          </w:tcPr>
          <w:p w14:paraId="74CBB80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expire_time</w:t>
            </w:r>
            <w:proofErr w:type="spellEnd"/>
          </w:p>
        </w:tc>
        <w:tc>
          <w:tcPr>
            <w:tcW w:w="1372" w:type="dxa"/>
          </w:tcPr>
          <w:p w14:paraId="4660D7D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20" w:type="dxa"/>
          </w:tcPr>
          <w:p w14:paraId="0C44219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2CC9DF0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过期时间，60秒有效</w:t>
            </w:r>
          </w:p>
        </w:tc>
        <w:tc>
          <w:tcPr>
            <w:tcW w:w="1220" w:type="dxa"/>
          </w:tcPr>
          <w:p w14:paraId="577DA6F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7CCA3D4" w14:textId="77777777" w:rsidTr="00F3522A">
        <w:trPr>
          <w:jc w:val="center"/>
        </w:trPr>
        <w:tc>
          <w:tcPr>
            <w:tcW w:w="1597" w:type="dxa"/>
          </w:tcPr>
          <w:p w14:paraId="739FC6DC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is_used</w:t>
            </w:r>
            <w:proofErr w:type="spellEnd"/>
          </w:p>
        </w:tc>
        <w:tc>
          <w:tcPr>
            <w:tcW w:w="1372" w:type="dxa"/>
          </w:tcPr>
          <w:p w14:paraId="539CE4C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620" w:type="dxa"/>
          </w:tcPr>
          <w:p w14:paraId="45016DB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62DA49D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是否已使用：0-未使用 1-已使用</w:t>
            </w:r>
          </w:p>
        </w:tc>
        <w:tc>
          <w:tcPr>
            <w:tcW w:w="1220" w:type="dxa"/>
          </w:tcPr>
          <w:p w14:paraId="6B4F807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0374E8E7" w14:textId="77777777" w:rsidTr="00F3522A">
        <w:trPr>
          <w:jc w:val="center"/>
        </w:trPr>
        <w:tc>
          <w:tcPr>
            <w:tcW w:w="1597" w:type="dxa"/>
          </w:tcPr>
          <w:p w14:paraId="00B6013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72" w:type="dxa"/>
          </w:tcPr>
          <w:p w14:paraId="615A598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20" w:type="dxa"/>
          </w:tcPr>
          <w:p w14:paraId="6228634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4274C58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发送时间</w:t>
            </w:r>
          </w:p>
        </w:tc>
        <w:tc>
          <w:tcPr>
            <w:tcW w:w="1220" w:type="dxa"/>
          </w:tcPr>
          <w:p w14:paraId="14CA8AC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37179F9D" w14:textId="77777777" w:rsidR="00FC5B6F" w:rsidRDefault="00FC5B6F">
      <w:pPr>
        <w:rPr>
          <w:rFonts w:hint="eastAsia"/>
        </w:rPr>
      </w:pPr>
    </w:p>
    <w:p w14:paraId="20531EA2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material_download_log（资料下载日志表）</w:t>
      </w:r>
    </w:p>
    <w:p w14:paraId="2FCAE31A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说明：记录资料下载操作的详细日志，用于统计和审计。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7"/>
        <w:gridCol w:w="1372"/>
        <w:gridCol w:w="620"/>
        <w:gridCol w:w="2580"/>
        <w:gridCol w:w="1220"/>
      </w:tblGrid>
      <w:tr w:rsidR="00F3522A" w14:paraId="58127E73" w14:textId="77777777" w:rsidTr="00F4547C">
        <w:trPr>
          <w:jc w:val="center"/>
        </w:trPr>
        <w:tc>
          <w:tcPr>
            <w:tcW w:w="1597" w:type="dxa"/>
            <w:shd w:val="clear" w:color="auto" w:fill="FFFFFF" w:themeFill="background1"/>
          </w:tcPr>
          <w:p w14:paraId="15772368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72" w:type="dxa"/>
            <w:shd w:val="clear" w:color="auto" w:fill="FFFFFF" w:themeFill="background1"/>
          </w:tcPr>
          <w:p w14:paraId="169600C9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620" w:type="dxa"/>
            <w:shd w:val="clear" w:color="auto" w:fill="FFFFFF" w:themeFill="background1"/>
          </w:tcPr>
          <w:p w14:paraId="13A8D4BF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允许空</w:t>
            </w:r>
          </w:p>
        </w:tc>
        <w:tc>
          <w:tcPr>
            <w:tcW w:w="2580" w:type="dxa"/>
            <w:shd w:val="clear" w:color="auto" w:fill="FFFFFF" w:themeFill="background1"/>
          </w:tcPr>
          <w:p w14:paraId="4EF65FEE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字段说明</w:t>
            </w:r>
          </w:p>
        </w:tc>
        <w:tc>
          <w:tcPr>
            <w:tcW w:w="1220" w:type="dxa"/>
            <w:shd w:val="clear" w:color="auto" w:fill="FFFFFF" w:themeFill="background1"/>
          </w:tcPr>
          <w:p w14:paraId="5CCAFE4F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索引/约束</w:t>
            </w:r>
          </w:p>
        </w:tc>
      </w:tr>
      <w:tr w:rsidR="00F3522A" w14:paraId="24B28461" w14:textId="77777777" w:rsidTr="00F3522A">
        <w:trPr>
          <w:jc w:val="center"/>
        </w:trPr>
        <w:tc>
          <w:tcPr>
            <w:tcW w:w="1597" w:type="dxa"/>
          </w:tcPr>
          <w:p w14:paraId="5889EFD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log_id</w:t>
            </w:r>
            <w:proofErr w:type="spellEnd"/>
          </w:p>
        </w:tc>
        <w:tc>
          <w:tcPr>
            <w:tcW w:w="1372" w:type="dxa"/>
          </w:tcPr>
          <w:p w14:paraId="3EC32B2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20" w:type="dxa"/>
          </w:tcPr>
          <w:p w14:paraId="605B506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2A288C6F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日志ID，主键，自增</w:t>
            </w:r>
          </w:p>
        </w:tc>
        <w:tc>
          <w:tcPr>
            <w:tcW w:w="1220" w:type="dxa"/>
          </w:tcPr>
          <w:p w14:paraId="70A0525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3DB8DB9F" w14:textId="77777777" w:rsidTr="00F3522A">
        <w:trPr>
          <w:jc w:val="center"/>
        </w:trPr>
        <w:tc>
          <w:tcPr>
            <w:tcW w:w="1597" w:type="dxa"/>
          </w:tcPr>
          <w:p w14:paraId="6F8D549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372" w:type="dxa"/>
          </w:tcPr>
          <w:p w14:paraId="1BF3903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20" w:type="dxa"/>
          </w:tcPr>
          <w:p w14:paraId="69F0094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38A0182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下载用户ID</w:t>
            </w:r>
          </w:p>
        </w:tc>
        <w:tc>
          <w:tcPr>
            <w:tcW w:w="1220" w:type="dxa"/>
          </w:tcPr>
          <w:p w14:paraId="70CC18B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4CF31DAD" w14:textId="77777777" w:rsidTr="00F3522A">
        <w:trPr>
          <w:jc w:val="center"/>
        </w:trPr>
        <w:tc>
          <w:tcPr>
            <w:tcW w:w="1597" w:type="dxa"/>
          </w:tcPr>
          <w:p w14:paraId="77CE363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material_id</w:t>
            </w:r>
            <w:proofErr w:type="spellEnd"/>
          </w:p>
        </w:tc>
        <w:tc>
          <w:tcPr>
            <w:tcW w:w="1372" w:type="dxa"/>
          </w:tcPr>
          <w:p w14:paraId="3D035C9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620" w:type="dxa"/>
          </w:tcPr>
          <w:p w14:paraId="4504AB2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5F26F93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资料ID</w:t>
            </w:r>
          </w:p>
        </w:tc>
        <w:tc>
          <w:tcPr>
            <w:tcW w:w="1220" w:type="dxa"/>
          </w:tcPr>
          <w:p w14:paraId="7534A5F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0F1098D4" w14:textId="77777777" w:rsidTr="00F3522A">
        <w:trPr>
          <w:jc w:val="center"/>
        </w:trPr>
        <w:tc>
          <w:tcPr>
            <w:tcW w:w="1597" w:type="dxa"/>
          </w:tcPr>
          <w:p w14:paraId="25C6444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score_cost</w:t>
            </w:r>
            <w:proofErr w:type="spellEnd"/>
          </w:p>
        </w:tc>
        <w:tc>
          <w:tcPr>
            <w:tcW w:w="1372" w:type="dxa"/>
          </w:tcPr>
          <w:p w14:paraId="4236F844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620" w:type="dxa"/>
          </w:tcPr>
          <w:p w14:paraId="51DF2EAE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7A0EAB3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消耗积分</w:t>
            </w:r>
          </w:p>
        </w:tc>
        <w:tc>
          <w:tcPr>
            <w:tcW w:w="1220" w:type="dxa"/>
          </w:tcPr>
          <w:p w14:paraId="1FCB4D4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1E8216C" w14:textId="77777777" w:rsidTr="00F3522A">
        <w:trPr>
          <w:jc w:val="center"/>
        </w:trPr>
        <w:tc>
          <w:tcPr>
            <w:tcW w:w="1597" w:type="dxa"/>
          </w:tcPr>
          <w:p w14:paraId="0AC3C46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ip_address</w:t>
            </w:r>
            <w:proofErr w:type="spellEnd"/>
          </w:p>
        </w:tc>
        <w:tc>
          <w:tcPr>
            <w:tcW w:w="1372" w:type="dxa"/>
          </w:tcPr>
          <w:p w14:paraId="1353410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620" w:type="dxa"/>
          </w:tcPr>
          <w:p w14:paraId="7BF32CB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80" w:type="dxa"/>
          </w:tcPr>
          <w:p w14:paraId="3B0773F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下载IP地址</w:t>
            </w:r>
          </w:p>
        </w:tc>
        <w:tc>
          <w:tcPr>
            <w:tcW w:w="1220" w:type="dxa"/>
          </w:tcPr>
          <w:p w14:paraId="27F9DFD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13ADA62" w14:textId="77777777" w:rsidTr="00F3522A">
        <w:trPr>
          <w:jc w:val="center"/>
        </w:trPr>
        <w:tc>
          <w:tcPr>
            <w:tcW w:w="1597" w:type="dxa"/>
          </w:tcPr>
          <w:p w14:paraId="1156D7B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72" w:type="dxa"/>
          </w:tcPr>
          <w:p w14:paraId="4B9D88A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620" w:type="dxa"/>
          </w:tcPr>
          <w:p w14:paraId="758F4E7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2580" w:type="dxa"/>
          </w:tcPr>
          <w:p w14:paraId="15C2447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下载时间</w:t>
            </w:r>
          </w:p>
        </w:tc>
        <w:tc>
          <w:tcPr>
            <w:tcW w:w="1220" w:type="dxa"/>
          </w:tcPr>
          <w:p w14:paraId="58C927E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39D8BAC4" w14:textId="77777777" w:rsidR="00FC5B6F" w:rsidRDefault="00FC5B6F">
      <w:pPr>
        <w:rPr>
          <w:rFonts w:hint="eastAsia"/>
        </w:rPr>
      </w:pPr>
    </w:p>
    <w:p w14:paraId="4A81D0E3" w14:textId="77777777" w:rsidR="00FC5B6F" w:rsidRDefault="00000000">
      <w:pPr>
        <w:spacing w:before="240" w:after="120" w:line="360" w:lineRule="auto"/>
        <w:rPr>
          <w:rFonts w:hint="eastAsia"/>
        </w:rPr>
      </w:pPr>
      <w:r>
        <w:rPr>
          <w:rFonts w:ascii="黑体" w:eastAsia="黑体" w:hAnsi="黑体"/>
          <w:b/>
        </w:rPr>
        <w:t>operation_log（操作日志表）</w:t>
      </w:r>
    </w:p>
    <w:p w14:paraId="71376C94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color w:val="505050"/>
          <w:sz w:val="21"/>
          <w:lang w:eastAsia="zh-CN"/>
        </w:rPr>
        <w:t>说明：记录系统中的关键操作，用于安全审计。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3"/>
        <w:gridCol w:w="1359"/>
        <w:gridCol w:w="544"/>
        <w:gridCol w:w="3366"/>
        <w:gridCol w:w="970"/>
      </w:tblGrid>
      <w:tr w:rsidR="00F3522A" w14:paraId="7427BCB7" w14:textId="77777777" w:rsidTr="00F4547C">
        <w:trPr>
          <w:jc w:val="center"/>
        </w:trPr>
        <w:tc>
          <w:tcPr>
            <w:tcW w:w="1463" w:type="dxa"/>
            <w:shd w:val="clear" w:color="auto" w:fill="FFFFFF" w:themeFill="background1"/>
          </w:tcPr>
          <w:p w14:paraId="764D5AFB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字段名</w:t>
            </w:r>
          </w:p>
        </w:tc>
        <w:tc>
          <w:tcPr>
            <w:tcW w:w="1359" w:type="dxa"/>
            <w:shd w:val="clear" w:color="auto" w:fill="FFFFFF" w:themeFill="background1"/>
          </w:tcPr>
          <w:p w14:paraId="10A83AB5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544" w:type="dxa"/>
            <w:shd w:val="clear" w:color="auto" w:fill="FFFFFF" w:themeFill="background1"/>
          </w:tcPr>
          <w:p w14:paraId="20E0FE68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允</w:t>
            </w:r>
            <w:r w:rsidRPr="008B0DD6">
              <w:rPr>
                <w:sz w:val="21"/>
                <w:lang w:eastAsia="zh-CN"/>
              </w:rPr>
              <w:lastRenderedPageBreak/>
              <w:t>许空</w:t>
            </w:r>
          </w:p>
        </w:tc>
        <w:tc>
          <w:tcPr>
            <w:tcW w:w="3366" w:type="dxa"/>
            <w:shd w:val="clear" w:color="auto" w:fill="FFFFFF" w:themeFill="background1"/>
          </w:tcPr>
          <w:p w14:paraId="728CAEA6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lastRenderedPageBreak/>
              <w:t>字段说明</w:t>
            </w:r>
          </w:p>
        </w:tc>
        <w:tc>
          <w:tcPr>
            <w:tcW w:w="970" w:type="dxa"/>
            <w:shd w:val="clear" w:color="auto" w:fill="FFFFFF" w:themeFill="background1"/>
          </w:tcPr>
          <w:p w14:paraId="1A151277" w14:textId="77777777" w:rsidR="00F3522A" w:rsidRPr="008B0DD6" w:rsidRDefault="00F3522A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索引/约</w:t>
            </w:r>
            <w:r w:rsidRPr="008B0DD6">
              <w:rPr>
                <w:sz w:val="21"/>
                <w:lang w:eastAsia="zh-CN"/>
              </w:rPr>
              <w:lastRenderedPageBreak/>
              <w:t>束</w:t>
            </w:r>
          </w:p>
        </w:tc>
      </w:tr>
      <w:tr w:rsidR="00F3522A" w14:paraId="0B438930" w14:textId="77777777" w:rsidTr="00F3522A">
        <w:trPr>
          <w:jc w:val="center"/>
        </w:trPr>
        <w:tc>
          <w:tcPr>
            <w:tcW w:w="1463" w:type="dxa"/>
          </w:tcPr>
          <w:p w14:paraId="337FBB1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log_id</w:t>
            </w:r>
            <w:proofErr w:type="spellEnd"/>
          </w:p>
        </w:tc>
        <w:tc>
          <w:tcPr>
            <w:tcW w:w="1359" w:type="dxa"/>
          </w:tcPr>
          <w:p w14:paraId="4638DF2F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544" w:type="dxa"/>
          </w:tcPr>
          <w:p w14:paraId="0ED6DDA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3366" w:type="dxa"/>
          </w:tcPr>
          <w:p w14:paraId="6401FF65" w14:textId="77777777" w:rsidR="00F3522A" w:rsidRDefault="00F3522A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日志ID，主键，自增</w:t>
            </w:r>
          </w:p>
        </w:tc>
        <w:tc>
          <w:tcPr>
            <w:tcW w:w="970" w:type="dxa"/>
          </w:tcPr>
          <w:p w14:paraId="3BAFBA9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</w:tr>
      <w:tr w:rsidR="00F3522A" w14:paraId="736351B4" w14:textId="77777777" w:rsidTr="00F3522A">
        <w:trPr>
          <w:jc w:val="center"/>
        </w:trPr>
        <w:tc>
          <w:tcPr>
            <w:tcW w:w="1463" w:type="dxa"/>
          </w:tcPr>
          <w:p w14:paraId="38F2B275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1359" w:type="dxa"/>
          </w:tcPr>
          <w:p w14:paraId="51B4F8F0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544" w:type="dxa"/>
          </w:tcPr>
          <w:p w14:paraId="26BEDF2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3366" w:type="dxa"/>
          </w:tcPr>
          <w:p w14:paraId="0383144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操作用户ID</w:t>
            </w:r>
          </w:p>
        </w:tc>
        <w:tc>
          <w:tcPr>
            <w:tcW w:w="970" w:type="dxa"/>
          </w:tcPr>
          <w:p w14:paraId="56AE14C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  <w:tr w:rsidR="00F3522A" w14:paraId="07E7AB8C" w14:textId="77777777" w:rsidTr="00F3522A">
        <w:trPr>
          <w:jc w:val="center"/>
        </w:trPr>
        <w:tc>
          <w:tcPr>
            <w:tcW w:w="1463" w:type="dxa"/>
          </w:tcPr>
          <w:p w14:paraId="444254E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operation</w:t>
            </w:r>
          </w:p>
        </w:tc>
        <w:tc>
          <w:tcPr>
            <w:tcW w:w="1359" w:type="dxa"/>
          </w:tcPr>
          <w:p w14:paraId="3FC0457D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544" w:type="dxa"/>
          </w:tcPr>
          <w:p w14:paraId="4E3693E4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3366" w:type="dxa"/>
          </w:tcPr>
          <w:p w14:paraId="1ED4769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操作类型：LOGIN/EXCHANGE/CANCEL/DELETE/MODIFY等</w:t>
            </w:r>
          </w:p>
        </w:tc>
        <w:tc>
          <w:tcPr>
            <w:tcW w:w="970" w:type="dxa"/>
          </w:tcPr>
          <w:p w14:paraId="57D6FDE9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FF3E80D" w14:textId="77777777" w:rsidTr="00F3522A">
        <w:trPr>
          <w:jc w:val="center"/>
        </w:trPr>
        <w:tc>
          <w:tcPr>
            <w:tcW w:w="1463" w:type="dxa"/>
          </w:tcPr>
          <w:p w14:paraId="5DACD653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target_type</w:t>
            </w:r>
            <w:proofErr w:type="spellEnd"/>
          </w:p>
        </w:tc>
        <w:tc>
          <w:tcPr>
            <w:tcW w:w="1359" w:type="dxa"/>
          </w:tcPr>
          <w:p w14:paraId="4AA71E6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544" w:type="dxa"/>
          </w:tcPr>
          <w:p w14:paraId="0845E64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3366" w:type="dxa"/>
          </w:tcPr>
          <w:p w14:paraId="7CA0069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操作目标类型</w:t>
            </w:r>
          </w:p>
        </w:tc>
        <w:tc>
          <w:tcPr>
            <w:tcW w:w="970" w:type="dxa"/>
          </w:tcPr>
          <w:p w14:paraId="222A803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716F70AA" w14:textId="77777777" w:rsidTr="00F3522A">
        <w:trPr>
          <w:jc w:val="center"/>
        </w:trPr>
        <w:tc>
          <w:tcPr>
            <w:tcW w:w="1463" w:type="dxa"/>
          </w:tcPr>
          <w:p w14:paraId="6B1A081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target_id</w:t>
            </w:r>
            <w:proofErr w:type="spellEnd"/>
          </w:p>
        </w:tc>
        <w:tc>
          <w:tcPr>
            <w:tcW w:w="1359" w:type="dxa"/>
          </w:tcPr>
          <w:p w14:paraId="60B67F7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544" w:type="dxa"/>
          </w:tcPr>
          <w:p w14:paraId="5444581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3366" w:type="dxa"/>
          </w:tcPr>
          <w:p w14:paraId="5CF420C1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操作目标ID</w:t>
            </w:r>
          </w:p>
        </w:tc>
        <w:tc>
          <w:tcPr>
            <w:tcW w:w="970" w:type="dxa"/>
          </w:tcPr>
          <w:p w14:paraId="1C99610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82BCB41" w14:textId="77777777" w:rsidTr="00F3522A">
        <w:trPr>
          <w:jc w:val="center"/>
        </w:trPr>
        <w:tc>
          <w:tcPr>
            <w:tcW w:w="1463" w:type="dxa"/>
          </w:tcPr>
          <w:p w14:paraId="5B422BF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detail</w:t>
            </w:r>
          </w:p>
        </w:tc>
        <w:tc>
          <w:tcPr>
            <w:tcW w:w="1359" w:type="dxa"/>
          </w:tcPr>
          <w:p w14:paraId="149E30B3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544" w:type="dxa"/>
          </w:tcPr>
          <w:p w14:paraId="13BF07D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3366" w:type="dxa"/>
          </w:tcPr>
          <w:p w14:paraId="229B86A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操作详情</w:t>
            </w:r>
          </w:p>
        </w:tc>
        <w:tc>
          <w:tcPr>
            <w:tcW w:w="970" w:type="dxa"/>
          </w:tcPr>
          <w:p w14:paraId="4389E1E7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231C4589" w14:textId="77777777" w:rsidTr="00F3522A">
        <w:trPr>
          <w:jc w:val="center"/>
        </w:trPr>
        <w:tc>
          <w:tcPr>
            <w:tcW w:w="1463" w:type="dxa"/>
          </w:tcPr>
          <w:p w14:paraId="032145D2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ip_address</w:t>
            </w:r>
            <w:proofErr w:type="spellEnd"/>
          </w:p>
        </w:tc>
        <w:tc>
          <w:tcPr>
            <w:tcW w:w="1359" w:type="dxa"/>
          </w:tcPr>
          <w:p w14:paraId="2E804E8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VARCHAR(50)</w:t>
            </w:r>
          </w:p>
        </w:tc>
        <w:tc>
          <w:tcPr>
            <w:tcW w:w="544" w:type="dxa"/>
          </w:tcPr>
          <w:p w14:paraId="0B513E3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3366" w:type="dxa"/>
          </w:tcPr>
          <w:p w14:paraId="46CD15DB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操作IP</w:t>
            </w:r>
          </w:p>
        </w:tc>
        <w:tc>
          <w:tcPr>
            <w:tcW w:w="970" w:type="dxa"/>
          </w:tcPr>
          <w:p w14:paraId="44CC43C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388AD81E" w14:textId="77777777" w:rsidTr="00F3522A">
        <w:trPr>
          <w:jc w:val="center"/>
        </w:trPr>
        <w:tc>
          <w:tcPr>
            <w:tcW w:w="1463" w:type="dxa"/>
          </w:tcPr>
          <w:p w14:paraId="0EA4626D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user_agent</w:t>
            </w:r>
            <w:proofErr w:type="spellEnd"/>
          </w:p>
        </w:tc>
        <w:tc>
          <w:tcPr>
            <w:tcW w:w="1359" w:type="dxa"/>
          </w:tcPr>
          <w:p w14:paraId="5360B847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VARCHAR(500)</w:t>
            </w:r>
          </w:p>
        </w:tc>
        <w:tc>
          <w:tcPr>
            <w:tcW w:w="544" w:type="dxa"/>
          </w:tcPr>
          <w:p w14:paraId="408A5CF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3366" w:type="dxa"/>
          </w:tcPr>
          <w:p w14:paraId="171DACDA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用户代理</w:t>
            </w:r>
          </w:p>
        </w:tc>
        <w:tc>
          <w:tcPr>
            <w:tcW w:w="970" w:type="dxa"/>
          </w:tcPr>
          <w:p w14:paraId="687CEC5A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5EFBADC" w14:textId="77777777" w:rsidTr="00F3522A">
        <w:trPr>
          <w:jc w:val="center"/>
        </w:trPr>
        <w:tc>
          <w:tcPr>
            <w:tcW w:w="1463" w:type="dxa"/>
          </w:tcPr>
          <w:p w14:paraId="4191D0D0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result</w:t>
            </w:r>
          </w:p>
        </w:tc>
        <w:tc>
          <w:tcPr>
            <w:tcW w:w="1359" w:type="dxa"/>
          </w:tcPr>
          <w:p w14:paraId="12049435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TINYINT</w:t>
            </w:r>
          </w:p>
        </w:tc>
        <w:tc>
          <w:tcPr>
            <w:tcW w:w="544" w:type="dxa"/>
          </w:tcPr>
          <w:p w14:paraId="54B66428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3366" w:type="dxa"/>
          </w:tcPr>
          <w:p w14:paraId="742D477E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操作结果：1-成功 0-失败</w:t>
            </w:r>
          </w:p>
        </w:tc>
        <w:tc>
          <w:tcPr>
            <w:tcW w:w="970" w:type="dxa"/>
          </w:tcPr>
          <w:p w14:paraId="081C9B5F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F3522A" w14:paraId="144C8707" w14:textId="77777777" w:rsidTr="00F3522A">
        <w:trPr>
          <w:jc w:val="center"/>
        </w:trPr>
        <w:tc>
          <w:tcPr>
            <w:tcW w:w="1463" w:type="dxa"/>
          </w:tcPr>
          <w:p w14:paraId="28E04CD6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1359" w:type="dxa"/>
          </w:tcPr>
          <w:p w14:paraId="3FF06916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544" w:type="dxa"/>
          </w:tcPr>
          <w:p w14:paraId="04FC4571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3366" w:type="dxa"/>
          </w:tcPr>
          <w:p w14:paraId="5D00A85C" w14:textId="77777777" w:rsidR="00F3522A" w:rsidRDefault="00F3522A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操作时间</w:t>
            </w:r>
          </w:p>
        </w:tc>
        <w:tc>
          <w:tcPr>
            <w:tcW w:w="970" w:type="dxa"/>
          </w:tcPr>
          <w:p w14:paraId="7D47C6FB" w14:textId="77777777" w:rsidR="00F3522A" w:rsidRDefault="00F3522A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IDX</w:t>
            </w:r>
          </w:p>
        </w:tc>
      </w:tr>
    </w:tbl>
    <w:p w14:paraId="24165BED" w14:textId="4BF4E37D" w:rsidR="00FC5B6F" w:rsidRDefault="00FC5B6F">
      <w:pPr>
        <w:rPr>
          <w:rFonts w:hint="eastAsia"/>
        </w:rPr>
      </w:pPr>
    </w:p>
    <w:p w14:paraId="08D1696B" w14:textId="77777777" w:rsidR="00FC5B6F" w:rsidRPr="00464B42" w:rsidRDefault="00000000" w:rsidP="00464B42">
      <w:pPr>
        <w:pStyle w:val="31"/>
        <w:widowControl w:val="0"/>
        <w:spacing w:before="260" w:after="260" w:line="416" w:lineRule="auto"/>
        <w:ind w:left="1140" w:hanging="720"/>
        <w:jc w:val="both"/>
        <w:rPr>
          <w:rFonts w:ascii="宋体" w:eastAsia="宋体" w:hAnsi="宋体" w:cs="宋体" w:hint="eastAsia"/>
          <w:color w:val="auto"/>
          <w:kern w:val="2"/>
          <w:sz w:val="32"/>
          <w:szCs w:val="32"/>
          <w:lang w:eastAsia="zh-CN"/>
        </w:rPr>
      </w:pPr>
      <w:bookmarkStart w:id="12" w:name="_Toc231660824"/>
      <w:r w:rsidRPr="00464B42">
        <w:rPr>
          <w:rFonts w:ascii="宋体" w:eastAsia="宋体" w:hAnsi="宋体" w:cs="宋体"/>
          <w:color w:val="auto"/>
          <w:kern w:val="2"/>
          <w:sz w:val="32"/>
          <w:szCs w:val="32"/>
          <w:lang w:eastAsia="zh-CN"/>
        </w:rPr>
        <w:t>4.3.3  数据字典</w:t>
      </w:r>
      <w:bookmarkEnd w:id="12"/>
    </w:p>
    <w:p w14:paraId="64C5EAF0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数据字典对系统中使用的枚举值、状态码和编码规则进行统一说明，确保前后端开发人员对数据含义的理解一致。</w:t>
      </w:r>
    </w:p>
    <w:p w14:paraId="17D2D474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用户类型（user_type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70AA647F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0E2D22C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749B444A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0397C698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34311D23" w14:textId="77777777">
        <w:trPr>
          <w:jc w:val="center"/>
        </w:trPr>
        <w:tc>
          <w:tcPr>
            <w:tcW w:w="1134" w:type="dxa"/>
          </w:tcPr>
          <w:p w14:paraId="53DE4D94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125300E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学生</w:t>
            </w:r>
          </w:p>
        </w:tc>
        <w:tc>
          <w:tcPr>
            <w:tcW w:w="5386" w:type="dxa"/>
          </w:tcPr>
          <w:p w14:paraId="15568B77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默认角色，可浏览课程、下载资料、积分兑换</w:t>
            </w:r>
          </w:p>
        </w:tc>
      </w:tr>
      <w:tr w:rsidR="00FC5B6F" w14:paraId="27460827" w14:textId="77777777">
        <w:trPr>
          <w:jc w:val="center"/>
        </w:trPr>
        <w:tc>
          <w:tcPr>
            <w:tcW w:w="1134" w:type="dxa"/>
          </w:tcPr>
          <w:p w14:paraId="5B379770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7EB987B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教师</w:t>
            </w:r>
          </w:p>
        </w:tc>
        <w:tc>
          <w:tcPr>
            <w:tcW w:w="5386" w:type="dxa"/>
          </w:tcPr>
          <w:p w14:paraId="2E986421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可上传资料、管理课程信息</w:t>
            </w:r>
          </w:p>
        </w:tc>
      </w:tr>
      <w:tr w:rsidR="00FC5B6F" w14:paraId="7D58BE2B" w14:textId="77777777">
        <w:trPr>
          <w:jc w:val="center"/>
        </w:trPr>
        <w:tc>
          <w:tcPr>
            <w:tcW w:w="1134" w:type="dxa"/>
          </w:tcPr>
          <w:p w14:paraId="44B3828E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35A458E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管理员</w:t>
            </w:r>
          </w:p>
        </w:tc>
        <w:tc>
          <w:tcPr>
            <w:tcW w:w="5386" w:type="dxa"/>
          </w:tcPr>
          <w:p w14:paraId="7CF27AAA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系统管理、用户管理、数据统计</w:t>
            </w:r>
          </w:p>
        </w:tc>
      </w:tr>
    </w:tbl>
    <w:p w14:paraId="508485E9" w14:textId="77777777" w:rsidR="00FC5B6F" w:rsidRDefault="00FC5B6F">
      <w:pPr>
        <w:rPr>
          <w:rFonts w:hint="eastAsia"/>
          <w:lang w:eastAsia="zh-CN"/>
        </w:rPr>
      </w:pPr>
    </w:p>
    <w:p w14:paraId="07121317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用户状态（status</w:t>
      </w:r>
      <w:proofErr w:type="spell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user表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6621D11F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5B730BDB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679ABABB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35FA8089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130A2DE2" w14:textId="77777777">
        <w:trPr>
          <w:jc w:val="center"/>
        </w:trPr>
        <w:tc>
          <w:tcPr>
            <w:tcW w:w="1134" w:type="dxa"/>
          </w:tcPr>
          <w:p w14:paraId="3A608BCC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24DFDC6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正常</w:t>
            </w:r>
          </w:p>
        </w:tc>
        <w:tc>
          <w:tcPr>
            <w:tcW w:w="5386" w:type="dxa"/>
          </w:tcPr>
          <w:p w14:paraId="3B17970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可正常使用系统</w:t>
            </w:r>
          </w:p>
        </w:tc>
      </w:tr>
      <w:tr w:rsidR="00FC5B6F" w14:paraId="231BCC03" w14:textId="77777777">
        <w:trPr>
          <w:jc w:val="center"/>
        </w:trPr>
        <w:tc>
          <w:tcPr>
            <w:tcW w:w="1134" w:type="dxa"/>
          </w:tcPr>
          <w:p w14:paraId="088EE303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6CA7AE7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禁用</w:t>
            </w:r>
          </w:p>
        </w:tc>
        <w:tc>
          <w:tcPr>
            <w:tcW w:w="5386" w:type="dxa"/>
          </w:tcPr>
          <w:p w14:paraId="77DE381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禁止登录和使用系统</w:t>
            </w:r>
          </w:p>
        </w:tc>
      </w:tr>
    </w:tbl>
    <w:p w14:paraId="7C6E6554" w14:textId="77777777" w:rsidR="00FC5B6F" w:rsidRDefault="00FC5B6F">
      <w:pPr>
        <w:rPr>
          <w:rFonts w:hint="eastAsia"/>
        </w:rPr>
      </w:pPr>
    </w:p>
    <w:p w14:paraId="32324A57" w14:textId="77777777" w:rsidR="00FC5B6F" w:rsidRDefault="00000000">
      <w:pPr>
        <w:spacing w:before="160" w:after="80" w:line="360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课程类型（course_type）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57D1F63C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4E5ACB2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0C2FEE4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25D42D1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0DF7E3EB" w14:textId="77777777">
        <w:trPr>
          <w:jc w:val="center"/>
        </w:trPr>
        <w:tc>
          <w:tcPr>
            <w:tcW w:w="1134" w:type="dxa"/>
          </w:tcPr>
          <w:p w14:paraId="2CE04ED0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1701" w:type="dxa"/>
          </w:tcPr>
          <w:p w14:paraId="343C546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必修</w:t>
            </w:r>
          </w:p>
        </w:tc>
        <w:tc>
          <w:tcPr>
            <w:tcW w:w="5386" w:type="dxa"/>
          </w:tcPr>
          <w:p w14:paraId="097FFC1F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专业培养方案规定的必修课程</w:t>
            </w:r>
          </w:p>
        </w:tc>
      </w:tr>
      <w:tr w:rsidR="00FC5B6F" w14:paraId="29FA96C2" w14:textId="77777777">
        <w:trPr>
          <w:jc w:val="center"/>
        </w:trPr>
        <w:tc>
          <w:tcPr>
            <w:tcW w:w="1134" w:type="dxa"/>
          </w:tcPr>
          <w:p w14:paraId="79EF59C0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E53217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选修</w:t>
            </w:r>
          </w:p>
        </w:tc>
        <w:tc>
          <w:tcPr>
            <w:tcW w:w="5386" w:type="dxa"/>
          </w:tcPr>
          <w:p w14:paraId="0637E937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学生自主选择的选修课程</w:t>
            </w:r>
          </w:p>
        </w:tc>
      </w:tr>
    </w:tbl>
    <w:p w14:paraId="0D7657A9" w14:textId="77777777" w:rsidR="00FC5B6F" w:rsidRDefault="00FC5B6F">
      <w:pPr>
        <w:rPr>
          <w:rFonts w:hint="eastAsia"/>
          <w:lang w:eastAsia="zh-CN"/>
        </w:rPr>
      </w:pPr>
    </w:p>
    <w:p w14:paraId="100DB74E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课程状态（status</w:t>
      </w:r>
      <w:proofErr w:type="spell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course表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32A9AA29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793DD4B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541594B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5AF63705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4EE7B6C1" w14:textId="77777777">
        <w:trPr>
          <w:jc w:val="center"/>
        </w:trPr>
        <w:tc>
          <w:tcPr>
            <w:tcW w:w="1134" w:type="dxa"/>
          </w:tcPr>
          <w:p w14:paraId="31F1BD96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2203036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在选</w:t>
            </w:r>
          </w:p>
        </w:tc>
        <w:tc>
          <w:tcPr>
            <w:tcW w:w="5386" w:type="dxa"/>
          </w:tcPr>
          <w:p w14:paraId="68A64D13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课程正在开课，可查看</w:t>
            </w:r>
          </w:p>
        </w:tc>
      </w:tr>
      <w:tr w:rsidR="00FC5B6F" w14:paraId="36ACA222" w14:textId="77777777">
        <w:trPr>
          <w:jc w:val="center"/>
        </w:trPr>
        <w:tc>
          <w:tcPr>
            <w:tcW w:w="1134" w:type="dxa"/>
          </w:tcPr>
          <w:p w14:paraId="2A5AF6B0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7EB678F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已结束</w:t>
            </w:r>
          </w:p>
        </w:tc>
        <w:tc>
          <w:tcPr>
            <w:tcW w:w="5386" w:type="dxa"/>
          </w:tcPr>
          <w:p w14:paraId="394C141E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课程已结课，仅可查看历史记录</w:t>
            </w:r>
          </w:p>
        </w:tc>
      </w:tr>
    </w:tbl>
    <w:p w14:paraId="17D4C706" w14:textId="77777777" w:rsidR="00FC5B6F" w:rsidRDefault="00FC5B6F">
      <w:pPr>
        <w:rPr>
          <w:rFonts w:hint="eastAsia"/>
          <w:lang w:eastAsia="zh-CN"/>
        </w:rPr>
      </w:pPr>
    </w:p>
    <w:p w14:paraId="58E3EE65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资料类型（material_type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6A0EF1D2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3B3D81E4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41ACE29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207CAD3E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53E003CC" w14:textId="77777777">
        <w:trPr>
          <w:jc w:val="center"/>
        </w:trPr>
        <w:tc>
          <w:tcPr>
            <w:tcW w:w="1134" w:type="dxa"/>
          </w:tcPr>
          <w:p w14:paraId="5A5FFE5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2FAE70B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PDF</w:t>
            </w:r>
          </w:p>
        </w:tc>
        <w:tc>
          <w:tcPr>
            <w:tcW w:w="5386" w:type="dxa"/>
          </w:tcPr>
          <w:p w14:paraId="5227973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PDF格式文档</w:t>
            </w:r>
          </w:p>
        </w:tc>
      </w:tr>
      <w:tr w:rsidR="00FC5B6F" w14:paraId="77B1570B" w14:textId="77777777">
        <w:trPr>
          <w:jc w:val="center"/>
        </w:trPr>
        <w:tc>
          <w:tcPr>
            <w:tcW w:w="1134" w:type="dxa"/>
          </w:tcPr>
          <w:p w14:paraId="53FE9082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7FABE8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Word</w:t>
            </w:r>
          </w:p>
        </w:tc>
        <w:tc>
          <w:tcPr>
            <w:tcW w:w="5386" w:type="dxa"/>
          </w:tcPr>
          <w:p w14:paraId="196CA2E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Word格式文档（.doc/.docx）</w:t>
            </w:r>
          </w:p>
        </w:tc>
      </w:tr>
      <w:tr w:rsidR="00FC5B6F" w14:paraId="3ECF2B92" w14:textId="77777777">
        <w:trPr>
          <w:jc w:val="center"/>
        </w:trPr>
        <w:tc>
          <w:tcPr>
            <w:tcW w:w="1134" w:type="dxa"/>
          </w:tcPr>
          <w:p w14:paraId="696541D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6C9CF20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Excel</w:t>
            </w:r>
          </w:p>
        </w:tc>
        <w:tc>
          <w:tcPr>
            <w:tcW w:w="5386" w:type="dxa"/>
          </w:tcPr>
          <w:p w14:paraId="5BFE1DE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Excel格式表格（.xls/.xlsx）</w:t>
            </w:r>
          </w:p>
        </w:tc>
      </w:tr>
      <w:tr w:rsidR="00FC5B6F" w14:paraId="33AC06A3" w14:textId="77777777">
        <w:trPr>
          <w:jc w:val="center"/>
        </w:trPr>
        <w:tc>
          <w:tcPr>
            <w:tcW w:w="1134" w:type="dxa"/>
          </w:tcPr>
          <w:p w14:paraId="2CC76066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77C9F32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PPT</w:t>
            </w:r>
          </w:p>
        </w:tc>
        <w:tc>
          <w:tcPr>
            <w:tcW w:w="5386" w:type="dxa"/>
          </w:tcPr>
          <w:p w14:paraId="1982380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PowerPoint演示文稿（.ppt/.pptx）</w:t>
            </w:r>
          </w:p>
        </w:tc>
      </w:tr>
      <w:tr w:rsidR="00FC5B6F" w14:paraId="06DAC02D" w14:textId="77777777">
        <w:trPr>
          <w:jc w:val="center"/>
        </w:trPr>
        <w:tc>
          <w:tcPr>
            <w:tcW w:w="1134" w:type="dxa"/>
          </w:tcPr>
          <w:p w14:paraId="6987677D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0A9A232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图片</w:t>
            </w:r>
          </w:p>
        </w:tc>
        <w:tc>
          <w:tcPr>
            <w:tcW w:w="5386" w:type="dxa"/>
          </w:tcPr>
          <w:p w14:paraId="5643ECA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图片文件（.jpg/.png/.gif等）</w:t>
            </w:r>
          </w:p>
        </w:tc>
      </w:tr>
      <w:tr w:rsidR="00FC5B6F" w14:paraId="0216D67A" w14:textId="77777777">
        <w:trPr>
          <w:jc w:val="center"/>
        </w:trPr>
        <w:tc>
          <w:tcPr>
            <w:tcW w:w="1134" w:type="dxa"/>
          </w:tcPr>
          <w:p w14:paraId="110B3B58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76F04CE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压缩包</w:t>
            </w:r>
          </w:p>
        </w:tc>
        <w:tc>
          <w:tcPr>
            <w:tcW w:w="5386" w:type="dxa"/>
          </w:tcPr>
          <w:p w14:paraId="7BC2FAA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压缩文件（.zip/.rar/.7z等）</w:t>
            </w:r>
          </w:p>
        </w:tc>
      </w:tr>
    </w:tbl>
    <w:p w14:paraId="412EB8E6" w14:textId="77777777" w:rsidR="00FC5B6F" w:rsidRDefault="00FC5B6F">
      <w:pPr>
        <w:rPr>
          <w:rFonts w:hint="eastAsia"/>
        </w:rPr>
      </w:pPr>
    </w:p>
    <w:p w14:paraId="38781A56" w14:textId="77777777" w:rsidR="00FC5B6F" w:rsidRDefault="00000000">
      <w:pPr>
        <w:spacing w:before="160" w:after="80" w:line="360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资料状态（status - material表）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2A73B21C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72972A5C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2C40F27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52A1F65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1EE939E2" w14:textId="77777777">
        <w:trPr>
          <w:jc w:val="center"/>
        </w:trPr>
        <w:tc>
          <w:tcPr>
            <w:tcW w:w="1134" w:type="dxa"/>
          </w:tcPr>
          <w:p w14:paraId="33849B7D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014DD08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待审核</w:t>
            </w:r>
          </w:p>
        </w:tc>
        <w:tc>
          <w:tcPr>
            <w:tcW w:w="5386" w:type="dxa"/>
          </w:tcPr>
          <w:p w14:paraId="21463EF0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上传后等待管理员审核</w:t>
            </w:r>
          </w:p>
        </w:tc>
      </w:tr>
      <w:tr w:rsidR="00FC5B6F" w14:paraId="731470EE" w14:textId="77777777">
        <w:trPr>
          <w:jc w:val="center"/>
        </w:trPr>
        <w:tc>
          <w:tcPr>
            <w:tcW w:w="1134" w:type="dxa"/>
          </w:tcPr>
          <w:p w14:paraId="745E5705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623D610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已发布</w:t>
            </w:r>
          </w:p>
        </w:tc>
        <w:tc>
          <w:tcPr>
            <w:tcW w:w="5386" w:type="dxa"/>
          </w:tcPr>
          <w:p w14:paraId="67C1061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审核通过，用户可见</w:t>
            </w:r>
          </w:p>
        </w:tc>
      </w:tr>
      <w:tr w:rsidR="00FC5B6F" w14:paraId="29E0D362" w14:textId="77777777">
        <w:trPr>
          <w:jc w:val="center"/>
        </w:trPr>
        <w:tc>
          <w:tcPr>
            <w:tcW w:w="1134" w:type="dxa"/>
          </w:tcPr>
          <w:p w14:paraId="723D57F7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3664822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已下架</w:t>
            </w:r>
          </w:p>
        </w:tc>
        <w:tc>
          <w:tcPr>
            <w:tcW w:w="5386" w:type="dxa"/>
          </w:tcPr>
          <w:p w14:paraId="48E23A3B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被举报或违规，已下架隐藏</w:t>
            </w:r>
          </w:p>
        </w:tc>
      </w:tr>
    </w:tbl>
    <w:p w14:paraId="311A2A4C" w14:textId="77777777" w:rsidR="00FC5B6F" w:rsidRDefault="00FC5B6F">
      <w:pPr>
        <w:rPr>
          <w:rFonts w:hint="eastAsia"/>
          <w:lang w:eastAsia="zh-CN"/>
        </w:rPr>
      </w:pPr>
    </w:p>
    <w:p w14:paraId="53D57B54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商品分类（category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7B3A5B5D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3FE91790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6C39C52E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7F4E55B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43122655" w14:textId="77777777">
        <w:trPr>
          <w:jc w:val="center"/>
        </w:trPr>
        <w:tc>
          <w:tcPr>
            <w:tcW w:w="1134" w:type="dxa"/>
          </w:tcPr>
          <w:p w14:paraId="08CFE691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2ACCEBD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实物</w:t>
            </w:r>
          </w:p>
        </w:tc>
        <w:tc>
          <w:tcPr>
            <w:tcW w:w="5386" w:type="dxa"/>
          </w:tcPr>
          <w:p w14:paraId="127F9209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实体商品，需填写收货地址</w:t>
            </w:r>
          </w:p>
        </w:tc>
      </w:tr>
      <w:tr w:rsidR="00FC5B6F" w14:paraId="2B4EB662" w14:textId="77777777">
        <w:trPr>
          <w:jc w:val="center"/>
        </w:trPr>
        <w:tc>
          <w:tcPr>
            <w:tcW w:w="1134" w:type="dxa"/>
          </w:tcPr>
          <w:p w14:paraId="2A555429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268A751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虚拟</w:t>
            </w:r>
          </w:p>
        </w:tc>
        <w:tc>
          <w:tcPr>
            <w:tcW w:w="5386" w:type="dxa"/>
          </w:tcPr>
          <w:p w14:paraId="28BB0F82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虚拟商品（如VIP特权、电子</w:t>
            </w:r>
            <w:proofErr w:type="gramStart"/>
            <w:r>
              <w:rPr>
                <w:sz w:val="18"/>
                <w:lang w:eastAsia="zh-CN"/>
              </w:rPr>
              <w:t>券</w:t>
            </w:r>
            <w:proofErr w:type="gramEnd"/>
            <w:r>
              <w:rPr>
                <w:sz w:val="18"/>
                <w:lang w:eastAsia="zh-CN"/>
              </w:rPr>
              <w:t>等）</w:t>
            </w:r>
          </w:p>
        </w:tc>
      </w:tr>
      <w:tr w:rsidR="00FC5B6F" w14:paraId="347DF07F" w14:textId="77777777">
        <w:trPr>
          <w:jc w:val="center"/>
        </w:trPr>
        <w:tc>
          <w:tcPr>
            <w:tcW w:w="1134" w:type="dxa"/>
          </w:tcPr>
          <w:p w14:paraId="05B7A45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7129910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服务</w:t>
            </w:r>
          </w:p>
        </w:tc>
        <w:tc>
          <w:tcPr>
            <w:tcW w:w="5386" w:type="dxa"/>
          </w:tcPr>
          <w:p w14:paraId="62AD7C14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服务类商品（如打印服务、辅导预约等）</w:t>
            </w:r>
          </w:p>
        </w:tc>
      </w:tr>
    </w:tbl>
    <w:p w14:paraId="5E7FFAD2" w14:textId="77777777" w:rsidR="00FC5B6F" w:rsidRDefault="00FC5B6F">
      <w:pPr>
        <w:rPr>
          <w:rFonts w:hint="eastAsia"/>
          <w:lang w:eastAsia="zh-CN"/>
        </w:rPr>
      </w:pPr>
    </w:p>
    <w:p w14:paraId="6EC63D74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商品状态（status</w:t>
      </w:r>
      <w:proofErr w:type="spell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goods表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359D6F5C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46306BF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4AAA16D4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7A3A9CC7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03900D0D" w14:textId="77777777">
        <w:trPr>
          <w:jc w:val="center"/>
        </w:trPr>
        <w:tc>
          <w:tcPr>
            <w:tcW w:w="1134" w:type="dxa"/>
          </w:tcPr>
          <w:p w14:paraId="73C5FA01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D14F38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上架</w:t>
            </w:r>
          </w:p>
        </w:tc>
        <w:tc>
          <w:tcPr>
            <w:tcW w:w="5386" w:type="dxa"/>
          </w:tcPr>
          <w:p w14:paraId="77D00D02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商品在售，用户可见可兑换</w:t>
            </w:r>
          </w:p>
        </w:tc>
      </w:tr>
      <w:tr w:rsidR="00FC5B6F" w14:paraId="7C547489" w14:textId="77777777">
        <w:trPr>
          <w:jc w:val="center"/>
        </w:trPr>
        <w:tc>
          <w:tcPr>
            <w:tcW w:w="1134" w:type="dxa"/>
          </w:tcPr>
          <w:p w14:paraId="485160F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7502F61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下架</w:t>
            </w:r>
          </w:p>
        </w:tc>
        <w:tc>
          <w:tcPr>
            <w:tcW w:w="5386" w:type="dxa"/>
          </w:tcPr>
          <w:p w14:paraId="0DA7E04C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商品已下架，不可兑换</w:t>
            </w:r>
          </w:p>
        </w:tc>
      </w:tr>
    </w:tbl>
    <w:p w14:paraId="4F079D0F" w14:textId="77777777" w:rsidR="00FC5B6F" w:rsidRDefault="00FC5B6F">
      <w:pPr>
        <w:rPr>
          <w:rFonts w:hint="eastAsia"/>
          <w:lang w:eastAsia="zh-CN"/>
        </w:rPr>
      </w:pPr>
    </w:p>
    <w:p w14:paraId="72213ADD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订单状态（status</w:t>
      </w:r>
      <w:proofErr w:type="spell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order表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5B10B7CB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7FDC1822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3996C74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6867395E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011FF5DF" w14:textId="77777777">
        <w:trPr>
          <w:jc w:val="center"/>
        </w:trPr>
        <w:tc>
          <w:tcPr>
            <w:tcW w:w="1134" w:type="dxa"/>
          </w:tcPr>
          <w:p w14:paraId="2B67CF1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4881B31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待发货</w:t>
            </w:r>
          </w:p>
        </w:tc>
        <w:tc>
          <w:tcPr>
            <w:tcW w:w="5386" w:type="dxa"/>
          </w:tcPr>
          <w:p w14:paraId="32BFBF70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兑换成功，等待管理员处理</w:t>
            </w:r>
          </w:p>
        </w:tc>
      </w:tr>
      <w:tr w:rsidR="00FC5B6F" w14:paraId="227A1B02" w14:textId="77777777">
        <w:trPr>
          <w:jc w:val="center"/>
        </w:trPr>
        <w:tc>
          <w:tcPr>
            <w:tcW w:w="1134" w:type="dxa"/>
          </w:tcPr>
          <w:p w14:paraId="422818BE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174A1BB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已发货</w:t>
            </w:r>
          </w:p>
        </w:tc>
        <w:tc>
          <w:tcPr>
            <w:tcW w:w="5386" w:type="dxa"/>
          </w:tcPr>
          <w:p w14:paraId="11166053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商品已发出（实物）/已生效（虚拟/服务）</w:t>
            </w:r>
          </w:p>
        </w:tc>
      </w:tr>
      <w:tr w:rsidR="00FC5B6F" w14:paraId="4E0D8744" w14:textId="77777777">
        <w:trPr>
          <w:jc w:val="center"/>
        </w:trPr>
        <w:tc>
          <w:tcPr>
            <w:tcW w:w="1134" w:type="dxa"/>
          </w:tcPr>
          <w:p w14:paraId="416AE0D0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3C3F512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  <w:tc>
          <w:tcPr>
            <w:tcW w:w="5386" w:type="dxa"/>
          </w:tcPr>
          <w:p w14:paraId="6419D50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订单已确认完成</w:t>
            </w:r>
          </w:p>
        </w:tc>
      </w:tr>
      <w:tr w:rsidR="00FC5B6F" w14:paraId="030AD57A" w14:textId="77777777">
        <w:trPr>
          <w:jc w:val="center"/>
        </w:trPr>
        <w:tc>
          <w:tcPr>
            <w:tcW w:w="1134" w:type="dxa"/>
          </w:tcPr>
          <w:p w14:paraId="780B17DD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5C9F632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已取消</w:t>
            </w:r>
          </w:p>
        </w:tc>
        <w:tc>
          <w:tcPr>
            <w:tcW w:w="5386" w:type="dxa"/>
          </w:tcPr>
          <w:p w14:paraId="69ABE8B2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用户取消订单，积分退回</w:t>
            </w:r>
          </w:p>
        </w:tc>
      </w:tr>
    </w:tbl>
    <w:p w14:paraId="51AC5082" w14:textId="77777777" w:rsidR="00FC5B6F" w:rsidRDefault="00FC5B6F">
      <w:pPr>
        <w:rPr>
          <w:rFonts w:hint="eastAsia"/>
          <w:lang w:eastAsia="zh-CN"/>
        </w:rPr>
      </w:pPr>
    </w:p>
    <w:p w14:paraId="5A9964FE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积分变动类型（change_type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7FBCFF74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49C445FB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09BD82A2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4649292A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732225B5" w14:textId="77777777">
        <w:trPr>
          <w:jc w:val="center"/>
        </w:trPr>
        <w:tc>
          <w:tcPr>
            <w:tcW w:w="1134" w:type="dxa"/>
          </w:tcPr>
          <w:p w14:paraId="10A1051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C4E330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每日签到</w:t>
            </w:r>
          </w:p>
        </w:tc>
        <w:tc>
          <w:tcPr>
            <w:tcW w:w="5386" w:type="dxa"/>
          </w:tcPr>
          <w:p w14:paraId="2F08794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+10积分/次，每日上限1次</w:t>
            </w:r>
          </w:p>
        </w:tc>
      </w:tr>
      <w:tr w:rsidR="00FC5B6F" w14:paraId="4A9CCC7E" w14:textId="77777777">
        <w:trPr>
          <w:jc w:val="center"/>
        </w:trPr>
        <w:tc>
          <w:tcPr>
            <w:tcW w:w="1134" w:type="dxa"/>
          </w:tcPr>
          <w:p w14:paraId="000D8D70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22F7BEC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学习课程</w:t>
            </w:r>
          </w:p>
        </w:tc>
        <w:tc>
          <w:tcPr>
            <w:tcW w:w="5386" w:type="dxa"/>
          </w:tcPr>
          <w:p w14:paraId="155DCD61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+5积分/课时，每日上限50分</w:t>
            </w:r>
          </w:p>
        </w:tc>
      </w:tr>
      <w:tr w:rsidR="00FC5B6F" w14:paraId="30C3EA26" w14:textId="77777777">
        <w:trPr>
          <w:jc w:val="center"/>
        </w:trPr>
        <w:tc>
          <w:tcPr>
            <w:tcW w:w="1134" w:type="dxa"/>
          </w:tcPr>
          <w:p w14:paraId="7C5DD7D5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372E135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下载资料</w:t>
            </w:r>
          </w:p>
        </w:tc>
        <w:tc>
          <w:tcPr>
            <w:tcW w:w="5386" w:type="dxa"/>
          </w:tcPr>
          <w:p w14:paraId="7DA7FDE3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-5至-50积分，根据资料价值扣除</w:t>
            </w:r>
          </w:p>
        </w:tc>
      </w:tr>
      <w:tr w:rsidR="00FC5B6F" w14:paraId="204199F6" w14:textId="77777777">
        <w:trPr>
          <w:jc w:val="center"/>
        </w:trPr>
        <w:tc>
          <w:tcPr>
            <w:tcW w:w="1134" w:type="dxa"/>
          </w:tcPr>
          <w:p w14:paraId="66FA70D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30C8F64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课程评价</w:t>
            </w:r>
          </w:p>
        </w:tc>
        <w:tc>
          <w:tcPr>
            <w:tcW w:w="5386" w:type="dxa"/>
          </w:tcPr>
          <w:p w14:paraId="289CBE69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+3积分/次，每日上限5次，需≥20字</w:t>
            </w:r>
          </w:p>
        </w:tc>
      </w:tr>
      <w:tr w:rsidR="00FC5B6F" w14:paraId="46305478" w14:textId="77777777">
        <w:trPr>
          <w:jc w:val="center"/>
        </w:trPr>
        <w:tc>
          <w:tcPr>
            <w:tcW w:w="1134" w:type="dxa"/>
          </w:tcPr>
          <w:p w14:paraId="0FBC47B7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4517E6A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分享内容</w:t>
            </w:r>
          </w:p>
        </w:tc>
        <w:tc>
          <w:tcPr>
            <w:tcW w:w="5386" w:type="dxa"/>
          </w:tcPr>
          <w:p w14:paraId="40F9B20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+2积分/次，每日上限10次</w:t>
            </w:r>
          </w:p>
        </w:tc>
      </w:tr>
      <w:tr w:rsidR="00FC5B6F" w14:paraId="3FBA4171" w14:textId="77777777">
        <w:trPr>
          <w:jc w:val="center"/>
        </w:trPr>
        <w:tc>
          <w:tcPr>
            <w:tcW w:w="1134" w:type="dxa"/>
          </w:tcPr>
          <w:p w14:paraId="47255ED4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7FB3BFA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兑换商品</w:t>
            </w:r>
          </w:p>
        </w:tc>
        <w:tc>
          <w:tcPr>
            <w:tcW w:w="5386" w:type="dxa"/>
          </w:tcPr>
          <w:p w14:paraId="2DCD8028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扣除积分，金额视商品而定</w:t>
            </w:r>
          </w:p>
        </w:tc>
      </w:tr>
      <w:tr w:rsidR="00FC5B6F" w14:paraId="58233E7E" w14:textId="77777777">
        <w:trPr>
          <w:jc w:val="center"/>
        </w:trPr>
        <w:tc>
          <w:tcPr>
            <w:tcW w:w="1134" w:type="dxa"/>
          </w:tcPr>
          <w:p w14:paraId="676D6DC1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6C187FE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违规扣分</w:t>
            </w:r>
          </w:p>
        </w:tc>
        <w:tc>
          <w:tcPr>
            <w:tcW w:w="5386" w:type="dxa"/>
          </w:tcPr>
          <w:p w14:paraId="02F04F6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-10至-100积分，管理员操作</w:t>
            </w:r>
          </w:p>
        </w:tc>
      </w:tr>
      <w:tr w:rsidR="00FC5B6F" w14:paraId="237B7D35" w14:textId="77777777">
        <w:trPr>
          <w:jc w:val="center"/>
        </w:trPr>
        <w:tc>
          <w:tcPr>
            <w:tcW w:w="1134" w:type="dxa"/>
          </w:tcPr>
          <w:p w14:paraId="5B214F53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27ED150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管理员调整</w:t>
            </w:r>
          </w:p>
        </w:tc>
        <w:tc>
          <w:tcPr>
            <w:tcW w:w="5386" w:type="dxa"/>
          </w:tcPr>
          <w:p w14:paraId="4D4D246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管理员手动调整积分</w:t>
            </w:r>
          </w:p>
        </w:tc>
      </w:tr>
    </w:tbl>
    <w:p w14:paraId="537F2DA6" w14:textId="77777777" w:rsidR="00FC5B6F" w:rsidRDefault="00FC5B6F">
      <w:pPr>
        <w:rPr>
          <w:rFonts w:hint="eastAsia"/>
        </w:rPr>
      </w:pPr>
    </w:p>
    <w:p w14:paraId="51071983" w14:textId="77777777" w:rsidR="00FC5B6F" w:rsidRDefault="00000000">
      <w:pPr>
        <w:spacing w:before="160" w:after="80" w:line="360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收藏类型（target_type）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42565545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186A9920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4C810EA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0E1B2490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155A5383" w14:textId="77777777">
        <w:trPr>
          <w:jc w:val="center"/>
        </w:trPr>
        <w:tc>
          <w:tcPr>
            <w:tcW w:w="1134" w:type="dxa"/>
          </w:tcPr>
          <w:p w14:paraId="0512114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212EC3F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</w:t>
            </w:r>
          </w:p>
        </w:tc>
        <w:tc>
          <w:tcPr>
            <w:tcW w:w="5386" w:type="dxa"/>
          </w:tcPr>
          <w:p w14:paraId="1A2194E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收藏的是课程</w:t>
            </w:r>
          </w:p>
        </w:tc>
      </w:tr>
      <w:tr w:rsidR="00FC5B6F" w14:paraId="1B74D60E" w14:textId="77777777">
        <w:trPr>
          <w:jc w:val="center"/>
        </w:trPr>
        <w:tc>
          <w:tcPr>
            <w:tcW w:w="1134" w:type="dxa"/>
          </w:tcPr>
          <w:p w14:paraId="45428A27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24BAD18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资料</w:t>
            </w:r>
          </w:p>
        </w:tc>
        <w:tc>
          <w:tcPr>
            <w:tcW w:w="5386" w:type="dxa"/>
          </w:tcPr>
          <w:p w14:paraId="2E0546AB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收藏的是学习资料</w:t>
            </w:r>
          </w:p>
        </w:tc>
      </w:tr>
    </w:tbl>
    <w:p w14:paraId="6C4498F2" w14:textId="77777777" w:rsidR="00FC5B6F" w:rsidRDefault="00FC5B6F">
      <w:pPr>
        <w:rPr>
          <w:rFonts w:hint="eastAsia"/>
        </w:rPr>
      </w:pPr>
    </w:p>
    <w:p w14:paraId="1EAC6F28" w14:textId="77777777" w:rsidR="00FC5B6F" w:rsidRDefault="00000000">
      <w:pPr>
        <w:spacing w:before="160" w:after="80" w:line="360" w:lineRule="auto"/>
        <w:rPr>
          <w:rFonts w:hint="eastAsia"/>
        </w:rPr>
      </w:pPr>
      <w:r>
        <w:rPr>
          <w:rFonts w:ascii="黑体" w:eastAsia="黑体" w:hAnsi="黑体"/>
          <w:b/>
          <w:sz w:val="22"/>
        </w:rPr>
        <w:t>资讯分类（category_id - 预置数据）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7FBCCAD5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58311318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6DB65715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0737B8E5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2FA5097C" w14:textId="77777777">
        <w:trPr>
          <w:jc w:val="center"/>
        </w:trPr>
        <w:tc>
          <w:tcPr>
            <w:tcW w:w="1134" w:type="dxa"/>
          </w:tcPr>
          <w:p w14:paraId="08BE3C94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5269C2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全部</w:t>
            </w:r>
          </w:p>
        </w:tc>
        <w:tc>
          <w:tcPr>
            <w:tcW w:w="5386" w:type="dxa"/>
          </w:tcPr>
          <w:p w14:paraId="354192AF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默认分类，展示所有动态</w:t>
            </w:r>
          </w:p>
        </w:tc>
      </w:tr>
      <w:tr w:rsidR="00FC5B6F" w14:paraId="64173015" w14:textId="77777777">
        <w:trPr>
          <w:jc w:val="center"/>
        </w:trPr>
        <w:tc>
          <w:tcPr>
            <w:tcW w:w="1134" w:type="dxa"/>
          </w:tcPr>
          <w:p w14:paraId="69699F94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141BE03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课程通知</w:t>
            </w:r>
          </w:p>
        </w:tc>
        <w:tc>
          <w:tcPr>
            <w:tcW w:w="5386" w:type="dxa"/>
          </w:tcPr>
          <w:p w14:paraId="0C7448B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课程相关通知</w:t>
            </w:r>
          </w:p>
        </w:tc>
      </w:tr>
      <w:tr w:rsidR="00FC5B6F" w14:paraId="7506EDDD" w14:textId="77777777">
        <w:trPr>
          <w:jc w:val="center"/>
        </w:trPr>
        <w:tc>
          <w:tcPr>
            <w:tcW w:w="1134" w:type="dxa"/>
          </w:tcPr>
          <w:p w14:paraId="689C8306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575B5E8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学习资讯</w:t>
            </w:r>
          </w:p>
        </w:tc>
        <w:tc>
          <w:tcPr>
            <w:tcW w:w="5386" w:type="dxa"/>
          </w:tcPr>
          <w:p w14:paraId="67459F8E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学习方法、考试资讯等</w:t>
            </w:r>
          </w:p>
        </w:tc>
      </w:tr>
    </w:tbl>
    <w:p w14:paraId="25E02AFA" w14:textId="77777777" w:rsidR="00FC5B6F" w:rsidRDefault="00FC5B6F">
      <w:pPr>
        <w:rPr>
          <w:rFonts w:hint="eastAsia"/>
          <w:lang w:eastAsia="zh-CN"/>
        </w:rPr>
      </w:pPr>
    </w:p>
    <w:p w14:paraId="23DD7DAE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通讯录可见性（phone_visible</w:t>
      </w:r>
      <w:proofErr w:type="spellEnd"/>
      <w:r>
        <w:rPr>
          <w:rFonts w:ascii="黑体" w:eastAsia="黑体" w:hAnsi="黑体"/>
          <w:b/>
          <w:sz w:val="22"/>
        </w:rPr>
        <w:t xml:space="preserve"> / </w:t>
      </w:r>
      <w:proofErr w:type="spellStart"/>
      <w:r>
        <w:rPr>
          <w:rFonts w:ascii="黑体" w:eastAsia="黑体" w:hAnsi="黑体"/>
          <w:b/>
          <w:sz w:val="22"/>
        </w:rPr>
        <w:t>email_visible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4FEF915B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032B5348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3026A72E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55E8682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312A879A" w14:textId="77777777">
        <w:trPr>
          <w:jc w:val="center"/>
        </w:trPr>
        <w:tc>
          <w:tcPr>
            <w:tcW w:w="1134" w:type="dxa"/>
          </w:tcPr>
          <w:p w14:paraId="34A821F5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312B7BF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仅自己可见</w:t>
            </w:r>
          </w:p>
        </w:tc>
        <w:tc>
          <w:tcPr>
            <w:tcW w:w="5386" w:type="dxa"/>
          </w:tcPr>
          <w:p w14:paraId="6C3E680C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不对外显示，通讯录中显示为"暂未开放"</w:t>
            </w:r>
          </w:p>
        </w:tc>
      </w:tr>
      <w:tr w:rsidR="00FC5B6F" w14:paraId="4BC49DD5" w14:textId="77777777">
        <w:trPr>
          <w:jc w:val="center"/>
        </w:trPr>
        <w:tc>
          <w:tcPr>
            <w:tcW w:w="1134" w:type="dxa"/>
          </w:tcPr>
          <w:p w14:paraId="47A0E082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701" w:type="dxa"/>
          </w:tcPr>
          <w:p w14:paraId="01D1B29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授权可见</w:t>
            </w:r>
          </w:p>
        </w:tc>
        <w:tc>
          <w:tcPr>
            <w:tcW w:w="5386" w:type="dxa"/>
          </w:tcPr>
          <w:p w14:paraId="64BD431D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经本人授权后可见，手机号脱敏显示</w:t>
            </w:r>
          </w:p>
        </w:tc>
      </w:tr>
      <w:tr w:rsidR="00FC5B6F" w14:paraId="7117F00E" w14:textId="77777777">
        <w:trPr>
          <w:jc w:val="center"/>
        </w:trPr>
        <w:tc>
          <w:tcPr>
            <w:tcW w:w="1134" w:type="dxa"/>
          </w:tcPr>
          <w:p w14:paraId="50E7CD3E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67B9ADB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所有人可见</w:t>
            </w:r>
          </w:p>
        </w:tc>
        <w:tc>
          <w:tcPr>
            <w:tcW w:w="5386" w:type="dxa"/>
          </w:tcPr>
          <w:p w14:paraId="59496E43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所有用户均可查看（仅适用于教师）</w:t>
            </w:r>
          </w:p>
        </w:tc>
      </w:tr>
    </w:tbl>
    <w:p w14:paraId="3E61429F" w14:textId="77777777" w:rsidR="00FC5B6F" w:rsidRDefault="00FC5B6F">
      <w:pPr>
        <w:rPr>
          <w:rFonts w:hint="eastAsia"/>
          <w:lang w:eastAsia="zh-CN"/>
        </w:rPr>
      </w:pPr>
    </w:p>
    <w:p w14:paraId="34459937" w14:textId="77777777" w:rsidR="00FC5B6F" w:rsidRDefault="00000000">
      <w:pPr>
        <w:spacing w:before="160" w:after="8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2"/>
        </w:rPr>
        <w:t>验证码类型（type</w:t>
      </w:r>
      <w:proofErr w:type="spell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sms_code表</w:t>
      </w:r>
      <w:proofErr w:type="spellEnd"/>
      <w:r>
        <w:rPr>
          <w:rFonts w:ascii="黑体" w:eastAsia="黑体" w:hAnsi="黑体"/>
          <w:b/>
          <w:sz w:val="22"/>
        </w:rPr>
        <w:t>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1701"/>
        <w:gridCol w:w="5386"/>
      </w:tblGrid>
      <w:tr w:rsidR="00FC5B6F" w14:paraId="0B427274" w14:textId="77777777" w:rsidTr="00F4547C">
        <w:trPr>
          <w:jc w:val="center"/>
        </w:trPr>
        <w:tc>
          <w:tcPr>
            <w:tcW w:w="1134" w:type="dxa"/>
            <w:shd w:val="clear" w:color="auto" w:fill="FFFFFF" w:themeFill="background1"/>
          </w:tcPr>
          <w:p w14:paraId="6D13A972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编码值</w:t>
            </w:r>
          </w:p>
        </w:tc>
        <w:tc>
          <w:tcPr>
            <w:tcW w:w="1701" w:type="dxa"/>
            <w:shd w:val="clear" w:color="auto" w:fill="FFFFFF" w:themeFill="background1"/>
          </w:tcPr>
          <w:p w14:paraId="26586BC8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名称</w:t>
            </w:r>
          </w:p>
        </w:tc>
        <w:tc>
          <w:tcPr>
            <w:tcW w:w="5386" w:type="dxa"/>
            <w:shd w:val="clear" w:color="auto" w:fill="FFFFFF" w:themeFill="background1"/>
          </w:tcPr>
          <w:p w14:paraId="292BAAC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00870601" w14:textId="77777777">
        <w:trPr>
          <w:jc w:val="center"/>
        </w:trPr>
        <w:tc>
          <w:tcPr>
            <w:tcW w:w="1134" w:type="dxa"/>
          </w:tcPr>
          <w:p w14:paraId="0F2D726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5D8BB8D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登录</w:t>
            </w:r>
          </w:p>
        </w:tc>
        <w:tc>
          <w:tcPr>
            <w:tcW w:w="5386" w:type="dxa"/>
          </w:tcPr>
          <w:p w14:paraId="543E992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手机验证码登录</w:t>
            </w:r>
          </w:p>
        </w:tc>
      </w:tr>
      <w:tr w:rsidR="00FC5B6F" w14:paraId="26FE511E" w14:textId="77777777">
        <w:trPr>
          <w:jc w:val="center"/>
        </w:trPr>
        <w:tc>
          <w:tcPr>
            <w:tcW w:w="1134" w:type="dxa"/>
          </w:tcPr>
          <w:p w14:paraId="56FDFFBF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94922B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注册</w:t>
            </w:r>
          </w:p>
        </w:tc>
        <w:tc>
          <w:tcPr>
            <w:tcW w:w="5386" w:type="dxa"/>
          </w:tcPr>
          <w:p w14:paraId="35C6CEF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用户注册验证</w:t>
            </w:r>
          </w:p>
        </w:tc>
      </w:tr>
      <w:tr w:rsidR="00FC5B6F" w14:paraId="56333408" w14:textId="77777777">
        <w:trPr>
          <w:jc w:val="center"/>
        </w:trPr>
        <w:tc>
          <w:tcPr>
            <w:tcW w:w="1134" w:type="dxa"/>
          </w:tcPr>
          <w:p w14:paraId="057AA3A6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4CE4D02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绑定手机</w:t>
            </w:r>
          </w:p>
        </w:tc>
        <w:tc>
          <w:tcPr>
            <w:tcW w:w="5386" w:type="dxa"/>
          </w:tcPr>
          <w:p w14:paraId="0113230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绑定/更换手机号</w:t>
            </w:r>
          </w:p>
        </w:tc>
      </w:tr>
      <w:tr w:rsidR="00FC5B6F" w14:paraId="52C0AA2B" w14:textId="77777777">
        <w:trPr>
          <w:jc w:val="center"/>
        </w:trPr>
        <w:tc>
          <w:tcPr>
            <w:tcW w:w="1134" w:type="dxa"/>
          </w:tcPr>
          <w:p w14:paraId="0560001C" w14:textId="77777777" w:rsidR="00FC5B6F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4EF0F20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修改密码</w:t>
            </w:r>
          </w:p>
        </w:tc>
        <w:tc>
          <w:tcPr>
            <w:tcW w:w="5386" w:type="dxa"/>
          </w:tcPr>
          <w:p w14:paraId="0C812DA4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通过手机验证码修改密码</w:t>
            </w:r>
          </w:p>
        </w:tc>
      </w:tr>
    </w:tbl>
    <w:p w14:paraId="444D194D" w14:textId="77777777" w:rsidR="00FC5B6F" w:rsidRDefault="00FC5B6F">
      <w:pPr>
        <w:rPr>
          <w:rFonts w:hint="eastAsia"/>
          <w:lang w:eastAsia="zh-CN"/>
        </w:rPr>
      </w:pPr>
    </w:p>
    <w:p w14:paraId="5CD0651B" w14:textId="77777777" w:rsidR="00FC5B6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1C3973F" w14:textId="77777777" w:rsidR="00FC5B6F" w:rsidRDefault="00000000" w:rsidP="00AE5759">
      <w:pPr>
        <w:pStyle w:val="21"/>
        <w:widowControl w:val="0"/>
        <w:spacing w:before="260" w:after="260" w:line="416" w:lineRule="auto"/>
        <w:ind w:left="720" w:hanging="720"/>
        <w:jc w:val="both"/>
        <w:rPr>
          <w:lang w:eastAsia="zh-CN"/>
        </w:rPr>
      </w:pPr>
      <w:bookmarkStart w:id="13" w:name="_Toc231660825"/>
      <w:r w:rsidRPr="00AE5759">
        <w:rPr>
          <w:rFonts w:ascii="宋体" w:eastAsia="宋体" w:hAnsi="宋体" w:cs="宋体"/>
          <w:color w:val="auto"/>
          <w:kern w:val="2"/>
          <w:sz w:val="36"/>
          <w:szCs w:val="36"/>
          <w:lang w:eastAsia="zh-CN"/>
        </w:rPr>
        <w:lastRenderedPageBreak/>
        <w:t>4.4  Redis 缓存设计</w:t>
      </w:r>
      <w:bookmarkEnd w:id="13"/>
    </w:p>
    <w:p w14:paraId="078E2EF2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高山选课通Web应用采用Redis 6.0作为缓存层，主要用于提升系统响应速度、降低数据库访问压力、管理用户会话和实现分布式锁。Redis部署采用单节点 + 持久化（AOF + RDB）的方案，未来可根据业务增长扩展为哨兵模式或集群模式。</w:t>
      </w:r>
    </w:p>
    <w:p w14:paraId="74ABB255" w14:textId="77777777" w:rsidR="00FC5B6F" w:rsidRDefault="00000000">
      <w:pPr>
        <w:spacing w:after="0" w:line="360" w:lineRule="auto"/>
        <w:rPr>
          <w:rFonts w:hint="eastAsia"/>
        </w:rPr>
      </w:pPr>
      <w:proofErr w:type="spellStart"/>
      <w:r>
        <w:t>缓存策略如下表所示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7"/>
        <w:gridCol w:w="1476"/>
        <w:gridCol w:w="837"/>
        <w:gridCol w:w="1470"/>
        <w:gridCol w:w="1798"/>
      </w:tblGrid>
      <w:tr w:rsidR="00FC5B6F" w14:paraId="7F587B4C" w14:textId="77777777" w:rsidTr="00423E17">
        <w:trPr>
          <w:jc w:val="center"/>
        </w:trPr>
        <w:tc>
          <w:tcPr>
            <w:tcW w:w="2154" w:type="dxa"/>
            <w:shd w:val="clear" w:color="auto" w:fill="FFFFFF" w:themeFill="background1"/>
          </w:tcPr>
          <w:p w14:paraId="79E55E76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缓存Key格式</w:t>
            </w:r>
          </w:p>
        </w:tc>
        <w:tc>
          <w:tcPr>
            <w:tcW w:w="1134" w:type="dxa"/>
            <w:shd w:val="clear" w:color="auto" w:fill="FFFFFF" w:themeFill="background1"/>
          </w:tcPr>
          <w:p w14:paraId="6F65D12C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数据类型</w:t>
            </w:r>
          </w:p>
        </w:tc>
        <w:tc>
          <w:tcPr>
            <w:tcW w:w="1020" w:type="dxa"/>
            <w:shd w:val="clear" w:color="auto" w:fill="FFFFFF" w:themeFill="background1"/>
          </w:tcPr>
          <w:p w14:paraId="30166C0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过期时间</w:t>
            </w:r>
          </w:p>
        </w:tc>
        <w:tc>
          <w:tcPr>
            <w:tcW w:w="1701" w:type="dxa"/>
            <w:shd w:val="clear" w:color="auto" w:fill="FFFFFF" w:themeFill="background1"/>
          </w:tcPr>
          <w:p w14:paraId="673A7FA3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存储内容</w:t>
            </w:r>
          </w:p>
        </w:tc>
        <w:tc>
          <w:tcPr>
            <w:tcW w:w="2268" w:type="dxa"/>
            <w:shd w:val="clear" w:color="auto" w:fill="FFFFFF" w:themeFill="background1"/>
          </w:tcPr>
          <w:p w14:paraId="4A3F742B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更新策略</w:t>
            </w:r>
          </w:p>
        </w:tc>
      </w:tr>
      <w:tr w:rsidR="00FC5B6F" w14:paraId="7C5C5152" w14:textId="77777777">
        <w:trPr>
          <w:jc w:val="center"/>
        </w:trPr>
        <w:tc>
          <w:tcPr>
            <w:tcW w:w="2154" w:type="dxa"/>
          </w:tcPr>
          <w:p w14:paraId="007EFF1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token:access:{user_id}</w:t>
            </w:r>
          </w:p>
        </w:tc>
        <w:tc>
          <w:tcPr>
            <w:tcW w:w="1134" w:type="dxa"/>
          </w:tcPr>
          <w:p w14:paraId="230D894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020" w:type="dxa"/>
          </w:tcPr>
          <w:p w14:paraId="595718F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24小时</w:t>
            </w:r>
          </w:p>
        </w:tc>
        <w:tc>
          <w:tcPr>
            <w:tcW w:w="1701" w:type="dxa"/>
          </w:tcPr>
          <w:p w14:paraId="7D64BFD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JWT Access Token</w:t>
            </w:r>
          </w:p>
        </w:tc>
        <w:tc>
          <w:tcPr>
            <w:tcW w:w="2268" w:type="dxa"/>
          </w:tcPr>
          <w:p w14:paraId="1D2054A7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登录时写入，过期自动删除</w:t>
            </w:r>
          </w:p>
        </w:tc>
      </w:tr>
      <w:tr w:rsidR="00FC5B6F" w14:paraId="1C20BA3C" w14:textId="77777777">
        <w:trPr>
          <w:jc w:val="center"/>
        </w:trPr>
        <w:tc>
          <w:tcPr>
            <w:tcW w:w="2154" w:type="dxa"/>
          </w:tcPr>
          <w:p w14:paraId="7CA8C201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token:refresh</w:t>
            </w:r>
            <w:proofErr w:type="spellEnd"/>
            <w:proofErr w:type="gramEnd"/>
            <w:r>
              <w:rPr>
                <w:sz w:val="21"/>
              </w:rPr>
              <w:t>:{</w:t>
            </w:r>
            <w:proofErr w:type="spellStart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>}</w:t>
            </w:r>
          </w:p>
        </w:tc>
        <w:tc>
          <w:tcPr>
            <w:tcW w:w="1134" w:type="dxa"/>
          </w:tcPr>
          <w:p w14:paraId="71278D1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020" w:type="dxa"/>
          </w:tcPr>
          <w:p w14:paraId="155C4E0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7天</w:t>
            </w:r>
          </w:p>
        </w:tc>
        <w:tc>
          <w:tcPr>
            <w:tcW w:w="1701" w:type="dxa"/>
          </w:tcPr>
          <w:p w14:paraId="112B001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JWT Refresh Token</w:t>
            </w:r>
          </w:p>
        </w:tc>
        <w:tc>
          <w:tcPr>
            <w:tcW w:w="2268" w:type="dxa"/>
          </w:tcPr>
          <w:p w14:paraId="39AF7B7A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登录时写入，刷新Token时更新</w:t>
            </w:r>
          </w:p>
        </w:tc>
      </w:tr>
      <w:tr w:rsidR="00FC5B6F" w14:paraId="4C7815FC" w14:textId="77777777">
        <w:trPr>
          <w:jc w:val="center"/>
        </w:trPr>
        <w:tc>
          <w:tcPr>
            <w:tcW w:w="2154" w:type="dxa"/>
          </w:tcPr>
          <w:p w14:paraId="2E954B24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sms:code</w:t>
            </w:r>
            <w:proofErr w:type="spellEnd"/>
            <w:proofErr w:type="gramEnd"/>
            <w:r>
              <w:rPr>
                <w:sz w:val="21"/>
              </w:rPr>
              <w:t>:{phone}</w:t>
            </w:r>
          </w:p>
        </w:tc>
        <w:tc>
          <w:tcPr>
            <w:tcW w:w="1134" w:type="dxa"/>
          </w:tcPr>
          <w:p w14:paraId="3070788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020" w:type="dxa"/>
          </w:tcPr>
          <w:p w14:paraId="65CC7B5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60秒</w:t>
            </w:r>
          </w:p>
        </w:tc>
        <w:tc>
          <w:tcPr>
            <w:tcW w:w="1701" w:type="dxa"/>
          </w:tcPr>
          <w:p w14:paraId="70A5214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短信验证码</w:t>
            </w:r>
          </w:p>
        </w:tc>
        <w:tc>
          <w:tcPr>
            <w:tcW w:w="2268" w:type="dxa"/>
          </w:tcPr>
          <w:p w14:paraId="09F9BA98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发送时写入，验证后删除</w:t>
            </w:r>
          </w:p>
        </w:tc>
      </w:tr>
      <w:tr w:rsidR="00FC5B6F" w14:paraId="3C63F8C8" w14:textId="77777777">
        <w:trPr>
          <w:jc w:val="center"/>
        </w:trPr>
        <w:tc>
          <w:tcPr>
            <w:tcW w:w="2154" w:type="dxa"/>
          </w:tcPr>
          <w:p w14:paraId="35F04A4D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cache:course</w:t>
            </w:r>
            <w:proofErr w:type="gramEnd"/>
            <w:r>
              <w:rPr>
                <w:sz w:val="21"/>
              </w:rPr>
              <w:t>:list</w:t>
            </w:r>
            <w:proofErr w:type="spellEnd"/>
          </w:p>
        </w:tc>
        <w:tc>
          <w:tcPr>
            <w:tcW w:w="1134" w:type="dxa"/>
          </w:tcPr>
          <w:p w14:paraId="5E5F391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String(JSON)</w:t>
            </w:r>
          </w:p>
        </w:tc>
        <w:tc>
          <w:tcPr>
            <w:tcW w:w="1020" w:type="dxa"/>
          </w:tcPr>
          <w:p w14:paraId="061D643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5分钟</w:t>
            </w:r>
          </w:p>
        </w:tc>
        <w:tc>
          <w:tcPr>
            <w:tcW w:w="1701" w:type="dxa"/>
          </w:tcPr>
          <w:p w14:paraId="309A9BC6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课程列表页数据</w:t>
            </w:r>
          </w:p>
        </w:tc>
        <w:tc>
          <w:tcPr>
            <w:tcW w:w="2268" w:type="dxa"/>
          </w:tcPr>
          <w:p w14:paraId="3656D631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首次查询写入，过期后重新查询</w:t>
            </w:r>
          </w:p>
        </w:tc>
      </w:tr>
      <w:tr w:rsidR="00FC5B6F" w14:paraId="1C62421C" w14:textId="77777777">
        <w:trPr>
          <w:jc w:val="center"/>
        </w:trPr>
        <w:tc>
          <w:tcPr>
            <w:tcW w:w="2154" w:type="dxa"/>
          </w:tcPr>
          <w:p w14:paraId="624BE878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cache:course</w:t>
            </w:r>
            <w:proofErr w:type="gramEnd"/>
            <w:r>
              <w:rPr>
                <w:sz w:val="21"/>
              </w:rPr>
              <w:t>:categories</w:t>
            </w:r>
            <w:proofErr w:type="spellEnd"/>
          </w:p>
        </w:tc>
        <w:tc>
          <w:tcPr>
            <w:tcW w:w="1134" w:type="dxa"/>
          </w:tcPr>
          <w:p w14:paraId="15223F4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String(JSON)</w:t>
            </w:r>
          </w:p>
        </w:tc>
        <w:tc>
          <w:tcPr>
            <w:tcW w:w="1020" w:type="dxa"/>
          </w:tcPr>
          <w:p w14:paraId="5DE3428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5分钟</w:t>
            </w:r>
          </w:p>
        </w:tc>
        <w:tc>
          <w:tcPr>
            <w:tcW w:w="1701" w:type="dxa"/>
          </w:tcPr>
          <w:p w14:paraId="727C929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课程分类数据</w:t>
            </w:r>
          </w:p>
        </w:tc>
        <w:tc>
          <w:tcPr>
            <w:tcW w:w="2268" w:type="dxa"/>
          </w:tcPr>
          <w:p w14:paraId="3011226B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首次查询写入，课程变更时主动失效</w:t>
            </w:r>
          </w:p>
        </w:tc>
      </w:tr>
      <w:tr w:rsidR="00FC5B6F" w14:paraId="0B766EC4" w14:textId="77777777">
        <w:trPr>
          <w:jc w:val="center"/>
        </w:trPr>
        <w:tc>
          <w:tcPr>
            <w:tcW w:w="2154" w:type="dxa"/>
          </w:tcPr>
          <w:p w14:paraId="008EDA7B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cache:banner</w:t>
            </w:r>
            <w:proofErr w:type="gramEnd"/>
            <w:r>
              <w:rPr>
                <w:sz w:val="21"/>
              </w:rPr>
              <w:t>:list</w:t>
            </w:r>
            <w:proofErr w:type="spellEnd"/>
          </w:p>
        </w:tc>
        <w:tc>
          <w:tcPr>
            <w:tcW w:w="1134" w:type="dxa"/>
          </w:tcPr>
          <w:p w14:paraId="03605DE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String(JSON)</w:t>
            </w:r>
          </w:p>
        </w:tc>
        <w:tc>
          <w:tcPr>
            <w:tcW w:w="1020" w:type="dxa"/>
          </w:tcPr>
          <w:p w14:paraId="22FF29C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10分钟</w:t>
            </w:r>
          </w:p>
        </w:tc>
        <w:tc>
          <w:tcPr>
            <w:tcW w:w="1701" w:type="dxa"/>
          </w:tcPr>
          <w:p w14:paraId="31F1B75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轮播图列表</w:t>
            </w:r>
          </w:p>
        </w:tc>
        <w:tc>
          <w:tcPr>
            <w:tcW w:w="2268" w:type="dxa"/>
          </w:tcPr>
          <w:p w14:paraId="2113B0E8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首次查询写入，</w:t>
            </w:r>
            <w:proofErr w:type="gramStart"/>
            <w:r>
              <w:rPr>
                <w:sz w:val="21"/>
                <w:lang w:eastAsia="zh-CN"/>
              </w:rPr>
              <w:t>轮播图</w:t>
            </w:r>
            <w:proofErr w:type="gramEnd"/>
            <w:r>
              <w:rPr>
                <w:sz w:val="21"/>
                <w:lang w:eastAsia="zh-CN"/>
              </w:rPr>
              <w:t>变更时主动失效</w:t>
            </w:r>
          </w:p>
        </w:tc>
      </w:tr>
      <w:tr w:rsidR="00FC5B6F" w14:paraId="343520BC" w14:textId="77777777">
        <w:trPr>
          <w:jc w:val="center"/>
        </w:trPr>
        <w:tc>
          <w:tcPr>
            <w:tcW w:w="2154" w:type="dxa"/>
          </w:tcPr>
          <w:p w14:paraId="5984130E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cache:rank</w:t>
            </w:r>
            <w:proofErr w:type="gramEnd"/>
            <w:r>
              <w:rPr>
                <w:sz w:val="21"/>
              </w:rPr>
              <w:t>:score</w:t>
            </w:r>
            <w:proofErr w:type="spellEnd"/>
          </w:p>
        </w:tc>
        <w:tc>
          <w:tcPr>
            <w:tcW w:w="1134" w:type="dxa"/>
          </w:tcPr>
          <w:p w14:paraId="3ADBEAF9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ZSet</w:t>
            </w:r>
          </w:p>
        </w:tc>
        <w:tc>
          <w:tcPr>
            <w:tcW w:w="1020" w:type="dxa"/>
          </w:tcPr>
          <w:p w14:paraId="21D21D6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1小时</w:t>
            </w:r>
          </w:p>
        </w:tc>
        <w:tc>
          <w:tcPr>
            <w:tcW w:w="1701" w:type="dxa"/>
          </w:tcPr>
          <w:p w14:paraId="14BE2B0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积分排行榜Top100</w:t>
            </w:r>
          </w:p>
        </w:tc>
        <w:tc>
          <w:tcPr>
            <w:tcW w:w="2268" w:type="dxa"/>
          </w:tcPr>
          <w:p w14:paraId="5E85204D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每小时定时更新</w:t>
            </w:r>
          </w:p>
        </w:tc>
      </w:tr>
      <w:tr w:rsidR="00FC5B6F" w14:paraId="2BBF7375" w14:textId="77777777">
        <w:trPr>
          <w:jc w:val="center"/>
        </w:trPr>
        <w:tc>
          <w:tcPr>
            <w:tcW w:w="2154" w:type="dxa"/>
          </w:tcPr>
          <w:p w14:paraId="7535A25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cache:news:list</w:t>
            </w:r>
          </w:p>
        </w:tc>
        <w:tc>
          <w:tcPr>
            <w:tcW w:w="1134" w:type="dxa"/>
          </w:tcPr>
          <w:p w14:paraId="25A0C4F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String(JSON)</w:t>
            </w:r>
          </w:p>
        </w:tc>
        <w:tc>
          <w:tcPr>
            <w:tcW w:w="1020" w:type="dxa"/>
          </w:tcPr>
          <w:p w14:paraId="23B1BD02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5分钟</w:t>
            </w:r>
          </w:p>
        </w:tc>
        <w:tc>
          <w:tcPr>
            <w:tcW w:w="1701" w:type="dxa"/>
          </w:tcPr>
          <w:p w14:paraId="74ACB7C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首页动态列表</w:t>
            </w:r>
          </w:p>
        </w:tc>
        <w:tc>
          <w:tcPr>
            <w:tcW w:w="2268" w:type="dxa"/>
          </w:tcPr>
          <w:p w14:paraId="21148859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首次查询写入，发布新动态时主动失效</w:t>
            </w:r>
          </w:p>
        </w:tc>
      </w:tr>
      <w:tr w:rsidR="00FC5B6F" w14:paraId="02DDACCB" w14:textId="77777777">
        <w:trPr>
          <w:jc w:val="center"/>
        </w:trPr>
        <w:tc>
          <w:tcPr>
            <w:tcW w:w="2154" w:type="dxa"/>
          </w:tcPr>
          <w:p w14:paraId="6ABD2106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cache:contact</w:t>
            </w:r>
            <w:proofErr w:type="gramEnd"/>
            <w:r>
              <w:rPr>
                <w:sz w:val="21"/>
              </w:rPr>
              <w:t>:list</w:t>
            </w:r>
            <w:proofErr w:type="spellEnd"/>
          </w:p>
        </w:tc>
        <w:tc>
          <w:tcPr>
            <w:tcW w:w="1134" w:type="dxa"/>
          </w:tcPr>
          <w:p w14:paraId="74A8D4F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String(JSON)</w:t>
            </w:r>
          </w:p>
        </w:tc>
        <w:tc>
          <w:tcPr>
            <w:tcW w:w="1020" w:type="dxa"/>
          </w:tcPr>
          <w:p w14:paraId="0C00111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10分钟</w:t>
            </w:r>
          </w:p>
        </w:tc>
        <w:tc>
          <w:tcPr>
            <w:tcW w:w="1701" w:type="dxa"/>
          </w:tcPr>
          <w:p w14:paraId="799D03F5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通讯录列表</w:t>
            </w:r>
          </w:p>
        </w:tc>
        <w:tc>
          <w:tcPr>
            <w:tcW w:w="2268" w:type="dxa"/>
          </w:tcPr>
          <w:p w14:paraId="17ADD554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首次查询写入，授权变更时主动失效</w:t>
            </w:r>
          </w:p>
        </w:tc>
      </w:tr>
      <w:tr w:rsidR="00FC5B6F" w14:paraId="08340028" w14:textId="77777777">
        <w:trPr>
          <w:jc w:val="center"/>
        </w:trPr>
        <w:tc>
          <w:tcPr>
            <w:tcW w:w="2154" w:type="dxa"/>
          </w:tcPr>
          <w:p w14:paraId="0D3AA0D8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rate:limit</w:t>
            </w:r>
            <w:proofErr w:type="spellEnd"/>
            <w:proofErr w:type="gramEnd"/>
            <w:r>
              <w:rPr>
                <w:sz w:val="21"/>
              </w:rPr>
              <w:t>:{</w:t>
            </w:r>
            <w:proofErr w:type="spellStart"/>
            <w:r>
              <w:rPr>
                <w:sz w:val="21"/>
              </w:rPr>
              <w:t>api</w:t>
            </w:r>
            <w:proofErr w:type="spellEnd"/>
            <w:proofErr w:type="gramStart"/>
            <w:r>
              <w:rPr>
                <w:sz w:val="21"/>
              </w:rPr>
              <w:t>}:{</w:t>
            </w:r>
            <w:proofErr w:type="spellStart"/>
            <w:proofErr w:type="gramEnd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>}</w:t>
            </w:r>
          </w:p>
        </w:tc>
        <w:tc>
          <w:tcPr>
            <w:tcW w:w="1134" w:type="dxa"/>
          </w:tcPr>
          <w:p w14:paraId="1D3941A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020" w:type="dxa"/>
          </w:tcPr>
          <w:p w14:paraId="38999E6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根据规则</w:t>
            </w:r>
          </w:p>
        </w:tc>
        <w:tc>
          <w:tcPr>
            <w:tcW w:w="1701" w:type="dxa"/>
          </w:tcPr>
          <w:p w14:paraId="785F673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接口限流计数</w:t>
            </w:r>
          </w:p>
        </w:tc>
        <w:tc>
          <w:tcPr>
            <w:tcW w:w="2268" w:type="dxa"/>
          </w:tcPr>
          <w:p w14:paraId="7F089B1F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每次请求递增，过期自动重置</w:t>
            </w:r>
          </w:p>
        </w:tc>
      </w:tr>
      <w:tr w:rsidR="00FC5B6F" w14:paraId="4E64F2DE" w14:textId="77777777">
        <w:trPr>
          <w:jc w:val="center"/>
        </w:trPr>
        <w:tc>
          <w:tcPr>
            <w:tcW w:w="2154" w:type="dxa"/>
          </w:tcPr>
          <w:p w14:paraId="4DF6B6CD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proofErr w:type="gramStart"/>
            <w:r>
              <w:rPr>
                <w:sz w:val="21"/>
              </w:rPr>
              <w:t>lock:exchange</w:t>
            </w:r>
            <w:proofErr w:type="spellEnd"/>
            <w:proofErr w:type="gramEnd"/>
            <w:r>
              <w:rPr>
                <w:sz w:val="21"/>
              </w:rPr>
              <w:t>:{</w:t>
            </w:r>
            <w:proofErr w:type="spellStart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>}</w:t>
            </w:r>
          </w:p>
        </w:tc>
        <w:tc>
          <w:tcPr>
            <w:tcW w:w="1134" w:type="dxa"/>
          </w:tcPr>
          <w:p w14:paraId="0CCFC02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020" w:type="dxa"/>
          </w:tcPr>
          <w:p w14:paraId="190A4373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30秒</w:t>
            </w:r>
          </w:p>
        </w:tc>
        <w:tc>
          <w:tcPr>
            <w:tcW w:w="1701" w:type="dxa"/>
          </w:tcPr>
          <w:p w14:paraId="39CA529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积分兑换分布式锁</w:t>
            </w:r>
          </w:p>
        </w:tc>
        <w:tc>
          <w:tcPr>
            <w:tcW w:w="2268" w:type="dxa"/>
          </w:tcPr>
          <w:p w14:paraId="21D047F3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兑换时获取，完成后释放</w:t>
            </w:r>
          </w:p>
        </w:tc>
      </w:tr>
    </w:tbl>
    <w:p w14:paraId="11C61454" w14:textId="77777777" w:rsidR="00FC5B6F" w:rsidRDefault="00FC5B6F">
      <w:pPr>
        <w:rPr>
          <w:rFonts w:hint="eastAsia"/>
          <w:lang w:eastAsia="zh-CN"/>
        </w:rPr>
      </w:pPr>
    </w:p>
    <w:p w14:paraId="7706A0A5" w14:textId="77777777" w:rsidR="00FC5B6F" w:rsidRDefault="00000000">
      <w:pPr>
        <w:spacing w:before="120"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lastRenderedPageBreak/>
        <w:t>Redis持久化策略：</w:t>
      </w:r>
    </w:p>
    <w:p w14:paraId="544DDABE" w14:textId="51784899" w:rsidR="00FC5B6F" w:rsidRDefault="003A087D">
      <w:pPr>
        <w:spacing w:line="360" w:lineRule="auto"/>
        <w:ind w:left="567"/>
        <w:rPr>
          <w:rFonts w:hint="eastAsia"/>
          <w:lang w:eastAsia="zh-CN"/>
        </w:rPr>
      </w:pPr>
      <w:r>
        <w:rPr>
          <w:rFonts w:hint="eastAsia"/>
          <w:lang w:eastAsia="zh-CN"/>
        </w:rPr>
        <w:t>1）</w:t>
      </w:r>
      <w:r>
        <w:rPr>
          <w:lang w:eastAsia="zh-CN"/>
        </w:rPr>
        <w:t>RDB（快照）持久化：每15分钟至少有一次写操作时触发快照保存，用于灾难恢复。</w:t>
      </w:r>
    </w:p>
    <w:p w14:paraId="49CD8E27" w14:textId="443328EA" w:rsidR="00FC5B6F" w:rsidRDefault="003A087D">
      <w:pPr>
        <w:spacing w:line="360" w:lineRule="auto"/>
        <w:ind w:left="567"/>
        <w:rPr>
          <w:rFonts w:hint="eastAsia"/>
        </w:rPr>
      </w:pPr>
      <w:r>
        <w:rPr>
          <w:rFonts w:hint="eastAsia"/>
          <w:lang w:eastAsia="zh-CN"/>
        </w:rPr>
        <w:t>2）</w:t>
      </w:r>
      <w:proofErr w:type="spellStart"/>
      <w:r>
        <w:t>AOF（追加文件）持久化：采用everysec策略（每秒fsync一次</w:t>
      </w:r>
      <w:proofErr w:type="spellEnd"/>
      <w:r>
        <w:t>），保证最多丢失1秒数据。</w:t>
      </w:r>
    </w:p>
    <w:p w14:paraId="6DD353EB" w14:textId="4031E9F2" w:rsidR="00FC5B6F" w:rsidRDefault="003A087D">
      <w:pPr>
        <w:spacing w:line="360" w:lineRule="auto"/>
        <w:ind w:left="567"/>
        <w:rPr>
          <w:rFonts w:hint="eastAsia"/>
        </w:rPr>
      </w:pPr>
      <w:r>
        <w:rPr>
          <w:rFonts w:hint="eastAsia"/>
          <w:lang w:eastAsia="zh-CN"/>
        </w:rPr>
        <w:t>3）</w:t>
      </w:r>
      <w:proofErr w:type="spellStart"/>
      <w:r>
        <w:t>混合持久化：Redis</w:t>
      </w:r>
      <w:proofErr w:type="spellEnd"/>
      <w:r>
        <w:t xml:space="preserve"> 6.0支持RDB + </w:t>
      </w:r>
      <w:proofErr w:type="spellStart"/>
      <w:r>
        <w:t>AOF混合模式，兼顾恢复速度和数据安全性</w:t>
      </w:r>
      <w:proofErr w:type="spellEnd"/>
      <w:r>
        <w:t>。</w:t>
      </w:r>
    </w:p>
    <w:p w14:paraId="5F4751D6" w14:textId="77777777" w:rsidR="00FC5B6F" w:rsidRDefault="00000000">
      <w:pPr>
        <w:rPr>
          <w:rFonts w:hint="eastAsia"/>
        </w:rPr>
      </w:pPr>
      <w:r>
        <w:br w:type="page"/>
      </w:r>
    </w:p>
    <w:p w14:paraId="4E1B5522" w14:textId="77777777" w:rsidR="00FC5B6F" w:rsidRPr="00AE5759" w:rsidRDefault="00000000" w:rsidP="00AE5759">
      <w:pPr>
        <w:pStyle w:val="21"/>
        <w:widowControl w:val="0"/>
        <w:spacing w:before="260" w:after="260" w:line="416" w:lineRule="auto"/>
        <w:ind w:left="720" w:hanging="720"/>
        <w:jc w:val="both"/>
        <w:rPr>
          <w:rFonts w:ascii="宋体" w:eastAsia="宋体" w:hAnsi="宋体" w:cs="宋体" w:hint="eastAsia"/>
          <w:color w:val="auto"/>
          <w:kern w:val="2"/>
          <w:sz w:val="36"/>
          <w:szCs w:val="36"/>
          <w:lang w:eastAsia="zh-CN"/>
        </w:rPr>
      </w:pPr>
      <w:bookmarkStart w:id="14" w:name="_Toc231660826"/>
      <w:r w:rsidRPr="00AE5759">
        <w:rPr>
          <w:rFonts w:ascii="宋体" w:eastAsia="宋体" w:hAnsi="宋体" w:cs="宋体"/>
          <w:color w:val="auto"/>
          <w:kern w:val="2"/>
          <w:sz w:val="36"/>
          <w:szCs w:val="36"/>
          <w:lang w:eastAsia="zh-CN"/>
        </w:rPr>
        <w:lastRenderedPageBreak/>
        <w:t>4.5  阿里云 OSS 存储设计</w:t>
      </w:r>
      <w:bookmarkEnd w:id="14"/>
    </w:p>
    <w:p w14:paraId="099DE3C1" w14:textId="77777777" w:rsidR="00FC5B6F" w:rsidRDefault="00000000">
      <w:pPr>
        <w:spacing w:after="0" w:line="360" w:lineRule="auto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高山选课通Web应用采用阿里云OSS（Object Storage Service）作为非结构化文件存储方案，用于存储用户头像、课程封面图、学习资料文件、商品图片</w:t>
      </w:r>
      <w:proofErr w:type="gramStart"/>
      <w:r>
        <w:rPr>
          <w:lang w:eastAsia="zh-CN"/>
        </w:rPr>
        <w:t>及轮播图</w:t>
      </w:r>
      <w:proofErr w:type="gramEnd"/>
      <w:r>
        <w:rPr>
          <w:lang w:eastAsia="zh-CN"/>
        </w:rPr>
        <w:t>等静态资源。通过CDN加速全球用户访问，降低源站压力。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6"/>
        <w:gridCol w:w="1134"/>
        <w:gridCol w:w="1134"/>
        <w:gridCol w:w="1871"/>
        <w:gridCol w:w="2835"/>
      </w:tblGrid>
      <w:tr w:rsidR="00FC5B6F" w14:paraId="5D335A2A" w14:textId="77777777" w:rsidTr="00423E17">
        <w:trPr>
          <w:jc w:val="center"/>
        </w:trPr>
        <w:tc>
          <w:tcPr>
            <w:tcW w:w="1247" w:type="dxa"/>
            <w:shd w:val="clear" w:color="auto" w:fill="FFFFFF" w:themeFill="background1"/>
          </w:tcPr>
          <w:p w14:paraId="093713E5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存储目录</w:t>
            </w:r>
          </w:p>
        </w:tc>
        <w:tc>
          <w:tcPr>
            <w:tcW w:w="1134" w:type="dxa"/>
            <w:shd w:val="clear" w:color="auto" w:fill="FFFFFF" w:themeFill="background1"/>
          </w:tcPr>
          <w:p w14:paraId="2102F52F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文件类型</w:t>
            </w:r>
          </w:p>
        </w:tc>
        <w:tc>
          <w:tcPr>
            <w:tcW w:w="1134" w:type="dxa"/>
            <w:shd w:val="clear" w:color="auto" w:fill="FFFFFF" w:themeFill="background1"/>
          </w:tcPr>
          <w:p w14:paraId="0984E05F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大小限制</w:t>
            </w:r>
          </w:p>
        </w:tc>
        <w:tc>
          <w:tcPr>
            <w:tcW w:w="1871" w:type="dxa"/>
            <w:shd w:val="clear" w:color="auto" w:fill="FFFFFF" w:themeFill="background1"/>
          </w:tcPr>
          <w:p w14:paraId="49A05D40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访问策略</w:t>
            </w:r>
          </w:p>
        </w:tc>
        <w:tc>
          <w:tcPr>
            <w:tcW w:w="2835" w:type="dxa"/>
            <w:shd w:val="clear" w:color="auto" w:fill="FFFFFF" w:themeFill="background1"/>
          </w:tcPr>
          <w:p w14:paraId="282637B1" w14:textId="77777777" w:rsidR="00FC5B6F" w:rsidRPr="008B0DD6" w:rsidRDefault="00000000">
            <w:pPr>
              <w:spacing w:before="40" w:after="40"/>
              <w:jc w:val="center"/>
              <w:rPr>
                <w:rFonts w:hint="eastAsia"/>
                <w:sz w:val="21"/>
                <w:lang w:eastAsia="zh-CN"/>
              </w:rPr>
            </w:pPr>
            <w:r w:rsidRPr="008B0DD6">
              <w:rPr>
                <w:sz w:val="21"/>
                <w:lang w:eastAsia="zh-CN"/>
              </w:rPr>
              <w:t>说明</w:t>
            </w:r>
          </w:p>
        </w:tc>
      </w:tr>
      <w:tr w:rsidR="00FC5B6F" w14:paraId="49902C7F" w14:textId="77777777">
        <w:trPr>
          <w:jc w:val="center"/>
        </w:trPr>
        <w:tc>
          <w:tcPr>
            <w:tcW w:w="1247" w:type="dxa"/>
          </w:tcPr>
          <w:p w14:paraId="1616E76F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avatars/</w:t>
            </w:r>
          </w:p>
        </w:tc>
        <w:tc>
          <w:tcPr>
            <w:tcW w:w="1134" w:type="dxa"/>
          </w:tcPr>
          <w:p w14:paraId="07B94F9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用户头像</w:t>
            </w:r>
          </w:p>
        </w:tc>
        <w:tc>
          <w:tcPr>
            <w:tcW w:w="1134" w:type="dxa"/>
          </w:tcPr>
          <w:p w14:paraId="6B2E10A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≤2MB</w:t>
            </w:r>
          </w:p>
        </w:tc>
        <w:tc>
          <w:tcPr>
            <w:tcW w:w="1871" w:type="dxa"/>
          </w:tcPr>
          <w:p w14:paraId="6142434A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公共读（CDN加速）</w:t>
            </w:r>
          </w:p>
        </w:tc>
        <w:tc>
          <w:tcPr>
            <w:tcW w:w="2835" w:type="dxa"/>
          </w:tcPr>
          <w:p w14:paraId="461C5FB3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支持裁剪为正方形后上传，格式：jpg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png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webp</w:t>
            </w:r>
            <w:proofErr w:type="spellEnd"/>
          </w:p>
        </w:tc>
      </w:tr>
      <w:tr w:rsidR="00FC5B6F" w14:paraId="257C4DFA" w14:textId="77777777">
        <w:trPr>
          <w:jc w:val="center"/>
        </w:trPr>
        <w:tc>
          <w:tcPr>
            <w:tcW w:w="1247" w:type="dxa"/>
          </w:tcPr>
          <w:p w14:paraId="3B07CF2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covers/</w:t>
            </w:r>
          </w:p>
        </w:tc>
        <w:tc>
          <w:tcPr>
            <w:tcW w:w="1134" w:type="dxa"/>
          </w:tcPr>
          <w:p w14:paraId="35A26B1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课程封面图</w:t>
            </w:r>
          </w:p>
        </w:tc>
        <w:tc>
          <w:tcPr>
            <w:tcW w:w="1134" w:type="dxa"/>
          </w:tcPr>
          <w:p w14:paraId="32F381D0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≤5MB</w:t>
            </w:r>
          </w:p>
        </w:tc>
        <w:tc>
          <w:tcPr>
            <w:tcW w:w="1871" w:type="dxa"/>
          </w:tcPr>
          <w:p w14:paraId="42C7D956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公共读（CDN加速）</w:t>
            </w:r>
          </w:p>
        </w:tc>
        <w:tc>
          <w:tcPr>
            <w:tcW w:w="2835" w:type="dxa"/>
          </w:tcPr>
          <w:p w14:paraId="07E98AB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宽高比16:9，格式：jpg/</w:t>
            </w:r>
            <w:proofErr w:type="spellStart"/>
            <w:r>
              <w:rPr>
                <w:sz w:val="21"/>
              </w:rPr>
              <w:t>png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webp</w:t>
            </w:r>
            <w:proofErr w:type="spellEnd"/>
          </w:p>
        </w:tc>
      </w:tr>
      <w:tr w:rsidR="00FC5B6F" w14:paraId="3FAD71AA" w14:textId="77777777">
        <w:trPr>
          <w:jc w:val="center"/>
        </w:trPr>
        <w:tc>
          <w:tcPr>
            <w:tcW w:w="1247" w:type="dxa"/>
          </w:tcPr>
          <w:p w14:paraId="2CC8371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materials/</w:t>
            </w:r>
          </w:p>
        </w:tc>
        <w:tc>
          <w:tcPr>
            <w:tcW w:w="1134" w:type="dxa"/>
          </w:tcPr>
          <w:p w14:paraId="17F5CA2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学习资料文件</w:t>
            </w:r>
          </w:p>
        </w:tc>
        <w:tc>
          <w:tcPr>
            <w:tcW w:w="1134" w:type="dxa"/>
          </w:tcPr>
          <w:p w14:paraId="4B5892A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≤50MB</w:t>
            </w:r>
          </w:p>
        </w:tc>
        <w:tc>
          <w:tcPr>
            <w:tcW w:w="1871" w:type="dxa"/>
          </w:tcPr>
          <w:p w14:paraId="2000019E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私有读（签名URL）</w:t>
            </w:r>
          </w:p>
        </w:tc>
        <w:tc>
          <w:tcPr>
            <w:tcW w:w="2835" w:type="dxa"/>
          </w:tcPr>
          <w:p w14:paraId="3B4ACD29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预签名URL有效期15分钟，支持所有文件类型</w:t>
            </w:r>
          </w:p>
        </w:tc>
      </w:tr>
      <w:tr w:rsidR="00FC5B6F" w14:paraId="6827AD17" w14:textId="77777777">
        <w:trPr>
          <w:jc w:val="center"/>
        </w:trPr>
        <w:tc>
          <w:tcPr>
            <w:tcW w:w="1247" w:type="dxa"/>
          </w:tcPr>
          <w:p w14:paraId="7BEE637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goods/</w:t>
            </w:r>
          </w:p>
        </w:tc>
        <w:tc>
          <w:tcPr>
            <w:tcW w:w="1134" w:type="dxa"/>
          </w:tcPr>
          <w:p w14:paraId="0369DA58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商品图片</w:t>
            </w:r>
          </w:p>
        </w:tc>
        <w:tc>
          <w:tcPr>
            <w:tcW w:w="1134" w:type="dxa"/>
          </w:tcPr>
          <w:p w14:paraId="0EEA11D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≤5MB</w:t>
            </w:r>
          </w:p>
        </w:tc>
        <w:tc>
          <w:tcPr>
            <w:tcW w:w="1871" w:type="dxa"/>
          </w:tcPr>
          <w:p w14:paraId="44BB8E4B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公共读（CDN加速）</w:t>
            </w:r>
          </w:p>
        </w:tc>
        <w:tc>
          <w:tcPr>
            <w:tcW w:w="2835" w:type="dxa"/>
          </w:tcPr>
          <w:p w14:paraId="6A4EB2A1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每个商品最多5张图片，格式：jpg/</w:t>
            </w:r>
            <w:proofErr w:type="spellStart"/>
            <w:r>
              <w:rPr>
                <w:sz w:val="21"/>
              </w:rPr>
              <w:t>png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webp</w:t>
            </w:r>
            <w:proofErr w:type="spellEnd"/>
          </w:p>
        </w:tc>
      </w:tr>
      <w:tr w:rsidR="00FC5B6F" w14:paraId="1D562686" w14:textId="77777777">
        <w:trPr>
          <w:jc w:val="center"/>
        </w:trPr>
        <w:tc>
          <w:tcPr>
            <w:tcW w:w="1247" w:type="dxa"/>
          </w:tcPr>
          <w:p w14:paraId="55284D0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banners/</w:t>
            </w:r>
          </w:p>
        </w:tc>
        <w:tc>
          <w:tcPr>
            <w:tcW w:w="1134" w:type="dxa"/>
          </w:tcPr>
          <w:p w14:paraId="0620FC0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轮播图</w:t>
            </w:r>
          </w:p>
        </w:tc>
        <w:tc>
          <w:tcPr>
            <w:tcW w:w="1134" w:type="dxa"/>
          </w:tcPr>
          <w:p w14:paraId="3A71B8F7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≤2MB</w:t>
            </w:r>
          </w:p>
        </w:tc>
        <w:tc>
          <w:tcPr>
            <w:tcW w:w="1871" w:type="dxa"/>
          </w:tcPr>
          <w:p w14:paraId="37D1B173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公共读（CDN加速）</w:t>
            </w:r>
          </w:p>
        </w:tc>
        <w:tc>
          <w:tcPr>
            <w:tcW w:w="2835" w:type="dxa"/>
          </w:tcPr>
          <w:p w14:paraId="02915AD4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建议尺寸200px高度，格式：jpg/</w:t>
            </w:r>
            <w:proofErr w:type="spellStart"/>
            <w:r>
              <w:rPr>
                <w:sz w:val="21"/>
              </w:rPr>
              <w:t>png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webp</w:t>
            </w:r>
            <w:proofErr w:type="spellEnd"/>
          </w:p>
        </w:tc>
      </w:tr>
      <w:tr w:rsidR="00FC5B6F" w14:paraId="7ED2EC96" w14:textId="77777777">
        <w:trPr>
          <w:jc w:val="center"/>
        </w:trPr>
        <w:tc>
          <w:tcPr>
            <w:tcW w:w="1247" w:type="dxa"/>
          </w:tcPr>
          <w:p w14:paraId="0D109C4E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news/</w:t>
            </w:r>
          </w:p>
        </w:tc>
        <w:tc>
          <w:tcPr>
            <w:tcW w:w="1134" w:type="dxa"/>
          </w:tcPr>
          <w:p w14:paraId="51491A9A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资讯封面图</w:t>
            </w:r>
          </w:p>
        </w:tc>
        <w:tc>
          <w:tcPr>
            <w:tcW w:w="1134" w:type="dxa"/>
          </w:tcPr>
          <w:p w14:paraId="7C8E5D9C" w14:textId="77777777" w:rsidR="00FC5B6F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21"/>
              </w:rPr>
              <w:t>≤2MB</w:t>
            </w:r>
          </w:p>
        </w:tc>
        <w:tc>
          <w:tcPr>
            <w:tcW w:w="1871" w:type="dxa"/>
          </w:tcPr>
          <w:p w14:paraId="7CAA1770" w14:textId="77777777" w:rsidR="00FC5B6F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公共读（CDN加速）</w:t>
            </w:r>
          </w:p>
        </w:tc>
        <w:tc>
          <w:tcPr>
            <w:tcW w:w="2835" w:type="dxa"/>
          </w:tcPr>
          <w:p w14:paraId="245227F0" w14:textId="77777777" w:rsidR="00FC5B6F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格式：jpg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png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webp</w:t>
            </w:r>
            <w:proofErr w:type="spellEnd"/>
          </w:p>
        </w:tc>
      </w:tr>
    </w:tbl>
    <w:p w14:paraId="7CCB44DA" w14:textId="77777777" w:rsidR="00FC5B6F" w:rsidRDefault="00FC5B6F">
      <w:pPr>
        <w:rPr>
          <w:rFonts w:hint="eastAsia"/>
        </w:rPr>
      </w:pPr>
    </w:p>
    <w:p w14:paraId="1D1D63E5" w14:textId="77777777" w:rsidR="00FC5B6F" w:rsidRDefault="00000000">
      <w:pPr>
        <w:spacing w:after="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OSS安全策略：</w:t>
      </w:r>
    </w:p>
    <w:p w14:paraId="0B8E160C" w14:textId="01D3D3AA" w:rsidR="00FC5B6F" w:rsidRDefault="00EA6C48">
      <w:pPr>
        <w:spacing w:line="360" w:lineRule="auto"/>
        <w:ind w:left="567"/>
        <w:rPr>
          <w:rFonts w:hint="eastAsia"/>
          <w:lang w:eastAsia="zh-CN"/>
        </w:rPr>
      </w:pPr>
      <w:r>
        <w:rPr>
          <w:rFonts w:hint="eastAsia"/>
          <w:lang w:eastAsia="zh-CN"/>
        </w:rPr>
        <w:t>1）</w:t>
      </w:r>
      <w:r>
        <w:rPr>
          <w:lang w:eastAsia="zh-CN"/>
        </w:rPr>
        <w:t>私有文件（学习资料）采用STS临时授权 + 预签名URL方式访问，URL有效期15分钟，防止未授权直接下载。</w:t>
      </w:r>
    </w:p>
    <w:p w14:paraId="64F07345" w14:textId="0583DBDB" w:rsidR="00FC5B6F" w:rsidRDefault="00EA6C48">
      <w:pPr>
        <w:spacing w:line="360" w:lineRule="auto"/>
        <w:ind w:left="567"/>
        <w:rPr>
          <w:rFonts w:hint="eastAsia"/>
          <w:lang w:eastAsia="zh-CN"/>
        </w:rPr>
      </w:pPr>
      <w:r>
        <w:rPr>
          <w:rFonts w:hint="eastAsia"/>
          <w:lang w:eastAsia="zh-CN"/>
        </w:rPr>
        <w:t>2）</w:t>
      </w:r>
      <w:r>
        <w:rPr>
          <w:lang w:eastAsia="zh-CN"/>
        </w:rPr>
        <w:t>公共文件（头像、封面图等）开启CDN加速和防盗链（</w:t>
      </w:r>
      <w:proofErr w:type="spellStart"/>
      <w:r>
        <w:rPr>
          <w:lang w:eastAsia="zh-CN"/>
        </w:rPr>
        <w:t>Referer</w:t>
      </w:r>
      <w:proofErr w:type="spellEnd"/>
      <w:r>
        <w:rPr>
          <w:lang w:eastAsia="zh-CN"/>
        </w:rPr>
        <w:t>白名单），仅允许系统域名访问。</w:t>
      </w:r>
    </w:p>
    <w:p w14:paraId="7782FEA5" w14:textId="4141B4C1" w:rsidR="00FC5B6F" w:rsidRDefault="00EA6C48">
      <w:pPr>
        <w:spacing w:line="360" w:lineRule="auto"/>
        <w:ind w:left="567"/>
        <w:rPr>
          <w:rFonts w:hint="eastAsia"/>
          <w:lang w:eastAsia="zh-CN"/>
        </w:rPr>
      </w:pPr>
      <w:r>
        <w:rPr>
          <w:rFonts w:hint="eastAsia"/>
          <w:lang w:eastAsia="zh-CN"/>
        </w:rPr>
        <w:t>3）</w:t>
      </w:r>
      <w:r>
        <w:rPr>
          <w:lang w:eastAsia="zh-CN"/>
        </w:rPr>
        <w:t>开启OSS日志记录功能，记录所有文件访问操作，用于审计和异常排查。</w:t>
      </w:r>
    </w:p>
    <w:p w14:paraId="77700550" w14:textId="35D9D439" w:rsidR="00FC5B6F" w:rsidRDefault="00EA6C48">
      <w:pPr>
        <w:spacing w:line="360" w:lineRule="auto"/>
        <w:ind w:left="567"/>
        <w:rPr>
          <w:rFonts w:hint="eastAsia"/>
          <w:lang w:eastAsia="zh-CN"/>
        </w:rPr>
      </w:pPr>
      <w:r>
        <w:rPr>
          <w:rFonts w:hint="eastAsia"/>
          <w:lang w:eastAsia="zh-CN"/>
        </w:rPr>
        <w:t>4）</w:t>
      </w:r>
      <w:r>
        <w:rPr>
          <w:lang w:eastAsia="zh-CN"/>
        </w:rPr>
        <w:t>配置文件生命周期策略：临时文件7天后自动删除，正式文件永久保存。</w:t>
      </w:r>
    </w:p>
    <w:p w14:paraId="5A758574" w14:textId="310FF02F" w:rsidR="00FC5B6F" w:rsidRDefault="008A0C68" w:rsidP="00F25F10">
      <w:pPr>
        <w:spacing w:line="360" w:lineRule="auto"/>
        <w:ind w:left="567"/>
        <w:rPr>
          <w:rFonts w:hint="eastAsia"/>
          <w:lang w:eastAsia="zh-CN"/>
        </w:rPr>
      </w:pPr>
      <w:r>
        <w:rPr>
          <w:rFonts w:hint="eastAsia"/>
          <w:lang w:eastAsia="zh-CN"/>
        </w:rPr>
        <w:t>5）</w:t>
      </w:r>
      <w:r>
        <w:rPr>
          <w:lang w:eastAsia="zh-CN"/>
        </w:rPr>
        <w:t>跨域访问（CORS）配置：仅允许系统前端域名通过GET方法访问公共Bucket。</w:t>
      </w:r>
    </w:p>
    <w:sectPr w:rsidR="00FC5B6F" w:rsidSect="008B0DD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1839" w14:textId="77777777" w:rsidR="006A02BE" w:rsidRDefault="006A02BE" w:rsidP="00CF1D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7E2D4C" w14:textId="77777777" w:rsidR="006A02BE" w:rsidRDefault="006A02BE" w:rsidP="00CF1D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1832" w14:textId="77777777" w:rsidR="006A02BE" w:rsidRDefault="006A02BE" w:rsidP="00CF1D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EB1B37" w14:textId="77777777" w:rsidR="006A02BE" w:rsidRDefault="006A02BE" w:rsidP="00CF1D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592882">
    <w:abstractNumId w:val="8"/>
  </w:num>
  <w:num w:numId="2" w16cid:durableId="868376098">
    <w:abstractNumId w:val="6"/>
  </w:num>
  <w:num w:numId="3" w16cid:durableId="1938517657">
    <w:abstractNumId w:val="5"/>
  </w:num>
  <w:num w:numId="4" w16cid:durableId="13846644">
    <w:abstractNumId w:val="4"/>
  </w:num>
  <w:num w:numId="5" w16cid:durableId="1379011603">
    <w:abstractNumId w:val="7"/>
  </w:num>
  <w:num w:numId="6" w16cid:durableId="1733891015">
    <w:abstractNumId w:val="3"/>
  </w:num>
  <w:num w:numId="7" w16cid:durableId="1419791544">
    <w:abstractNumId w:val="2"/>
  </w:num>
  <w:num w:numId="8" w16cid:durableId="123426132">
    <w:abstractNumId w:val="1"/>
  </w:num>
  <w:num w:numId="9" w16cid:durableId="18653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70"/>
    <w:rsid w:val="00075EE0"/>
    <w:rsid w:val="00123A0A"/>
    <w:rsid w:val="0015074B"/>
    <w:rsid w:val="0029639D"/>
    <w:rsid w:val="00326F90"/>
    <w:rsid w:val="00334AD9"/>
    <w:rsid w:val="003A087D"/>
    <w:rsid w:val="003E2863"/>
    <w:rsid w:val="00423E17"/>
    <w:rsid w:val="00464B42"/>
    <w:rsid w:val="005D02C8"/>
    <w:rsid w:val="006A02BE"/>
    <w:rsid w:val="008A0C68"/>
    <w:rsid w:val="008B0DD6"/>
    <w:rsid w:val="009A10F0"/>
    <w:rsid w:val="00AA1D8D"/>
    <w:rsid w:val="00AD6B75"/>
    <w:rsid w:val="00AE5759"/>
    <w:rsid w:val="00B47730"/>
    <w:rsid w:val="00C630C9"/>
    <w:rsid w:val="00C837E9"/>
    <w:rsid w:val="00CB0664"/>
    <w:rsid w:val="00CF1D82"/>
    <w:rsid w:val="00EA6C48"/>
    <w:rsid w:val="00F25F10"/>
    <w:rsid w:val="00F3522A"/>
    <w:rsid w:val="00F4547C"/>
    <w:rsid w:val="00FC5B6F"/>
    <w:rsid w:val="00FC693F"/>
    <w:rsid w:val="00FC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60B343"/>
  <w14:defaultImageDpi w14:val="300"/>
  <w15:docId w15:val="{D9FD7667-3C4F-4A3A-9139-5ED4828E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837E9"/>
  </w:style>
  <w:style w:type="paragraph" w:styleId="TOC2">
    <w:name w:val="toc 2"/>
    <w:basedOn w:val="a1"/>
    <w:next w:val="a1"/>
    <w:autoRedefine/>
    <w:uiPriority w:val="39"/>
    <w:unhideWhenUsed/>
    <w:rsid w:val="00C837E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837E9"/>
    <w:pPr>
      <w:ind w:leftChars="400" w:left="840"/>
    </w:pPr>
  </w:style>
  <w:style w:type="character" w:styleId="aff9">
    <w:name w:val="Hyperlink"/>
    <w:basedOn w:val="a2"/>
    <w:uiPriority w:val="99"/>
    <w:unhideWhenUsed/>
    <w:rsid w:val="00C837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26</Pages>
  <Words>3514</Words>
  <Characters>11950</Characters>
  <Application>Microsoft Office Word</Application>
  <DocSecurity>0</DocSecurity>
  <Lines>1991</Lines>
  <Paragraphs>1405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航 宇</cp:lastModifiedBy>
  <cp:revision>22</cp:revision>
  <dcterms:created xsi:type="dcterms:W3CDTF">2013-12-23T23:15:00Z</dcterms:created>
  <dcterms:modified xsi:type="dcterms:W3CDTF">2026-06-06T09:53:00Z</dcterms:modified>
  <cp:category/>
</cp:coreProperties>
</file>