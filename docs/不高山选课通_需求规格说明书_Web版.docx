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C14C" w14:textId="77777777" w:rsidR="00806413" w:rsidRDefault="00806413"/>
    <w:p w14:paraId="211F7AF8" w14:textId="77777777" w:rsidR="00806413" w:rsidRDefault="00806413"/>
    <w:p w14:paraId="4FBD4752" w14:textId="77777777" w:rsidR="00806413" w:rsidRDefault="00806413"/>
    <w:p w14:paraId="2B65FCB7" w14:textId="77777777" w:rsidR="00806413" w:rsidRDefault="00806413"/>
    <w:p w14:paraId="029CCFDA" w14:textId="77777777" w:rsidR="00806413" w:rsidRDefault="00806413"/>
    <w:p w14:paraId="54DE89BA" w14:textId="77777777" w:rsidR="00806413" w:rsidRDefault="00806413"/>
    <w:p w14:paraId="785692DD" w14:textId="77777777" w:rsidR="00806413" w:rsidRDefault="00000000">
      <w:pPr>
        <w:jc w:val="center"/>
        <w:rPr>
          <w:lang w:eastAsia="zh-CN"/>
        </w:rPr>
      </w:pPr>
      <w:proofErr w:type="gramStart"/>
      <w:r>
        <w:rPr>
          <w:rFonts w:ascii="黑体" w:eastAsia="黑体" w:hAnsi="黑体"/>
          <w:b/>
          <w:sz w:val="64"/>
          <w:lang w:eastAsia="zh-CN"/>
        </w:rPr>
        <w:t>不</w:t>
      </w:r>
      <w:proofErr w:type="gramEnd"/>
      <w:r>
        <w:rPr>
          <w:rFonts w:ascii="黑体" w:eastAsia="黑体" w:hAnsi="黑体"/>
          <w:b/>
          <w:sz w:val="64"/>
          <w:lang w:eastAsia="zh-CN"/>
        </w:rPr>
        <w:t>高山选课通</w:t>
      </w:r>
    </w:p>
    <w:p w14:paraId="2C4D2784" w14:textId="77777777" w:rsidR="00806413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8"/>
          <w:lang w:eastAsia="zh-CN"/>
        </w:rPr>
        <w:t>Web应用项目</w:t>
      </w:r>
    </w:p>
    <w:p w14:paraId="26F1B6EA" w14:textId="77777777" w:rsidR="00806413" w:rsidRDefault="00000000">
      <w:pPr>
        <w:jc w:val="center"/>
      </w:pPr>
      <w:proofErr w:type="spellStart"/>
      <w:r>
        <w:rPr>
          <w:rFonts w:ascii="黑体" w:eastAsia="黑体" w:hAnsi="黑体"/>
          <w:b/>
          <w:sz w:val="44"/>
        </w:rPr>
        <w:t>需求规格说明书</w:t>
      </w:r>
      <w:proofErr w:type="spellEnd"/>
    </w:p>
    <w:p w14:paraId="2202FF2F" w14:textId="77777777" w:rsidR="00806413" w:rsidRDefault="00000000">
      <w:pPr>
        <w:jc w:val="center"/>
      </w:pPr>
      <w:r>
        <w:rPr>
          <w:rFonts w:ascii="黑体" w:eastAsia="黑体" w:hAnsi="黑体"/>
          <w:b/>
          <w:sz w:val="40"/>
        </w:rPr>
        <w:t>V3.0</w:t>
      </w:r>
    </w:p>
    <w:p w14:paraId="68046F2F" w14:textId="77777777" w:rsidR="00806413" w:rsidRDefault="00806413"/>
    <w:p w14:paraId="0D2A585C" w14:textId="77777777" w:rsidR="00806413" w:rsidRDefault="00806413"/>
    <w:p w14:paraId="2C8C85AF" w14:textId="77777777" w:rsidR="00806413" w:rsidRDefault="00806413"/>
    <w:p w14:paraId="25F15042" w14:textId="77777777" w:rsidR="00806413" w:rsidRDefault="00806413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9"/>
      </w:tblGrid>
      <w:tr w:rsidR="00806413" w14:paraId="6E84BB20" w14:textId="77777777">
        <w:trPr>
          <w:jc w:val="center"/>
        </w:trPr>
        <w:tc>
          <w:tcPr>
            <w:tcW w:w="4323" w:type="dxa"/>
            <w:shd w:val="clear" w:color="auto" w:fill="4472C4"/>
          </w:tcPr>
          <w:p w14:paraId="35A0CAF8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项目信息项</w:t>
            </w:r>
            <w:proofErr w:type="spellEnd"/>
          </w:p>
        </w:tc>
        <w:tc>
          <w:tcPr>
            <w:tcW w:w="4323" w:type="dxa"/>
            <w:shd w:val="clear" w:color="auto" w:fill="4472C4"/>
          </w:tcPr>
          <w:p w14:paraId="7497618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806413" w14:paraId="3E8956E3" w14:textId="77777777">
        <w:trPr>
          <w:jc w:val="center"/>
        </w:trPr>
        <w:tc>
          <w:tcPr>
            <w:tcW w:w="4323" w:type="dxa"/>
          </w:tcPr>
          <w:p w14:paraId="750BA10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项目名称</w:t>
            </w:r>
            <w:proofErr w:type="spellEnd"/>
          </w:p>
        </w:tc>
        <w:tc>
          <w:tcPr>
            <w:tcW w:w="4323" w:type="dxa"/>
          </w:tcPr>
          <w:p w14:paraId="5A2E554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不高山选课通</w:t>
            </w:r>
            <w:proofErr w:type="spellEnd"/>
          </w:p>
        </w:tc>
      </w:tr>
      <w:tr w:rsidR="00806413" w14:paraId="6706DB06" w14:textId="77777777">
        <w:trPr>
          <w:jc w:val="center"/>
        </w:trPr>
        <w:tc>
          <w:tcPr>
            <w:tcW w:w="4323" w:type="dxa"/>
          </w:tcPr>
          <w:p w14:paraId="35D705C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项目类型</w:t>
            </w:r>
            <w:proofErr w:type="spellEnd"/>
          </w:p>
        </w:tc>
        <w:tc>
          <w:tcPr>
            <w:tcW w:w="4323" w:type="dxa"/>
          </w:tcPr>
          <w:p w14:paraId="150474F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Web应用</w:t>
            </w:r>
            <w:proofErr w:type="spellEnd"/>
          </w:p>
        </w:tc>
      </w:tr>
      <w:tr w:rsidR="00806413" w14:paraId="1911C661" w14:textId="77777777">
        <w:trPr>
          <w:jc w:val="center"/>
        </w:trPr>
        <w:tc>
          <w:tcPr>
            <w:tcW w:w="4323" w:type="dxa"/>
          </w:tcPr>
          <w:p w14:paraId="0D0D6C1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版本号</w:t>
            </w:r>
            <w:proofErr w:type="spellEnd"/>
          </w:p>
        </w:tc>
        <w:tc>
          <w:tcPr>
            <w:tcW w:w="4323" w:type="dxa"/>
          </w:tcPr>
          <w:p w14:paraId="56F8924F" w14:textId="77777777" w:rsidR="00806413" w:rsidRDefault="00000000">
            <w:r>
              <w:rPr>
                <w:rFonts w:ascii="宋体" w:eastAsia="宋体" w:hAnsi="宋体"/>
                <w:sz w:val="20"/>
              </w:rPr>
              <w:t>V3.0</w:t>
            </w:r>
          </w:p>
        </w:tc>
      </w:tr>
      <w:tr w:rsidR="00806413" w14:paraId="6E193054" w14:textId="77777777">
        <w:trPr>
          <w:jc w:val="center"/>
        </w:trPr>
        <w:tc>
          <w:tcPr>
            <w:tcW w:w="4323" w:type="dxa"/>
          </w:tcPr>
          <w:p w14:paraId="59F43D5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编制人</w:t>
            </w:r>
            <w:proofErr w:type="spellEnd"/>
          </w:p>
        </w:tc>
        <w:tc>
          <w:tcPr>
            <w:tcW w:w="4323" w:type="dxa"/>
          </w:tcPr>
          <w:p w14:paraId="09E33FF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张义彬</w:t>
            </w:r>
            <w:proofErr w:type="spellEnd"/>
          </w:p>
        </w:tc>
      </w:tr>
      <w:tr w:rsidR="00806413" w14:paraId="5EA1D7FF" w14:textId="77777777">
        <w:trPr>
          <w:jc w:val="center"/>
        </w:trPr>
        <w:tc>
          <w:tcPr>
            <w:tcW w:w="4323" w:type="dxa"/>
          </w:tcPr>
          <w:p w14:paraId="57600BA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学号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专业</w:t>
            </w:r>
            <w:proofErr w:type="spellEnd"/>
          </w:p>
        </w:tc>
        <w:tc>
          <w:tcPr>
            <w:tcW w:w="4323" w:type="dxa"/>
          </w:tcPr>
          <w:p w14:paraId="1AAC4A0F" w14:textId="77777777" w:rsidR="00806413" w:rsidRDefault="00000000">
            <w:r>
              <w:rPr>
                <w:rFonts w:ascii="宋体" w:eastAsia="宋体" w:hAnsi="宋体"/>
                <w:sz w:val="20"/>
              </w:rPr>
              <w:t>2024051224 / 计科246</w:t>
            </w:r>
          </w:p>
        </w:tc>
      </w:tr>
      <w:tr w:rsidR="00806413" w14:paraId="403F648C" w14:textId="77777777">
        <w:trPr>
          <w:jc w:val="center"/>
        </w:trPr>
        <w:tc>
          <w:tcPr>
            <w:tcW w:w="4323" w:type="dxa"/>
          </w:tcPr>
          <w:p w14:paraId="01E8347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编制单位</w:t>
            </w:r>
            <w:proofErr w:type="spellEnd"/>
          </w:p>
        </w:tc>
        <w:tc>
          <w:tcPr>
            <w:tcW w:w="4323" w:type="dxa"/>
          </w:tcPr>
          <w:p w14:paraId="4431A97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成都信息工程大学</w:t>
            </w:r>
            <w:proofErr w:type="spellEnd"/>
          </w:p>
        </w:tc>
      </w:tr>
      <w:tr w:rsidR="00806413" w14:paraId="56862628" w14:textId="77777777">
        <w:trPr>
          <w:jc w:val="center"/>
        </w:trPr>
        <w:tc>
          <w:tcPr>
            <w:tcW w:w="4323" w:type="dxa"/>
          </w:tcPr>
          <w:p w14:paraId="5B01145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编制日期</w:t>
            </w:r>
            <w:proofErr w:type="spellEnd"/>
          </w:p>
        </w:tc>
        <w:tc>
          <w:tcPr>
            <w:tcW w:w="4323" w:type="dxa"/>
          </w:tcPr>
          <w:p w14:paraId="53754FE0" w14:textId="77777777" w:rsidR="00806413" w:rsidRDefault="00000000">
            <w:r>
              <w:rPr>
                <w:rFonts w:ascii="宋体" w:eastAsia="宋体" w:hAnsi="宋体"/>
                <w:sz w:val="20"/>
              </w:rPr>
              <w:t>2026年6月</w:t>
            </w:r>
          </w:p>
        </w:tc>
      </w:tr>
      <w:tr w:rsidR="00806413" w14:paraId="2755003F" w14:textId="77777777">
        <w:trPr>
          <w:jc w:val="center"/>
        </w:trPr>
        <w:tc>
          <w:tcPr>
            <w:tcW w:w="4323" w:type="dxa"/>
          </w:tcPr>
          <w:p w14:paraId="7372A7F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密级</w:t>
            </w:r>
            <w:proofErr w:type="spellEnd"/>
          </w:p>
        </w:tc>
        <w:tc>
          <w:tcPr>
            <w:tcW w:w="4323" w:type="dxa"/>
          </w:tcPr>
          <w:p w14:paraId="10A1B97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内部资料</w:t>
            </w:r>
            <w:proofErr w:type="spellEnd"/>
          </w:p>
        </w:tc>
      </w:tr>
    </w:tbl>
    <w:p w14:paraId="02F72797" w14:textId="77777777" w:rsidR="00806413" w:rsidRDefault="00806413"/>
    <w:p w14:paraId="5EB66FE5" w14:textId="77777777" w:rsidR="00806413" w:rsidRDefault="00000000">
      <w:r>
        <w:br w:type="page"/>
      </w:r>
    </w:p>
    <w:p w14:paraId="17EF8C32" w14:textId="77777777" w:rsidR="00806413" w:rsidRDefault="00000000">
      <w:pPr>
        <w:spacing w:before="240" w:after="120"/>
        <w:jc w:val="center"/>
      </w:pPr>
      <w:proofErr w:type="spellStart"/>
      <w:r>
        <w:rPr>
          <w:rFonts w:ascii="黑体" w:eastAsia="黑体" w:hAnsi="黑体"/>
          <w:b/>
          <w:sz w:val="30"/>
        </w:rPr>
        <w:lastRenderedPageBreak/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8"/>
        <w:gridCol w:w="1727"/>
      </w:tblGrid>
      <w:tr w:rsidR="00806413" w14:paraId="23B8F080" w14:textId="77777777">
        <w:trPr>
          <w:jc w:val="center"/>
        </w:trPr>
        <w:tc>
          <w:tcPr>
            <w:tcW w:w="1729" w:type="dxa"/>
            <w:shd w:val="clear" w:color="auto" w:fill="4472C4"/>
          </w:tcPr>
          <w:p w14:paraId="5BE2292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版本号</w:t>
            </w:r>
            <w:proofErr w:type="spellEnd"/>
          </w:p>
        </w:tc>
        <w:tc>
          <w:tcPr>
            <w:tcW w:w="1729" w:type="dxa"/>
            <w:shd w:val="clear" w:color="auto" w:fill="4472C4"/>
          </w:tcPr>
          <w:p w14:paraId="0E510ECA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修订日期</w:t>
            </w:r>
            <w:proofErr w:type="spellEnd"/>
          </w:p>
        </w:tc>
        <w:tc>
          <w:tcPr>
            <w:tcW w:w="1729" w:type="dxa"/>
            <w:shd w:val="clear" w:color="auto" w:fill="4472C4"/>
          </w:tcPr>
          <w:p w14:paraId="56B1248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修订人</w:t>
            </w:r>
            <w:proofErr w:type="spellEnd"/>
          </w:p>
        </w:tc>
        <w:tc>
          <w:tcPr>
            <w:tcW w:w="1729" w:type="dxa"/>
            <w:shd w:val="clear" w:color="auto" w:fill="4472C4"/>
          </w:tcPr>
          <w:p w14:paraId="64D29A37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修订内容</w:t>
            </w:r>
            <w:proofErr w:type="spellEnd"/>
          </w:p>
        </w:tc>
        <w:tc>
          <w:tcPr>
            <w:tcW w:w="1729" w:type="dxa"/>
            <w:shd w:val="clear" w:color="auto" w:fill="4472C4"/>
          </w:tcPr>
          <w:p w14:paraId="7E732E0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审核状态</w:t>
            </w:r>
            <w:proofErr w:type="spellEnd"/>
          </w:p>
        </w:tc>
      </w:tr>
      <w:tr w:rsidR="00806413" w14:paraId="2B614E66" w14:textId="77777777">
        <w:trPr>
          <w:jc w:val="center"/>
        </w:trPr>
        <w:tc>
          <w:tcPr>
            <w:tcW w:w="1729" w:type="dxa"/>
          </w:tcPr>
          <w:p w14:paraId="08EF1607" w14:textId="77777777" w:rsidR="00806413" w:rsidRDefault="00000000">
            <w:r>
              <w:rPr>
                <w:rFonts w:ascii="宋体" w:eastAsia="宋体" w:hAnsi="宋体"/>
                <w:sz w:val="20"/>
              </w:rPr>
              <w:t>V0.1</w:t>
            </w:r>
          </w:p>
        </w:tc>
        <w:tc>
          <w:tcPr>
            <w:tcW w:w="1729" w:type="dxa"/>
          </w:tcPr>
          <w:p w14:paraId="572CAE82" w14:textId="77777777" w:rsidR="00806413" w:rsidRDefault="00000000">
            <w:r>
              <w:rPr>
                <w:rFonts w:ascii="宋体" w:eastAsia="宋体" w:hAnsi="宋体"/>
                <w:sz w:val="20"/>
              </w:rPr>
              <w:t>2026-05-20</w:t>
            </w:r>
          </w:p>
        </w:tc>
        <w:tc>
          <w:tcPr>
            <w:tcW w:w="1729" w:type="dxa"/>
          </w:tcPr>
          <w:p w14:paraId="682F924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张义彬</w:t>
            </w:r>
            <w:proofErr w:type="spellEnd"/>
          </w:p>
        </w:tc>
        <w:tc>
          <w:tcPr>
            <w:tcW w:w="1729" w:type="dxa"/>
          </w:tcPr>
          <w:p w14:paraId="040AD070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初稿撰写，完成基本框架</w:t>
            </w:r>
          </w:p>
        </w:tc>
        <w:tc>
          <w:tcPr>
            <w:tcW w:w="1729" w:type="dxa"/>
          </w:tcPr>
          <w:p w14:paraId="2DEAFFB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待审核</w:t>
            </w:r>
            <w:proofErr w:type="spellEnd"/>
          </w:p>
        </w:tc>
      </w:tr>
      <w:tr w:rsidR="00806413" w14:paraId="49CF01B1" w14:textId="77777777">
        <w:trPr>
          <w:jc w:val="center"/>
        </w:trPr>
        <w:tc>
          <w:tcPr>
            <w:tcW w:w="1729" w:type="dxa"/>
          </w:tcPr>
          <w:p w14:paraId="4F097200" w14:textId="77777777" w:rsidR="00806413" w:rsidRDefault="00000000">
            <w:r>
              <w:rPr>
                <w:rFonts w:ascii="宋体" w:eastAsia="宋体" w:hAnsi="宋体"/>
                <w:sz w:val="20"/>
              </w:rPr>
              <w:t>V0.5</w:t>
            </w:r>
          </w:p>
        </w:tc>
        <w:tc>
          <w:tcPr>
            <w:tcW w:w="1729" w:type="dxa"/>
          </w:tcPr>
          <w:p w14:paraId="386746C3" w14:textId="77777777" w:rsidR="00806413" w:rsidRDefault="00000000">
            <w:r>
              <w:rPr>
                <w:rFonts w:ascii="宋体" w:eastAsia="宋体" w:hAnsi="宋体"/>
                <w:sz w:val="20"/>
              </w:rPr>
              <w:t>2026-05-25</w:t>
            </w:r>
          </w:p>
        </w:tc>
        <w:tc>
          <w:tcPr>
            <w:tcW w:w="1729" w:type="dxa"/>
          </w:tcPr>
          <w:p w14:paraId="6D127BB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张义彬</w:t>
            </w:r>
            <w:proofErr w:type="spellEnd"/>
          </w:p>
        </w:tc>
        <w:tc>
          <w:tcPr>
            <w:tcW w:w="1729" w:type="dxa"/>
          </w:tcPr>
          <w:p w14:paraId="7921AD6A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完善功能需求描述，增加模块详情</w:t>
            </w:r>
          </w:p>
        </w:tc>
        <w:tc>
          <w:tcPr>
            <w:tcW w:w="1729" w:type="dxa"/>
          </w:tcPr>
          <w:p w14:paraId="1C06BEB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待审核</w:t>
            </w:r>
            <w:proofErr w:type="spellEnd"/>
          </w:p>
        </w:tc>
      </w:tr>
      <w:tr w:rsidR="00806413" w14:paraId="70F28269" w14:textId="77777777">
        <w:trPr>
          <w:jc w:val="center"/>
        </w:trPr>
        <w:tc>
          <w:tcPr>
            <w:tcW w:w="1729" w:type="dxa"/>
          </w:tcPr>
          <w:p w14:paraId="2580B845" w14:textId="77777777" w:rsidR="00806413" w:rsidRDefault="00000000">
            <w:r>
              <w:rPr>
                <w:rFonts w:ascii="宋体" w:eastAsia="宋体" w:hAnsi="宋体"/>
                <w:sz w:val="20"/>
              </w:rPr>
              <w:t>V1.0</w:t>
            </w:r>
          </w:p>
        </w:tc>
        <w:tc>
          <w:tcPr>
            <w:tcW w:w="1729" w:type="dxa"/>
          </w:tcPr>
          <w:p w14:paraId="562A0828" w14:textId="77777777" w:rsidR="00806413" w:rsidRDefault="00000000">
            <w:r>
              <w:rPr>
                <w:rFonts w:ascii="宋体" w:eastAsia="宋体" w:hAnsi="宋体"/>
                <w:sz w:val="20"/>
              </w:rPr>
              <w:t>2026-05-31</w:t>
            </w:r>
          </w:p>
        </w:tc>
        <w:tc>
          <w:tcPr>
            <w:tcW w:w="1729" w:type="dxa"/>
          </w:tcPr>
          <w:p w14:paraId="2587BF4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张义彬</w:t>
            </w:r>
            <w:proofErr w:type="spellEnd"/>
          </w:p>
        </w:tc>
        <w:tc>
          <w:tcPr>
            <w:tcW w:w="1729" w:type="dxa"/>
          </w:tcPr>
          <w:p w14:paraId="63C0B01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完成全部章节，增加非功能需求、安全性设计</w:t>
            </w:r>
          </w:p>
        </w:tc>
        <w:tc>
          <w:tcPr>
            <w:tcW w:w="1729" w:type="dxa"/>
          </w:tcPr>
          <w:p w14:paraId="7231861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待审核</w:t>
            </w:r>
            <w:proofErr w:type="spellEnd"/>
          </w:p>
        </w:tc>
      </w:tr>
      <w:tr w:rsidR="00806413" w14:paraId="031DAA15" w14:textId="77777777">
        <w:trPr>
          <w:jc w:val="center"/>
        </w:trPr>
        <w:tc>
          <w:tcPr>
            <w:tcW w:w="1729" w:type="dxa"/>
          </w:tcPr>
          <w:p w14:paraId="2281F6CC" w14:textId="77777777" w:rsidR="00806413" w:rsidRDefault="00000000">
            <w:r>
              <w:rPr>
                <w:rFonts w:ascii="宋体" w:eastAsia="宋体" w:hAnsi="宋体"/>
                <w:sz w:val="20"/>
              </w:rPr>
              <w:t>V2.0</w:t>
            </w:r>
          </w:p>
        </w:tc>
        <w:tc>
          <w:tcPr>
            <w:tcW w:w="1729" w:type="dxa"/>
          </w:tcPr>
          <w:p w14:paraId="6EE5C54D" w14:textId="77777777" w:rsidR="00806413" w:rsidRDefault="00000000">
            <w:r>
              <w:rPr>
                <w:rFonts w:ascii="宋体" w:eastAsia="宋体" w:hAnsi="宋体"/>
                <w:sz w:val="20"/>
              </w:rPr>
              <w:t>2026-06-10</w:t>
            </w:r>
          </w:p>
        </w:tc>
        <w:tc>
          <w:tcPr>
            <w:tcW w:w="1729" w:type="dxa"/>
          </w:tcPr>
          <w:p w14:paraId="7FCF08F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张义彬</w:t>
            </w:r>
            <w:proofErr w:type="spellEnd"/>
          </w:p>
        </w:tc>
        <w:tc>
          <w:tcPr>
            <w:tcW w:w="1729" w:type="dxa"/>
          </w:tcPr>
          <w:p w14:paraId="4497DE7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扩充数据字典、接口设计、用例分析</w:t>
            </w:r>
          </w:p>
        </w:tc>
        <w:tc>
          <w:tcPr>
            <w:tcW w:w="1729" w:type="dxa"/>
          </w:tcPr>
          <w:p w14:paraId="113D98D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待审核</w:t>
            </w:r>
            <w:proofErr w:type="spellEnd"/>
          </w:p>
        </w:tc>
      </w:tr>
      <w:tr w:rsidR="00806413" w14:paraId="328DE914" w14:textId="77777777">
        <w:trPr>
          <w:jc w:val="center"/>
        </w:trPr>
        <w:tc>
          <w:tcPr>
            <w:tcW w:w="1729" w:type="dxa"/>
          </w:tcPr>
          <w:p w14:paraId="241294AA" w14:textId="77777777" w:rsidR="00806413" w:rsidRDefault="00000000">
            <w:r>
              <w:rPr>
                <w:rFonts w:ascii="宋体" w:eastAsia="宋体" w:hAnsi="宋体"/>
                <w:sz w:val="20"/>
              </w:rPr>
              <w:t>V2.1</w:t>
            </w:r>
          </w:p>
        </w:tc>
        <w:tc>
          <w:tcPr>
            <w:tcW w:w="1729" w:type="dxa"/>
          </w:tcPr>
          <w:p w14:paraId="77DDF79A" w14:textId="77777777" w:rsidR="00806413" w:rsidRDefault="00000000">
            <w:r>
              <w:rPr>
                <w:rFonts w:ascii="宋体" w:eastAsia="宋体" w:hAnsi="宋体"/>
                <w:sz w:val="20"/>
              </w:rPr>
              <w:t>2026-06-15</w:t>
            </w:r>
          </w:p>
        </w:tc>
        <w:tc>
          <w:tcPr>
            <w:tcW w:w="1729" w:type="dxa"/>
          </w:tcPr>
          <w:p w14:paraId="1970C87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张义彬</w:t>
            </w:r>
            <w:proofErr w:type="spellEnd"/>
          </w:p>
        </w:tc>
        <w:tc>
          <w:tcPr>
            <w:tcW w:w="1729" w:type="dxa"/>
          </w:tcPr>
          <w:p w14:paraId="16C7E22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按企业级模板重构6章制；新增约束条件与假设、五级功能列表、前端要求、需求可验证性标准</w:t>
            </w:r>
          </w:p>
        </w:tc>
        <w:tc>
          <w:tcPr>
            <w:tcW w:w="1729" w:type="dxa"/>
          </w:tcPr>
          <w:p w14:paraId="0D3B2F2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待审核</w:t>
            </w:r>
            <w:proofErr w:type="spellEnd"/>
          </w:p>
        </w:tc>
      </w:tr>
      <w:tr w:rsidR="00806413" w14:paraId="07A69F64" w14:textId="77777777">
        <w:trPr>
          <w:jc w:val="center"/>
        </w:trPr>
        <w:tc>
          <w:tcPr>
            <w:tcW w:w="1729" w:type="dxa"/>
          </w:tcPr>
          <w:p w14:paraId="0933774A" w14:textId="77777777" w:rsidR="00806413" w:rsidRDefault="00000000">
            <w:r>
              <w:rPr>
                <w:rFonts w:ascii="宋体" w:eastAsia="宋体" w:hAnsi="宋体"/>
                <w:sz w:val="20"/>
              </w:rPr>
              <w:t>V3.0</w:t>
            </w:r>
          </w:p>
        </w:tc>
        <w:tc>
          <w:tcPr>
            <w:tcW w:w="1729" w:type="dxa"/>
          </w:tcPr>
          <w:p w14:paraId="16740F40" w14:textId="77777777" w:rsidR="00806413" w:rsidRDefault="00000000">
            <w:r>
              <w:rPr>
                <w:rFonts w:ascii="宋体" w:eastAsia="宋体" w:hAnsi="宋体"/>
                <w:sz w:val="20"/>
              </w:rPr>
              <w:t>2026-06-05</w:t>
            </w:r>
          </w:p>
        </w:tc>
        <w:tc>
          <w:tcPr>
            <w:tcW w:w="1729" w:type="dxa"/>
          </w:tcPr>
          <w:p w14:paraId="7D79DB0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张义彬</w:t>
            </w:r>
            <w:proofErr w:type="spellEnd"/>
          </w:p>
        </w:tc>
        <w:tc>
          <w:tcPr>
            <w:tcW w:w="1729" w:type="dxa"/>
          </w:tcPr>
          <w:p w14:paraId="46D447AD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全面改版为Web应用；前端技术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栈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更换为Vue3+Element Plus；认证方式改为账号密码+手机验证码；去除小程序特有API和限制；优化所有表格可读性</w:t>
            </w:r>
          </w:p>
        </w:tc>
        <w:tc>
          <w:tcPr>
            <w:tcW w:w="1729" w:type="dxa"/>
          </w:tcPr>
          <w:p w14:paraId="58CE913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待审核</w:t>
            </w:r>
            <w:proofErr w:type="spellEnd"/>
          </w:p>
        </w:tc>
      </w:tr>
    </w:tbl>
    <w:p w14:paraId="1E3D64B8" w14:textId="77777777" w:rsidR="00806413" w:rsidRDefault="00806413"/>
    <w:p w14:paraId="344DB2D2" w14:textId="77777777" w:rsidR="00806413" w:rsidRDefault="00000000">
      <w:pPr>
        <w:spacing w:before="240" w:after="120"/>
        <w:jc w:val="center"/>
      </w:pPr>
      <w:proofErr w:type="spellStart"/>
      <w:r>
        <w:rPr>
          <w:rFonts w:ascii="黑体" w:eastAsia="黑体" w:hAnsi="黑体"/>
          <w:b/>
          <w:sz w:val="30"/>
        </w:rPr>
        <w:t>文档审核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806413" w14:paraId="76E38152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23D2032C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审核角色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4AD08381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审核人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3C51C18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审核日期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2779634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签字</w:t>
            </w:r>
            <w:proofErr w:type="spellEnd"/>
          </w:p>
        </w:tc>
      </w:tr>
      <w:tr w:rsidR="00806413" w14:paraId="4B3A1D7B" w14:textId="77777777">
        <w:trPr>
          <w:jc w:val="center"/>
        </w:trPr>
        <w:tc>
          <w:tcPr>
            <w:tcW w:w="2161" w:type="dxa"/>
          </w:tcPr>
          <w:p w14:paraId="10E52CC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编制</w:t>
            </w:r>
            <w:proofErr w:type="spellEnd"/>
          </w:p>
        </w:tc>
        <w:tc>
          <w:tcPr>
            <w:tcW w:w="2161" w:type="dxa"/>
          </w:tcPr>
          <w:p w14:paraId="42F305F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张义彬</w:t>
            </w:r>
            <w:proofErr w:type="spellEnd"/>
          </w:p>
        </w:tc>
        <w:tc>
          <w:tcPr>
            <w:tcW w:w="2161" w:type="dxa"/>
          </w:tcPr>
          <w:p w14:paraId="003989E4" w14:textId="77777777" w:rsidR="00806413" w:rsidRDefault="00000000">
            <w:r>
              <w:rPr>
                <w:rFonts w:ascii="宋体" w:eastAsia="宋体" w:hAnsi="宋体"/>
                <w:sz w:val="20"/>
              </w:rPr>
              <w:t>2026-06-05</w:t>
            </w:r>
          </w:p>
        </w:tc>
        <w:tc>
          <w:tcPr>
            <w:tcW w:w="2161" w:type="dxa"/>
          </w:tcPr>
          <w:p w14:paraId="3A6B8E2D" w14:textId="77777777" w:rsidR="00806413" w:rsidRDefault="00806413"/>
        </w:tc>
      </w:tr>
      <w:tr w:rsidR="00806413" w14:paraId="38513627" w14:textId="77777777">
        <w:trPr>
          <w:jc w:val="center"/>
        </w:trPr>
        <w:tc>
          <w:tcPr>
            <w:tcW w:w="2161" w:type="dxa"/>
          </w:tcPr>
          <w:p w14:paraId="0F89C45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审核</w:t>
            </w:r>
            <w:proofErr w:type="spellEnd"/>
          </w:p>
        </w:tc>
        <w:tc>
          <w:tcPr>
            <w:tcW w:w="2161" w:type="dxa"/>
          </w:tcPr>
          <w:p w14:paraId="333DEA1D" w14:textId="77777777" w:rsidR="00806413" w:rsidRDefault="00806413"/>
        </w:tc>
        <w:tc>
          <w:tcPr>
            <w:tcW w:w="2161" w:type="dxa"/>
          </w:tcPr>
          <w:p w14:paraId="694B3053" w14:textId="77777777" w:rsidR="00806413" w:rsidRDefault="00806413"/>
        </w:tc>
        <w:tc>
          <w:tcPr>
            <w:tcW w:w="2161" w:type="dxa"/>
          </w:tcPr>
          <w:p w14:paraId="0489DF89" w14:textId="77777777" w:rsidR="00806413" w:rsidRDefault="00806413"/>
        </w:tc>
      </w:tr>
      <w:tr w:rsidR="00806413" w14:paraId="6CF69F6E" w14:textId="77777777">
        <w:trPr>
          <w:jc w:val="center"/>
        </w:trPr>
        <w:tc>
          <w:tcPr>
            <w:tcW w:w="2161" w:type="dxa"/>
          </w:tcPr>
          <w:p w14:paraId="1E97568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批准</w:t>
            </w:r>
            <w:proofErr w:type="spellEnd"/>
          </w:p>
        </w:tc>
        <w:tc>
          <w:tcPr>
            <w:tcW w:w="2161" w:type="dxa"/>
          </w:tcPr>
          <w:p w14:paraId="2EDF4326" w14:textId="77777777" w:rsidR="00806413" w:rsidRDefault="00806413"/>
        </w:tc>
        <w:tc>
          <w:tcPr>
            <w:tcW w:w="2161" w:type="dxa"/>
          </w:tcPr>
          <w:p w14:paraId="461FD4EF" w14:textId="77777777" w:rsidR="00806413" w:rsidRDefault="00806413"/>
        </w:tc>
        <w:tc>
          <w:tcPr>
            <w:tcW w:w="2161" w:type="dxa"/>
          </w:tcPr>
          <w:p w14:paraId="4E389D48" w14:textId="77777777" w:rsidR="00806413" w:rsidRDefault="00806413"/>
        </w:tc>
      </w:tr>
    </w:tbl>
    <w:p w14:paraId="4C4F3BB7" w14:textId="77777777" w:rsidR="00806413" w:rsidRDefault="00806413"/>
    <w:p w14:paraId="16B2C5F5" w14:textId="77777777" w:rsidR="00806413" w:rsidRDefault="00000000">
      <w:r>
        <w:br w:type="page"/>
      </w:r>
    </w:p>
    <w:p w14:paraId="6360FFC0" w14:textId="77777777" w:rsidR="00806413" w:rsidRDefault="00000000">
      <w:pPr>
        <w:spacing w:before="240" w:after="120"/>
        <w:jc w:val="center"/>
      </w:pPr>
      <w:proofErr w:type="gramStart"/>
      <w:r>
        <w:rPr>
          <w:rFonts w:ascii="黑体" w:eastAsia="黑体" w:hAnsi="黑体"/>
          <w:b/>
          <w:sz w:val="30"/>
        </w:rPr>
        <w:lastRenderedPageBreak/>
        <w:t xml:space="preserve">1  </w:t>
      </w:r>
      <w:proofErr w:type="spellStart"/>
      <w:r>
        <w:rPr>
          <w:rFonts w:ascii="黑体" w:eastAsia="黑体" w:hAnsi="黑体"/>
          <w:b/>
          <w:sz w:val="30"/>
        </w:rPr>
        <w:t>引言</w:t>
      </w:r>
      <w:proofErr w:type="spellEnd"/>
      <w:proofErr w:type="gramEnd"/>
    </w:p>
    <w:p w14:paraId="1B4047FD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1.1  </w:t>
      </w:r>
      <w:proofErr w:type="spellStart"/>
      <w:r>
        <w:rPr>
          <w:rFonts w:ascii="黑体" w:eastAsia="黑体" w:hAnsi="黑体"/>
          <w:b/>
          <w:sz w:val="28"/>
        </w:rPr>
        <w:t>编写目的</w:t>
      </w:r>
      <w:proofErr w:type="spellEnd"/>
      <w:proofErr w:type="gramEnd"/>
    </w:p>
    <w:p w14:paraId="0C166338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本文档是《不高山选课通Web应用项目》的需求规格说明书（SRS），旨在全面描述系统的功能性需求和非功能性需求，为项目开发团队、测试团队、项目管理团队以及其他利益相关方提供统一的需求基准。</w:t>
      </w:r>
    </w:p>
    <w:p w14:paraId="51E9188F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本需求规格说明书的主要目标包括：</w:t>
      </w:r>
    </w:p>
    <w:p w14:paraId="76600F25" w14:textId="77777777" w:rsidR="00806413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明确</w:t>
      </w:r>
      <w:proofErr w:type="gramStart"/>
      <w:r>
        <w:rPr>
          <w:rFonts w:ascii="宋体" w:eastAsia="宋体" w:hAnsi="宋体"/>
          <w:lang w:eastAsia="zh-CN"/>
        </w:rPr>
        <w:t>不</w:t>
      </w:r>
      <w:proofErr w:type="gramEnd"/>
      <w:r>
        <w:rPr>
          <w:rFonts w:ascii="宋体" w:eastAsia="宋体" w:hAnsi="宋体"/>
          <w:lang w:eastAsia="zh-CN"/>
        </w:rPr>
        <w:t>高山选课通Web应用的功能范围和边界</w:t>
      </w:r>
    </w:p>
    <w:p w14:paraId="5E31FF8B" w14:textId="77777777" w:rsidR="00806413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定义系统的用户角色和使用场景</w:t>
      </w:r>
    </w:p>
    <w:p w14:paraId="3F255023" w14:textId="77777777" w:rsidR="00806413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详细描述各功能模块的业务流程和数据处理逻辑</w:t>
      </w:r>
    </w:p>
    <w:p w14:paraId="158023FC" w14:textId="77777777" w:rsidR="00806413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规定系统应满足的性能、可靠性、安全性等质量属性</w:t>
      </w:r>
    </w:p>
    <w:p w14:paraId="6FF14925" w14:textId="77777777" w:rsidR="00806413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为软件设计和测试提供完整的需求依据</w:t>
      </w:r>
    </w:p>
    <w:p w14:paraId="168FFF0A" w14:textId="77777777" w:rsidR="00806413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作为项目验收和交付的评判标准</w:t>
      </w:r>
    </w:p>
    <w:p w14:paraId="2D37DA02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1.2  </w:t>
      </w:r>
      <w:proofErr w:type="spellStart"/>
      <w:r>
        <w:rPr>
          <w:rFonts w:ascii="黑体" w:eastAsia="黑体" w:hAnsi="黑体"/>
          <w:b/>
          <w:sz w:val="28"/>
        </w:rPr>
        <w:t>适用范围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806413" w14:paraId="4C3B1EBF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52B33B1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40EFD72C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职责说明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4C1E94B1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文档使用方式</w:t>
            </w:r>
            <w:proofErr w:type="spellEnd"/>
          </w:p>
        </w:tc>
      </w:tr>
      <w:tr w:rsidR="00806413" w14:paraId="416AB986" w14:textId="77777777">
        <w:trPr>
          <w:jc w:val="center"/>
        </w:trPr>
        <w:tc>
          <w:tcPr>
            <w:tcW w:w="2882" w:type="dxa"/>
          </w:tcPr>
          <w:p w14:paraId="1317541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项目经理</w:t>
            </w:r>
            <w:proofErr w:type="spellEnd"/>
          </w:p>
        </w:tc>
        <w:tc>
          <w:tcPr>
            <w:tcW w:w="2882" w:type="dxa"/>
          </w:tcPr>
          <w:p w14:paraId="0100B90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制定项目计划、分配资源、控制进度</w:t>
            </w:r>
          </w:p>
        </w:tc>
        <w:tc>
          <w:tcPr>
            <w:tcW w:w="2882" w:type="dxa"/>
          </w:tcPr>
          <w:p w14:paraId="13C681B5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依据需求文档制定WBS、里程碑计划</w:t>
            </w:r>
          </w:p>
        </w:tc>
      </w:tr>
      <w:tr w:rsidR="00806413" w14:paraId="5B3D1FCD" w14:textId="77777777">
        <w:trPr>
          <w:jc w:val="center"/>
        </w:trPr>
        <w:tc>
          <w:tcPr>
            <w:tcW w:w="2882" w:type="dxa"/>
          </w:tcPr>
          <w:p w14:paraId="365C149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产品经理</w:t>
            </w:r>
            <w:proofErr w:type="spellEnd"/>
          </w:p>
        </w:tc>
        <w:tc>
          <w:tcPr>
            <w:tcW w:w="2882" w:type="dxa"/>
          </w:tcPr>
          <w:p w14:paraId="058E00C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需求管理、功能优先级排序</w:t>
            </w:r>
          </w:p>
        </w:tc>
        <w:tc>
          <w:tcPr>
            <w:tcW w:w="2882" w:type="dxa"/>
          </w:tcPr>
          <w:p w14:paraId="33BFAC2E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依据需求文档进行产品设计</w:t>
            </w:r>
          </w:p>
        </w:tc>
      </w:tr>
      <w:tr w:rsidR="00806413" w14:paraId="51B38014" w14:textId="77777777">
        <w:trPr>
          <w:jc w:val="center"/>
        </w:trPr>
        <w:tc>
          <w:tcPr>
            <w:tcW w:w="2882" w:type="dxa"/>
          </w:tcPr>
          <w:p w14:paraId="52F9D310" w14:textId="77777777" w:rsidR="00806413" w:rsidRDefault="00000000">
            <w:r>
              <w:rPr>
                <w:rFonts w:ascii="宋体" w:eastAsia="宋体" w:hAnsi="宋体"/>
                <w:sz w:val="20"/>
              </w:rPr>
              <w:t>UI/</w:t>
            </w:r>
            <w:proofErr w:type="spellStart"/>
            <w:r>
              <w:rPr>
                <w:rFonts w:ascii="宋体" w:eastAsia="宋体" w:hAnsi="宋体"/>
                <w:sz w:val="20"/>
              </w:rPr>
              <w:t>UX设计师</w:t>
            </w:r>
            <w:proofErr w:type="spellEnd"/>
          </w:p>
        </w:tc>
        <w:tc>
          <w:tcPr>
            <w:tcW w:w="2882" w:type="dxa"/>
          </w:tcPr>
          <w:p w14:paraId="5522F39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界面设计、交互设计</w:t>
            </w:r>
            <w:proofErr w:type="spellEnd"/>
          </w:p>
        </w:tc>
        <w:tc>
          <w:tcPr>
            <w:tcW w:w="2882" w:type="dxa"/>
          </w:tcPr>
          <w:p w14:paraId="38E8AFF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依据需求文档进行原型设计</w:t>
            </w:r>
          </w:p>
        </w:tc>
      </w:tr>
      <w:tr w:rsidR="00806413" w14:paraId="6D6C1959" w14:textId="77777777">
        <w:trPr>
          <w:jc w:val="center"/>
        </w:trPr>
        <w:tc>
          <w:tcPr>
            <w:tcW w:w="2882" w:type="dxa"/>
          </w:tcPr>
          <w:p w14:paraId="6E4567F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前端工程师</w:t>
            </w:r>
            <w:proofErr w:type="spellEnd"/>
          </w:p>
        </w:tc>
        <w:tc>
          <w:tcPr>
            <w:tcW w:w="2882" w:type="dxa"/>
          </w:tcPr>
          <w:p w14:paraId="77B158D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Vue3页面开发、组件实现</w:t>
            </w:r>
          </w:p>
        </w:tc>
        <w:tc>
          <w:tcPr>
            <w:tcW w:w="2882" w:type="dxa"/>
          </w:tcPr>
          <w:p w14:paraId="69AB586C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依据需求文档进行前端详细设计</w:t>
            </w:r>
          </w:p>
        </w:tc>
      </w:tr>
      <w:tr w:rsidR="00806413" w14:paraId="1DED3B8C" w14:textId="77777777">
        <w:trPr>
          <w:jc w:val="center"/>
        </w:trPr>
        <w:tc>
          <w:tcPr>
            <w:tcW w:w="2882" w:type="dxa"/>
          </w:tcPr>
          <w:p w14:paraId="67155DA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后端工程师</w:t>
            </w:r>
            <w:proofErr w:type="spellEnd"/>
          </w:p>
        </w:tc>
        <w:tc>
          <w:tcPr>
            <w:tcW w:w="2882" w:type="dxa"/>
          </w:tcPr>
          <w:p w14:paraId="39B7708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接口开发、数据库设计</w:t>
            </w:r>
          </w:p>
        </w:tc>
        <w:tc>
          <w:tcPr>
            <w:tcW w:w="2882" w:type="dxa"/>
          </w:tcPr>
          <w:p w14:paraId="4D645A69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依据需求文档进行后端详细设计</w:t>
            </w:r>
          </w:p>
        </w:tc>
      </w:tr>
      <w:tr w:rsidR="00806413" w14:paraId="5836D02E" w14:textId="77777777">
        <w:trPr>
          <w:jc w:val="center"/>
        </w:trPr>
        <w:tc>
          <w:tcPr>
            <w:tcW w:w="2882" w:type="dxa"/>
          </w:tcPr>
          <w:p w14:paraId="311235B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测试工程师</w:t>
            </w:r>
            <w:proofErr w:type="spellEnd"/>
          </w:p>
        </w:tc>
        <w:tc>
          <w:tcPr>
            <w:tcW w:w="2882" w:type="dxa"/>
          </w:tcPr>
          <w:p w14:paraId="22A273E3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测试用例编写、功能验证</w:t>
            </w:r>
          </w:p>
        </w:tc>
        <w:tc>
          <w:tcPr>
            <w:tcW w:w="2882" w:type="dxa"/>
          </w:tcPr>
          <w:p w14:paraId="4D4481DD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依据需求文档设计测试用例</w:t>
            </w:r>
          </w:p>
        </w:tc>
      </w:tr>
      <w:tr w:rsidR="00806413" w14:paraId="3360A778" w14:textId="77777777">
        <w:trPr>
          <w:jc w:val="center"/>
        </w:trPr>
        <w:tc>
          <w:tcPr>
            <w:tcW w:w="2882" w:type="dxa"/>
          </w:tcPr>
          <w:p w14:paraId="49DD46D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运维工程师</w:t>
            </w:r>
            <w:proofErr w:type="spellEnd"/>
          </w:p>
        </w:tc>
        <w:tc>
          <w:tcPr>
            <w:tcW w:w="2882" w:type="dxa"/>
          </w:tcPr>
          <w:p w14:paraId="48F3363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部署上线、运维监控</w:t>
            </w:r>
            <w:proofErr w:type="spellEnd"/>
          </w:p>
        </w:tc>
        <w:tc>
          <w:tcPr>
            <w:tcW w:w="2882" w:type="dxa"/>
          </w:tcPr>
          <w:p w14:paraId="3573B7D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依据需求文档制定运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维方案</w:t>
            </w:r>
            <w:proofErr w:type="gramEnd"/>
          </w:p>
        </w:tc>
      </w:tr>
      <w:tr w:rsidR="00806413" w14:paraId="5C868EE4" w14:textId="77777777">
        <w:trPr>
          <w:jc w:val="center"/>
        </w:trPr>
        <w:tc>
          <w:tcPr>
            <w:tcW w:w="2882" w:type="dxa"/>
          </w:tcPr>
          <w:p w14:paraId="1E0583C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最终用户</w:t>
            </w:r>
            <w:proofErr w:type="spellEnd"/>
          </w:p>
        </w:tc>
        <w:tc>
          <w:tcPr>
            <w:tcW w:w="2882" w:type="dxa"/>
          </w:tcPr>
          <w:p w14:paraId="549E4E2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使用系统功能</w:t>
            </w:r>
            <w:proofErr w:type="spellEnd"/>
          </w:p>
        </w:tc>
        <w:tc>
          <w:tcPr>
            <w:tcW w:w="2882" w:type="dxa"/>
          </w:tcPr>
          <w:p w14:paraId="5829F41B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通过培训了解系统功能</w:t>
            </w:r>
          </w:p>
        </w:tc>
      </w:tr>
    </w:tbl>
    <w:p w14:paraId="3124ADED" w14:textId="77777777" w:rsidR="00806413" w:rsidRDefault="00806413">
      <w:pPr>
        <w:rPr>
          <w:lang w:eastAsia="zh-CN"/>
        </w:rPr>
      </w:pPr>
    </w:p>
    <w:p w14:paraId="6731228E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1.3  </w:t>
      </w:r>
      <w:proofErr w:type="spellStart"/>
      <w:r>
        <w:rPr>
          <w:rFonts w:ascii="黑体" w:eastAsia="黑体" w:hAnsi="黑体"/>
          <w:b/>
          <w:sz w:val="28"/>
        </w:rPr>
        <w:t>约束条件与假设</w:t>
      </w:r>
      <w:proofErr w:type="spellEnd"/>
      <w:proofErr w:type="gramEnd"/>
    </w:p>
    <w:p w14:paraId="63078A09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</w:rPr>
        <w:t>（</w:t>
      </w:r>
      <w:proofErr w:type="spellStart"/>
      <w:r>
        <w:rPr>
          <w:rFonts w:ascii="宋体" w:eastAsia="宋体" w:hAnsi="宋体"/>
          <w:sz w:val="24"/>
        </w:rPr>
        <w:t>一）技术与部署约束：前端采用</w:t>
      </w:r>
      <w:proofErr w:type="spellEnd"/>
      <w:r>
        <w:rPr>
          <w:rFonts w:ascii="宋体" w:eastAsia="宋体" w:hAnsi="宋体"/>
          <w:sz w:val="24"/>
        </w:rPr>
        <w:t xml:space="preserve"> Vue 3 + Element Plus + Vite </w:t>
      </w:r>
      <w:proofErr w:type="spellStart"/>
      <w:r>
        <w:rPr>
          <w:rFonts w:ascii="宋体" w:eastAsia="宋体" w:hAnsi="宋体"/>
          <w:sz w:val="24"/>
        </w:rPr>
        <w:t>技术栈，后端采用</w:t>
      </w:r>
      <w:proofErr w:type="spellEnd"/>
      <w:r>
        <w:rPr>
          <w:rFonts w:ascii="宋体" w:eastAsia="宋体" w:hAnsi="宋体"/>
          <w:sz w:val="24"/>
        </w:rPr>
        <w:t xml:space="preserve"> Spring Boot + </w:t>
      </w:r>
      <w:proofErr w:type="spellStart"/>
      <w:r>
        <w:rPr>
          <w:rFonts w:ascii="宋体" w:eastAsia="宋体" w:hAnsi="宋体"/>
          <w:sz w:val="24"/>
        </w:rPr>
        <w:t>MyBatis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架构。系统基于</w:t>
      </w:r>
      <w:proofErr w:type="spellEnd"/>
      <w:r>
        <w:rPr>
          <w:rFonts w:ascii="宋体" w:eastAsia="宋体" w:hAnsi="宋体"/>
          <w:sz w:val="24"/>
        </w:rPr>
        <w:t xml:space="preserve"> Nginx </w:t>
      </w:r>
      <w:proofErr w:type="spellStart"/>
      <w:r>
        <w:rPr>
          <w:rFonts w:ascii="宋体" w:eastAsia="宋体" w:hAnsi="宋体"/>
          <w:sz w:val="24"/>
        </w:rPr>
        <w:t>实现前后端分离部署，前端打包后部署至</w:t>
      </w:r>
      <w:proofErr w:type="spellEnd"/>
      <w:r>
        <w:rPr>
          <w:rFonts w:ascii="宋体" w:eastAsia="宋体" w:hAnsi="宋体"/>
          <w:sz w:val="24"/>
        </w:rPr>
        <w:t xml:space="preserve"> Nginx </w:t>
      </w:r>
      <w:proofErr w:type="spellStart"/>
      <w:r>
        <w:rPr>
          <w:rFonts w:ascii="宋体" w:eastAsia="宋体" w:hAnsi="宋体"/>
          <w:sz w:val="24"/>
        </w:rPr>
        <w:t>静态资源目录，后端以</w:t>
      </w:r>
      <w:proofErr w:type="spellEnd"/>
      <w:r>
        <w:rPr>
          <w:rFonts w:ascii="宋体" w:eastAsia="宋体" w:hAnsi="宋体"/>
          <w:sz w:val="24"/>
        </w:rPr>
        <w:t xml:space="preserve"> Jar </w:t>
      </w:r>
      <w:proofErr w:type="spellStart"/>
      <w:r>
        <w:rPr>
          <w:rFonts w:ascii="宋体" w:eastAsia="宋体" w:hAnsi="宋体"/>
          <w:sz w:val="24"/>
        </w:rPr>
        <w:t>包方式运行</w:t>
      </w:r>
      <w:proofErr w:type="spellEnd"/>
      <w:r>
        <w:rPr>
          <w:rFonts w:ascii="宋体" w:eastAsia="宋体" w:hAnsi="宋体"/>
          <w:sz w:val="24"/>
        </w:rPr>
        <w:t>。</w:t>
      </w:r>
      <w:r>
        <w:rPr>
          <w:rFonts w:ascii="宋体" w:eastAsia="宋体" w:hAnsi="宋体"/>
          <w:sz w:val="24"/>
          <w:lang w:eastAsia="zh-CN"/>
        </w:rPr>
        <w:t xml:space="preserve">数据存储采用 </w:t>
      </w:r>
      <w:r>
        <w:rPr>
          <w:rFonts w:ascii="宋体" w:eastAsia="宋体" w:hAnsi="宋体"/>
          <w:sz w:val="24"/>
          <w:lang w:eastAsia="zh-CN"/>
        </w:rPr>
        <w:lastRenderedPageBreak/>
        <w:t xml:space="preserve">MySQL 8.0（元数据）+ Redis（缓存与会话）+ 阿里云 OSS（文件存储）的组合方案。前端构建产物经 </w:t>
      </w:r>
      <w:proofErr w:type="spellStart"/>
      <w:r>
        <w:rPr>
          <w:rFonts w:ascii="宋体" w:eastAsia="宋体" w:hAnsi="宋体"/>
          <w:sz w:val="24"/>
          <w:lang w:eastAsia="zh-CN"/>
        </w:rPr>
        <w:t>Gzip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压缩后首屏资源 ≤ 500KB（JS+CSS）。</w:t>
      </w:r>
    </w:p>
    <w:p w14:paraId="33475D0D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（二）环境与运行假设：假设目标高校校园网络在高峰时段（选课期间）带宽不低于 100Mbps，能够支撑 500+ 并发访问；假设阿里云 OSS 服务可用性不低于 99.9%；假设用户浏览器为近两年主流版本（Chrome 90+、Firefox 88+、Safari 14+、Edge 90+）。</w:t>
      </w:r>
    </w:p>
    <w:p w14:paraId="53C99722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（三）业务约束：积分体系初始积分上限为每日 50 分（不含兑换扣除），积分有效期 1 年，过期清零；每个用户每个商品限兑 1 次；学生通讯录信息需本人授权后方可被其他用户查看。</w:t>
      </w:r>
    </w:p>
    <w:p w14:paraId="77B7E444" w14:textId="77777777" w:rsidR="0080641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4BCFAA3" w14:textId="77777777" w:rsidR="00806413" w:rsidRDefault="00000000">
      <w:pPr>
        <w:spacing w:before="240" w:after="120"/>
        <w:jc w:val="center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lastRenderedPageBreak/>
        <w:t>2  项目简介</w:t>
      </w:r>
    </w:p>
    <w:p w14:paraId="40E83BD2" w14:textId="77777777" w:rsidR="00806413" w:rsidRDefault="00000000">
      <w:pPr>
        <w:spacing w:line="360" w:lineRule="auto"/>
        <w:ind w:firstLine="420"/>
        <w:rPr>
          <w:lang w:eastAsia="zh-CN"/>
        </w:rPr>
      </w:pPr>
      <w:proofErr w:type="gramStart"/>
      <w:r>
        <w:rPr>
          <w:rFonts w:ascii="宋体" w:eastAsia="宋体" w:hAnsi="宋体"/>
          <w:sz w:val="24"/>
          <w:lang w:eastAsia="zh-CN"/>
        </w:rPr>
        <w:t>不</w:t>
      </w:r>
      <w:proofErr w:type="gramEnd"/>
      <w:r>
        <w:rPr>
          <w:rFonts w:ascii="宋体" w:eastAsia="宋体" w:hAnsi="宋体"/>
          <w:sz w:val="24"/>
          <w:lang w:eastAsia="zh-CN"/>
        </w:rPr>
        <w:t xml:space="preserve">高山选课通是一款基于Web技术的高校学习服务应用，旨在为学生和教师提供便捷的课程信息浏览、学习资料共享、师生通讯录查询和积分激励机制。系统采用前后端分离架构，前端基于 Vue 3 + Element Plus，通过 Vite 构建工具打包部署；后端采用 Spring Boot + </w:t>
      </w:r>
      <w:proofErr w:type="spellStart"/>
      <w:r>
        <w:rPr>
          <w:rFonts w:ascii="宋体" w:eastAsia="宋体" w:hAnsi="宋体"/>
          <w:sz w:val="24"/>
          <w:lang w:eastAsia="zh-CN"/>
        </w:rPr>
        <w:t>MyBatis</w:t>
      </w:r>
      <w:proofErr w:type="spellEnd"/>
      <w:r>
        <w:rPr>
          <w:rFonts w:ascii="宋体" w:eastAsia="宋体" w:hAnsi="宋体"/>
          <w:sz w:val="24"/>
          <w:lang w:eastAsia="zh-CN"/>
        </w:rPr>
        <w:t>，数据层由 MySQL 8.0 + Redis + 阿里云 OSS 组成。通过整合课程浏览、资料下载、通讯录查询、积分商城六大核心模块，构建一个活跃、高效的高校学习生态系统，服务学生 5000+、教师 200+、管理员 10+。</w:t>
      </w:r>
    </w:p>
    <w:p w14:paraId="284BC3C1" w14:textId="77777777" w:rsidR="0080641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DA17C21" w14:textId="77777777" w:rsidR="00806413" w:rsidRDefault="00000000">
      <w:pPr>
        <w:spacing w:before="240" w:after="120"/>
        <w:jc w:val="center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lastRenderedPageBreak/>
        <w:t>3  系统介绍</w:t>
      </w:r>
    </w:p>
    <w:p w14:paraId="372406F5" w14:textId="77777777" w:rsidR="00806413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 系统概述</w:t>
      </w:r>
    </w:p>
    <w:p w14:paraId="7C2BC057" w14:textId="77777777" w:rsidR="00806413" w:rsidRDefault="00000000">
      <w:pPr>
        <w:spacing w:line="360" w:lineRule="auto"/>
        <w:ind w:firstLine="420"/>
        <w:rPr>
          <w:lang w:eastAsia="zh-CN"/>
        </w:rPr>
      </w:pPr>
      <w:proofErr w:type="gramStart"/>
      <w:r>
        <w:rPr>
          <w:rFonts w:ascii="宋体" w:eastAsia="宋体" w:hAnsi="宋体"/>
          <w:sz w:val="24"/>
          <w:lang w:eastAsia="zh-CN"/>
        </w:rPr>
        <w:t>不</w:t>
      </w:r>
      <w:proofErr w:type="gramEnd"/>
      <w:r>
        <w:rPr>
          <w:rFonts w:ascii="宋体" w:eastAsia="宋体" w:hAnsi="宋体"/>
          <w:sz w:val="24"/>
          <w:lang w:eastAsia="zh-CN"/>
        </w:rPr>
        <w:t>高山选课通Web应用采用前后端分离的分布式架构，整体架构分为四个层次：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81"/>
        <w:gridCol w:w="2878"/>
      </w:tblGrid>
      <w:tr w:rsidR="00806413" w14:paraId="01F1AC35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357EB38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架构层次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58BB226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技术选型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1E24B99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职责说明</w:t>
            </w:r>
            <w:proofErr w:type="spellEnd"/>
          </w:p>
        </w:tc>
      </w:tr>
      <w:tr w:rsidR="00806413" w14:paraId="5089F6D4" w14:textId="77777777">
        <w:trPr>
          <w:jc w:val="center"/>
        </w:trPr>
        <w:tc>
          <w:tcPr>
            <w:tcW w:w="2882" w:type="dxa"/>
          </w:tcPr>
          <w:p w14:paraId="2F681D8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表现层</w:t>
            </w:r>
            <w:proofErr w:type="spellEnd"/>
          </w:p>
        </w:tc>
        <w:tc>
          <w:tcPr>
            <w:tcW w:w="2882" w:type="dxa"/>
          </w:tcPr>
          <w:p w14:paraId="4840DD2B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Vue 3 + Element Plus + Vue Router + </w:t>
            </w:r>
            <w:proofErr w:type="spellStart"/>
            <w:r>
              <w:rPr>
                <w:rFonts w:ascii="宋体" w:eastAsia="宋体" w:hAnsi="宋体"/>
                <w:sz w:val="20"/>
              </w:rPr>
              <w:t>Pinia</w:t>
            </w:r>
            <w:proofErr w:type="spellEnd"/>
          </w:p>
        </w:tc>
        <w:tc>
          <w:tcPr>
            <w:tcW w:w="2882" w:type="dxa"/>
          </w:tcPr>
          <w:p w14:paraId="7B719C66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页面渲染、路由管理、状态管理、用户交互</w:t>
            </w:r>
          </w:p>
        </w:tc>
      </w:tr>
      <w:tr w:rsidR="00806413" w14:paraId="6714C254" w14:textId="77777777">
        <w:trPr>
          <w:jc w:val="center"/>
        </w:trPr>
        <w:tc>
          <w:tcPr>
            <w:tcW w:w="2882" w:type="dxa"/>
          </w:tcPr>
          <w:p w14:paraId="57CF13E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业务层</w:t>
            </w:r>
            <w:proofErr w:type="spellEnd"/>
          </w:p>
        </w:tc>
        <w:tc>
          <w:tcPr>
            <w:tcW w:w="2882" w:type="dxa"/>
          </w:tcPr>
          <w:p w14:paraId="3E3C8766" w14:textId="77777777" w:rsidR="00806413" w:rsidRDefault="00000000">
            <w:r>
              <w:rPr>
                <w:rFonts w:ascii="宋体" w:eastAsia="宋体" w:hAnsi="宋体"/>
                <w:sz w:val="20"/>
              </w:rPr>
              <w:t>Vue 3 Composition API + Axios</w:t>
            </w:r>
          </w:p>
        </w:tc>
        <w:tc>
          <w:tcPr>
            <w:tcW w:w="2882" w:type="dxa"/>
          </w:tcPr>
          <w:p w14:paraId="33232A26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前端业务逻辑、接口调用、数据封装</w:t>
            </w:r>
          </w:p>
        </w:tc>
      </w:tr>
      <w:tr w:rsidR="00806413" w14:paraId="3D4E8CB0" w14:textId="77777777">
        <w:trPr>
          <w:jc w:val="center"/>
        </w:trPr>
        <w:tc>
          <w:tcPr>
            <w:tcW w:w="2882" w:type="dxa"/>
          </w:tcPr>
          <w:p w14:paraId="226FF82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服务层</w:t>
            </w:r>
            <w:proofErr w:type="spellEnd"/>
          </w:p>
        </w:tc>
        <w:tc>
          <w:tcPr>
            <w:tcW w:w="2882" w:type="dxa"/>
          </w:tcPr>
          <w:p w14:paraId="3C8F5EEF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Spring Boot + </w:t>
            </w:r>
            <w:proofErr w:type="spellStart"/>
            <w:r>
              <w:rPr>
                <w:rFonts w:ascii="宋体" w:eastAsia="宋体" w:hAnsi="宋体"/>
                <w:sz w:val="20"/>
              </w:rPr>
              <w:t>MyBatis</w:t>
            </w:r>
            <w:proofErr w:type="spellEnd"/>
            <w:r>
              <w:rPr>
                <w:rFonts w:ascii="宋体" w:eastAsia="宋体" w:hAnsi="宋体"/>
                <w:sz w:val="20"/>
              </w:rPr>
              <w:t>/MySQL/Redis</w:t>
            </w:r>
          </w:p>
        </w:tc>
        <w:tc>
          <w:tcPr>
            <w:tcW w:w="2882" w:type="dxa"/>
          </w:tcPr>
          <w:p w14:paraId="6339D93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核心业务处理、数据库操作、缓存</w:t>
            </w:r>
          </w:p>
        </w:tc>
      </w:tr>
      <w:tr w:rsidR="00806413" w14:paraId="6A34C5B8" w14:textId="77777777">
        <w:trPr>
          <w:jc w:val="center"/>
        </w:trPr>
        <w:tc>
          <w:tcPr>
            <w:tcW w:w="2882" w:type="dxa"/>
          </w:tcPr>
          <w:p w14:paraId="09780BE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数据层</w:t>
            </w:r>
            <w:proofErr w:type="spellEnd"/>
          </w:p>
        </w:tc>
        <w:tc>
          <w:tcPr>
            <w:tcW w:w="2882" w:type="dxa"/>
          </w:tcPr>
          <w:p w14:paraId="5D6CD609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MySQL 8.0 + Redis + </w:t>
            </w:r>
            <w:proofErr w:type="spellStart"/>
            <w:r>
              <w:rPr>
                <w:rFonts w:ascii="宋体" w:eastAsia="宋体" w:hAnsi="宋体"/>
                <w:sz w:val="20"/>
              </w:rPr>
              <w:t>阿里云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OSS</w:t>
            </w:r>
          </w:p>
        </w:tc>
        <w:tc>
          <w:tcPr>
            <w:tcW w:w="2882" w:type="dxa"/>
          </w:tcPr>
          <w:p w14:paraId="335BF78E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数据存储、缓存、文件存储</w:t>
            </w:r>
          </w:p>
        </w:tc>
      </w:tr>
    </w:tbl>
    <w:p w14:paraId="05921A76" w14:textId="77777777" w:rsidR="00806413" w:rsidRDefault="00806413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806413" w14:paraId="5038E143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510DC296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技术项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17EEC44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选型方案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3DED35E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选型理由</w:t>
            </w:r>
            <w:proofErr w:type="spellEnd"/>
          </w:p>
        </w:tc>
      </w:tr>
      <w:tr w:rsidR="00806413" w14:paraId="0B16A9DA" w14:textId="77777777">
        <w:trPr>
          <w:jc w:val="center"/>
        </w:trPr>
        <w:tc>
          <w:tcPr>
            <w:tcW w:w="2882" w:type="dxa"/>
          </w:tcPr>
          <w:p w14:paraId="3126B01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前端框架</w:t>
            </w:r>
            <w:proofErr w:type="spellEnd"/>
          </w:p>
        </w:tc>
        <w:tc>
          <w:tcPr>
            <w:tcW w:w="2882" w:type="dxa"/>
          </w:tcPr>
          <w:p w14:paraId="343E39A6" w14:textId="77777777" w:rsidR="00806413" w:rsidRDefault="00000000">
            <w:r>
              <w:rPr>
                <w:rFonts w:ascii="宋体" w:eastAsia="宋体" w:hAnsi="宋体"/>
                <w:sz w:val="20"/>
              </w:rPr>
              <w:t>Vue 3</w:t>
            </w:r>
          </w:p>
        </w:tc>
        <w:tc>
          <w:tcPr>
            <w:tcW w:w="2882" w:type="dxa"/>
          </w:tcPr>
          <w:p w14:paraId="5236603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渐进式框架、生态完善、Composition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API灵活</w:t>
            </w:r>
            <w:proofErr w:type="spellEnd"/>
          </w:p>
        </w:tc>
      </w:tr>
      <w:tr w:rsidR="00806413" w14:paraId="1C0AE3C0" w14:textId="77777777">
        <w:trPr>
          <w:jc w:val="center"/>
        </w:trPr>
        <w:tc>
          <w:tcPr>
            <w:tcW w:w="2882" w:type="dxa"/>
          </w:tcPr>
          <w:p w14:paraId="7F7ED1A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开发语言</w:t>
            </w:r>
            <w:proofErr w:type="spellEnd"/>
          </w:p>
        </w:tc>
        <w:tc>
          <w:tcPr>
            <w:tcW w:w="2882" w:type="dxa"/>
          </w:tcPr>
          <w:p w14:paraId="3F3EF6F9" w14:textId="77777777" w:rsidR="00806413" w:rsidRDefault="00000000">
            <w:r>
              <w:rPr>
                <w:rFonts w:ascii="宋体" w:eastAsia="宋体" w:hAnsi="宋体"/>
                <w:sz w:val="20"/>
              </w:rPr>
              <w:t>JavaScript / TypeScript</w:t>
            </w:r>
          </w:p>
        </w:tc>
        <w:tc>
          <w:tcPr>
            <w:tcW w:w="2882" w:type="dxa"/>
          </w:tcPr>
          <w:p w14:paraId="6D95848C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主流Web开发语言、类型安全（TS）</w:t>
            </w:r>
          </w:p>
        </w:tc>
      </w:tr>
      <w:tr w:rsidR="00806413" w14:paraId="6C91E20A" w14:textId="77777777">
        <w:trPr>
          <w:jc w:val="center"/>
        </w:trPr>
        <w:tc>
          <w:tcPr>
            <w:tcW w:w="2882" w:type="dxa"/>
          </w:tcPr>
          <w:p w14:paraId="68CFFE0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UI组件库</w:t>
            </w:r>
            <w:proofErr w:type="spellEnd"/>
          </w:p>
        </w:tc>
        <w:tc>
          <w:tcPr>
            <w:tcW w:w="2882" w:type="dxa"/>
          </w:tcPr>
          <w:p w14:paraId="0E509AF3" w14:textId="77777777" w:rsidR="00806413" w:rsidRDefault="00000000">
            <w:r>
              <w:rPr>
                <w:rFonts w:ascii="宋体" w:eastAsia="宋体" w:hAnsi="宋体"/>
                <w:sz w:val="20"/>
              </w:rPr>
              <w:t>Element Plus</w:t>
            </w:r>
          </w:p>
        </w:tc>
        <w:tc>
          <w:tcPr>
            <w:tcW w:w="2882" w:type="dxa"/>
          </w:tcPr>
          <w:p w14:paraId="4555184B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企业级组件库、文档完善、社区活跃</w:t>
            </w:r>
          </w:p>
        </w:tc>
      </w:tr>
      <w:tr w:rsidR="00806413" w14:paraId="66AB7BE7" w14:textId="77777777">
        <w:trPr>
          <w:jc w:val="center"/>
        </w:trPr>
        <w:tc>
          <w:tcPr>
            <w:tcW w:w="2882" w:type="dxa"/>
          </w:tcPr>
          <w:p w14:paraId="33998FF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状态管理</w:t>
            </w:r>
            <w:proofErr w:type="spellEnd"/>
          </w:p>
        </w:tc>
        <w:tc>
          <w:tcPr>
            <w:tcW w:w="2882" w:type="dxa"/>
          </w:tcPr>
          <w:p w14:paraId="2534099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Pinia</w:t>
            </w:r>
            <w:proofErr w:type="spellEnd"/>
          </w:p>
        </w:tc>
        <w:tc>
          <w:tcPr>
            <w:tcW w:w="2882" w:type="dxa"/>
          </w:tcPr>
          <w:p w14:paraId="585F9A33" w14:textId="77777777" w:rsidR="00806413" w:rsidRDefault="00000000">
            <w:r>
              <w:rPr>
                <w:rFonts w:ascii="宋体" w:eastAsia="宋体" w:hAnsi="宋体"/>
                <w:sz w:val="20"/>
              </w:rPr>
              <w:t>Vue 3官方推荐、轻量级、TypeScript友好</w:t>
            </w:r>
          </w:p>
        </w:tc>
      </w:tr>
      <w:tr w:rsidR="00806413" w14:paraId="74026C43" w14:textId="77777777">
        <w:trPr>
          <w:jc w:val="center"/>
        </w:trPr>
        <w:tc>
          <w:tcPr>
            <w:tcW w:w="2882" w:type="dxa"/>
          </w:tcPr>
          <w:p w14:paraId="5BBD43E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路由管理</w:t>
            </w:r>
            <w:proofErr w:type="spellEnd"/>
          </w:p>
        </w:tc>
        <w:tc>
          <w:tcPr>
            <w:tcW w:w="2882" w:type="dxa"/>
          </w:tcPr>
          <w:p w14:paraId="06E2DFD8" w14:textId="77777777" w:rsidR="00806413" w:rsidRDefault="00000000">
            <w:r>
              <w:rPr>
                <w:rFonts w:ascii="宋体" w:eastAsia="宋体" w:hAnsi="宋体"/>
                <w:sz w:val="20"/>
              </w:rPr>
              <w:t>Vue Router 4</w:t>
            </w:r>
          </w:p>
        </w:tc>
        <w:tc>
          <w:tcPr>
            <w:tcW w:w="2882" w:type="dxa"/>
          </w:tcPr>
          <w:p w14:paraId="48B21CA9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Vue官方路由、支持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守卫和懒加载</w:t>
            </w:r>
            <w:proofErr w:type="gramEnd"/>
          </w:p>
        </w:tc>
      </w:tr>
      <w:tr w:rsidR="00806413" w14:paraId="413BFC68" w14:textId="77777777">
        <w:trPr>
          <w:jc w:val="center"/>
        </w:trPr>
        <w:tc>
          <w:tcPr>
            <w:tcW w:w="2882" w:type="dxa"/>
          </w:tcPr>
          <w:p w14:paraId="1C00439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HTTP客户端</w:t>
            </w:r>
            <w:proofErr w:type="spellEnd"/>
          </w:p>
        </w:tc>
        <w:tc>
          <w:tcPr>
            <w:tcW w:w="2882" w:type="dxa"/>
          </w:tcPr>
          <w:p w14:paraId="512EF936" w14:textId="77777777" w:rsidR="00806413" w:rsidRDefault="00000000">
            <w:r>
              <w:rPr>
                <w:rFonts w:ascii="宋体" w:eastAsia="宋体" w:hAnsi="宋体"/>
                <w:sz w:val="20"/>
              </w:rPr>
              <w:t>Axios</w:t>
            </w:r>
          </w:p>
        </w:tc>
        <w:tc>
          <w:tcPr>
            <w:tcW w:w="2882" w:type="dxa"/>
          </w:tcPr>
          <w:p w14:paraId="121B6D47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拦截器机制、请求/响应统一处理</w:t>
            </w:r>
          </w:p>
        </w:tc>
      </w:tr>
      <w:tr w:rsidR="00806413" w14:paraId="54D783CE" w14:textId="77777777">
        <w:trPr>
          <w:jc w:val="center"/>
        </w:trPr>
        <w:tc>
          <w:tcPr>
            <w:tcW w:w="2882" w:type="dxa"/>
          </w:tcPr>
          <w:p w14:paraId="354F03C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构建工具</w:t>
            </w:r>
            <w:proofErr w:type="spellEnd"/>
          </w:p>
        </w:tc>
        <w:tc>
          <w:tcPr>
            <w:tcW w:w="2882" w:type="dxa"/>
          </w:tcPr>
          <w:p w14:paraId="33512657" w14:textId="77777777" w:rsidR="00806413" w:rsidRDefault="00000000">
            <w:r>
              <w:rPr>
                <w:rFonts w:ascii="宋体" w:eastAsia="宋体" w:hAnsi="宋体"/>
                <w:sz w:val="20"/>
              </w:rPr>
              <w:t>Vite 5</w:t>
            </w:r>
          </w:p>
        </w:tc>
        <w:tc>
          <w:tcPr>
            <w:tcW w:w="2882" w:type="dxa"/>
          </w:tcPr>
          <w:p w14:paraId="4B3895CC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极速HMR、按需编译、生产优化</w:t>
            </w:r>
          </w:p>
        </w:tc>
      </w:tr>
      <w:tr w:rsidR="00806413" w14:paraId="55406303" w14:textId="77777777">
        <w:trPr>
          <w:jc w:val="center"/>
        </w:trPr>
        <w:tc>
          <w:tcPr>
            <w:tcW w:w="2882" w:type="dxa"/>
          </w:tcPr>
          <w:p w14:paraId="6AE867B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后端框架</w:t>
            </w:r>
            <w:proofErr w:type="spellEnd"/>
          </w:p>
        </w:tc>
        <w:tc>
          <w:tcPr>
            <w:tcW w:w="2882" w:type="dxa"/>
          </w:tcPr>
          <w:p w14:paraId="70E02801" w14:textId="77777777" w:rsidR="00806413" w:rsidRDefault="00000000">
            <w:r>
              <w:rPr>
                <w:rFonts w:ascii="宋体" w:eastAsia="宋体" w:hAnsi="宋体"/>
                <w:sz w:val="20"/>
              </w:rPr>
              <w:t>Spring Boot 2.7+</w:t>
            </w:r>
          </w:p>
        </w:tc>
        <w:tc>
          <w:tcPr>
            <w:tcW w:w="2882" w:type="dxa"/>
          </w:tcPr>
          <w:p w14:paraId="626B9BA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生态完善、社区活跃、文档齐全</w:t>
            </w:r>
          </w:p>
        </w:tc>
      </w:tr>
      <w:tr w:rsidR="00806413" w14:paraId="48C40830" w14:textId="77777777">
        <w:trPr>
          <w:jc w:val="center"/>
        </w:trPr>
        <w:tc>
          <w:tcPr>
            <w:tcW w:w="2882" w:type="dxa"/>
          </w:tcPr>
          <w:p w14:paraId="22234D2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数据库</w:t>
            </w:r>
            <w:proofErr w:type="spellEnd"/>
          </w:p>
        </w:tc>
        <w:tc>
          <w:tcPr>
            <w:tcW w:w="2882" w:type="dxa"/>
          </w:tcPr>
          <w:p w14:paraId="3F53633A" w14:textId="77777777" w:rsidR="00806413" w:rsidRDefault="00000000">
            <w:r>
              <w:rPr>
                <w:rFonts w:ascii="宋体" w:eastAsia="宋体" w:hAnsi="宋体"/>
                <w:sz w:val="20"/>
              </w:rPr>
              <w:t>MySQL 8.0</w:t>
            </w:r>
          </w:p>
        </w:tc>
        <w:tc>
          <w:tcPr>
            <w:tcW w:w="2882" w:type="dxa"/>
          </w:tcPr>
          <w:p w14:paraId="7D12794A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开源免费、性能稳定、社区成熟</w:t>
            </w:r>
          </w:p>
        </w:tc>
      </w:tr>
      <w:tr w:rsidR="00806413" w14:paraId="319F97AD" w14:textId="77777777">
        <w:trPr>
          <w:jc w:val="center"/>
        </w:trPr>
        <w:tc>
          <w:tcPr>
            <w:tcW w:w="2882" w:type="dxa"/>
          </w:tcPr>
          <w:p w14:paraId="237B007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缓存</w:t>
            </w:r>
            <w:proofErr w:type="spellEnd"/>
          </w:p>
        </w:tc>
        <w:tc>
          <w:tcPr>
            <w:tcW w:w="2882" w:type="dxa"/>
          </w:tcPr>
          <w:p w14:paraId="40CDA5B4" w14:textId="77777777" w:rsidR="00806413" w:rsidRDefault="00000000">
            <w:r>
              <w:rPr>
                <w:rFonts w:ascii="宋体" w:eastAsia="宋体" w:hAnsi="宋体"/>
                <w:sz w:val="20"/>
              </w:rPr>
              <w:t>Redis 6.0</w:t>
            </w:r>
          </w:p>
        </w:tc>
        <w:tc>
          <w:tcPr>
            <w:tcW w:w="2882" w:type="dxa"/>
          </w:tcPr>
          <w:p w14:paraId="2C5AC76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高性能、支持多种数据结构</w:t>
            </w:r>
          </w:p>
        </w:tc>
      </w:tr>
      <w:tr w:rsidR="00806413" w14:paraId="515FEDB2" w14:textId="77777777">
        <w:trPr>
          <w:jc w:val="center"/>
        </w:trPr>
        <w:tc>
          <w:tcPr>
            <w:tcW w:w="2882" w:type="dxa"/>
          </w:tcPr>
          <w:p w14:paraId="528A8D9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文件存储</w:t>
            </w:r>
            <w:proofErr w:type="spellEnd"/>
          </w:p>
        </w:tc>
        <w:tc>
          <w:tcPr>
            <w:tcW w:w="2882" w:type="dxa"/>
          </w:tcPr>
          <w:p w14:paraId="2867514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阿里云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OSS</w:t>
            </w:r>
          </w:p>
        </w:tc>
        <w:tc>
          <w:tcPr>
            <w:tcW w:w="2882" w:type="dxa"/>
          </w:tcPr>
          <w:p w14:paraId="1EA5955E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稳定可靠、弹性扩容、CDN加速</w:t>
            </w:r>
          </w:p>
        </w:tc>
      </w:tr>
    </w:tbl>
    <w:p w14:paraId="682EA87E" w14:textId="77777777" w:rsidR="00806413" w:rsidRDefault="00806413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806413" w14:paraId="2845B834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6102DA04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4572A90A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用户数量（预估</w:t>
            </w:r>
            <w:proofErr w:type="spellEnd"/>
            <w:r>
              <w:rPr>
                <w:rFonts w:ascii="宋体" w:eastAsia="宋体" w:hAnsi="宋体"/>
                <w:b/>
                <w:color w:val="FFFFFF"/>
                <w:sz w:val="20"/>
              </w:rPr>
              <w:t>）</w:t>
            </w:r>
          </w:p>
        </w:tc>
        <w:tc>
          <w:tcPr>
            <w:tcW w:w="2161" w:type="dxa"/>
            <w:shd w:val="clear" w:color="auto" w:fill="4472C4"/>
          </w:tcPr>
          <w:p w14:paraId="5ACBB97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主要权限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5496624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使用频率</w:t>
            </w:r>
            <w:proofErr w:type="spellEnd"/>
          </w:p>
        </w:tc>
      </w:tr>
      <w:tr w:rsidR="00806413" w14:paraId="24D3E27C" w14:textId="77777777">
        <w:trPr>
          <w:jc w:val="center"/>
        </w:trPr>
        <w:tc>
          <w:tcPr>
            <w:tcW w:w="2161" w:type="dxa"/>
          </w:tcPr>
          <w:p w14:paraId="15B87E6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学生用户</w:t>
            </w:r>
            <w:proofErr w:type="spellEnd"/>
          </w:p>
        </w:tc>
        <w:tc>
          <w:tcPr>
            <w:tcW w:w="2161" w:type="dxa"/>
          </w:tcPr>
          <w:p w14:paraId="61D520C2" w14:textId="77777777" w:rsidR="00806413" w:rsidRDefault="00000000">
            <w:r>
              <w:rPr>
                <w:rFonts w:ascii="宋体" w:eastAsia="宋体" w:hAnsi="宋体"/>
                <w:sz w:val="20"/>
              </w:rPr>
              <w:t>5000+</w:t>
            </w:r>
          </w:p>
        </w:tc>
        <w:tc>
          <w:tcPr>
            <w:tcW w:w="2161" w:type="dxa"/>
          </w:tcPr>
          <w:p w14:paraId="4856A44B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浏览课程、查看资料、使用通讯录、积分兑换</w:t>
            </w:r>
          </w:p>
        </w:tc>
        <w:tc>
          <w:tcPr>
            <w:tcW w:w="2161" w:type="dxa"/>
          </w:tcPr>
          <w:p w14:paraId="3EE9A7B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每日多次</w:t>
            </w:r>
            <w:proofErr w:type="spellEnd"/>
          </w:p>
        </w:tc>
      </w:tr>
      <w:tr w:rsidR="00806413" w14:paraId="61B54055" w14:textId="77777777">
        <w:trPr>
          <w:jc w:val="center"/>
        </w:trPr>
        <w:tc>
          <w:tcPr>
            <w:tcW w:w="2161" w:type="dxa"/>
          </w:tcPr>
          <w:p w14:paraId="6FA4821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lastRenderedPageBreak/>
              <w:t>教师用户</w:t>
            </w:r>
            <w:proofErr w:type="spellEnd"/>
          </w:p>
        </w:tc>
        <w:tc>
          <w:tcPr>
            <w:tcW w:w="2161" w:type="dxa"/>
          </w:tcPr>
          <w:p w14:paraId="151EA9E9" w14:textId="77777777" w:rsidR="00806413" w:rsidRDefault="00000000">
            <w:r>
              <w:rPr>
                <w:rFonts w:ascii="宋体" w:eastAsia="宋体" w:hAnsi="宋体"/>
                <w:sz w:val="20"/>
              </w:rPr>
              <w:t>200+</w:t>
            </w:r>
          </w:p>
        </w:tc>
        <w:tc>
          <w:tcPr>
            <w:tcW w:w="2161" w:type="dxa"/>
          </w:tcPr>
          <w:p w14:paraId="5468FA2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发布课程、管理资料、维护通讯录信息</w:t>
            </w:r>
          </w:p>
        </w:tc>
        <w:tc>
          <w:tcPr>
            <w:tcW w:w="2161" w:type="dxa"/>
          </w:tcPr>
          <w:p w14:paraId="5A509D7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每周数次</w:t>
            </w:r>
            <w:proofErr w:type="spellEnd"/>
          </w:p>
        </w:tc>
      </w:tr>
      <w:tr w:rsidR="00806413" w14:paraId="07642D54" w14:textId="77777777">
        <w:trPr>
          <w:jc w:val="center"/>
        </w:trPr>
        <w:tc>
          <w:tcPr>
            <w:tcW w:w="2161" w:type="dxa"/>
          </w:tcPr>
          <w:p w14:paraId="0171EAE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管理员</w:t>
            </w:r>
            <w:proofErr w:type="spellEnd"/>
          </w:p>
        </w:tc>
        <w:tc>
          <w:tcPr>
            <w:tcW w:w="2161" w:type="dxa"/>
          </w:tcPr>
          <w:p w14:paraId="0A4C5FBB" w14:textId="77777777" w:rsidR="00806413" w:rsidRDefault="00000000">
            <w:r>
              <w:rPr>
                <w:rFonts w:ascii="宋体" w:eastAsia="宋体" w:hAnsi="宋体"/>
                <w:sz w:val="20"/>
              </w:rPr>
              <w:t>10+</w:t>
            </w:r>
          </w:p>
        </w:tc>
        <w:tc>
          <w:tcPr>
            <w:tcW w:w="2161" w:type="dxa"/>
          </w:tcPr>
          <w:p w14:paraId="2F013FE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系统管理、数据统计、用户管理</w:t>
            </w:r>
          </w:p>
        </w:tc>
        <w:tc>
          <w:tcPr>
            <w:tcW w:w="2161" w:type="dxa"/>
          </w:tcPr>
          <w:p w14:paraId="5DFE7F3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每日一次</w:t>
            </w:r>
            <w:proofErr w:type="spellEnd"/>
          </w:p>
        </w:tc>
      </w:tr>
    </w:tbl>
    <w:p w14:paraId="292BA95D" w14:textId="77777777" w:rsidR="00806413" w:rsidRDefault="00806413"/>
    <w:p w14:paraId="0B0D10F5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3.2  </w:t>
      </w:r>
      <w:proofErr w:type="spellStart"/>
      <w:r>
        <w:rPr>
          <w:rFonts w:ascii="黑体" w:eastAsia="黑体" w:hAnsi="黑体"/>
          <w:b/>
          <w:sz w:val="28"/>
        </w:rPr>
        <w:t>功能列表</w:t>
      </w:r>
      <w:proofErr w:type="spellEnd"/>
      <w:proofErr w:type="gramEnd"/>
    </w:p>
    <w:p w14:paraId="0F503503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以下按模块展示系统全部功能点，层级为：二级 → 界面 → 功能点 → 实现细节。</w:t>
      </w:r>
    </w:p>
    <w:p w14:paraId="130E7BCD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首页模块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59"/>
        <w:gridCol w:w="2160"/>
      </w:tblGrid>
      <w:tr w:rsidR="00806413" w14:paraId="2728E2FC" w14:textId="77777777" w:rsidTr="007B09AE">
        <w:trPr>
          <w:jc w:val="center"/>
        </w:trPr>
        <w:tc>
          <w:tcPr>
            <w:tcW w:w="2158" w:type="dxa"/>
            <w:shd w:val="clear" w:color="auto" w:fill="4472C4"/>
          </w:tcPr>
          <w:p w14:paraId="2DB0146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二级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570C993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界面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195E202F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功能点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4B0558B5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实现细节</w:t>
            </w:r>
            <w:proofErr w:type="spellEnd"/>
          </w:p>
        </w:tc>
      </w:tr>
      <w:tr w:rsidR="007B09AE" w14:paraId="571A47F7" w14:textId="77777777" w:rsidTr="007B09AE">
        <w:trPr>
          <w:jc w:val="center"/>
        </w:trPr>
        <w:tc>
          <w:tcPr>
            <w:tcW w:w="2158" w:type="dxa"/>
            <w:vMerge w:val="restart"/>
          </w:tcPr>
          <w:p w14:paraId="307F3785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5BE0CA6F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27B17650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5B027860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4E46A49C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509B6752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66989F1B" w14:textId="0725CFA3" w:rsidR="007B09AE" w:rsidRDefault="007B09AE" w:rsidP="007B09AE">
            <w:pPr>
              <w:jc w:val="center"/>
            </w:pPr>
            <w:proofErr w:type="spellStart"/>
            <w:r>
              <w:rPr>
                <w:rFonts w:ascii="宋体" w:eastAsia="宋体" w:hAnsi="宋体"/>
                <w:sz w:val="20"/>
              </w:rPr>
              <w:t>动态信息</w:t>
            </w:r>
            <w:proofErr w:type="spellEnd"/>
          </w:p>
        </w:tc>
        <w:tc>
          <w:tcPr>
            <w:tcW w:w="2159" w:type="dxa"/>
            <w:vMerge w:val="restart"/>
          </w:tcPr>
          <w:p w14:paraId="0EB24F34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1D0F23C0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407BFD34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6D5A30AD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7E8425C7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5705B8C6" w14:textId="77777777" w:rsidR="007B09AE" w:rsidRDefault="007B09AE" w:rsidP="007B09AE">
            <w:pPr>
              <w:jc w:val="center"/>
              <w:rPr>
                <w:rFonts w:ascii="宋体" w:eastAsia="宋体" w:hAnsi="宋体"/>
                <w:sz w:val="20"/>
                <w:lang w:eastAsia="zh-CN"/>
              </w:rPr>
            </w:pPr>
          </w:p>
          <w:p w14:paraId="081CCC8B" w14:textId="2EAA5182" w:rsidR="007B09AE" w:rsidRDefault="007B09AE" w:rsidP="007B09AE">
            <w:pPr>
              <w:jc w:val="center"/>
            </w:pPr>
            <w:proofErr w:type="spellStart"/>
            <w:r>
              <w:rPr>
                <w:rFonts w:ascii="宋体" w:eastAsia="宋体" w:hAnsi="宋体"/>
                <w:sz w:val="20"/>
              </w:rPr>
              <w:t>首页</w:t>
            </w:r>
            <w:proofErr w:type="spellEnd"/>
          </w:p>
        </w:tc>
        <w:tc>
          <w:tcPr>
            <w:tcW w:w="2159" w:type="dxa"/>
          </w:tcPr>
          <w:p w14:paraId="53DF9C07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轮播图展示</w:t>
            </w:r>
            <w:proofErr w:type="spellEnd"/>
          </w:p>
        </w:tc>
        <w:tc>
          <w:tcPr>
            <w:tcW w:w="2160" w:type="dxa"/>
          </w:tcPr>
          <w:p w14:paraId="4471A6D6" w14:textId="77777777" w:rsidR="007B09AE" w:rsidRDefault="007B09AE">
            <w:pPr>
              <w:rPr>
                <w:lang w:eastAsia="zh-CN"/>
              </w:rPr>
            </w:pP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顶部轮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播区高度200px；自动轮播间隔3秒；支持左右箭头切换和指示器点击；无图时显示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默认占位图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；点击跳转详情页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或外链</w:t>
            </w:r>
            <w:proofErr w:type="gramEnd"/>
          </w:p>
        </w:tc>
      </w:tr>
      <w:tr w:rsidR="007B09AE" w14:paraId="07E4DE10" w14:textId="77777777" w:rsidTr="007B09AE">
        <w:trPr>
          <w:jc w:val="center"/>
        </w:trPr>
        <w:tc>
          <w:tcPr>
            <w:tcW w:w="2158" w:type="dxa"/>
            <w:vMerge/>
          </w:tcPr>
          <w:p w14:paraId="2647C1F9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29E92EDF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71B7EA70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动态列表</w:t>
            </w:r>
            <w:proofErr w:type="spellEnd"/>
          </w:p>
        </w:tc>
        <w:tc>
          <w:tcPr>
            <w:tcW w:w="2160" w:type="dxa"/>
          </w:tcPr>
          <w:p w14:paraId="37A9CB31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按时间倒序展示标题、摘要、时间；支持“全部/课程通知/学习资讯”分类Tab切换；滚动加载下一页，加载完毕显示“没有更多了”</w:t>
            </w:r>
          </w:p>
        </w:tc>
      </w:tr>
      <w:tr w:rsidR="00806413" w14:paraId="4BB7A5CC" w14:textId="77777777" w:rsidTr="007B09AE">
        <w:trPr>
          <w:jc w:val="center"/>
        </w:trPr>
        <w:tc>
          <w:tcPr>
            <w:tcW w:w="2158" w:type="dxa"/>
          </w:tcPr>
          <w:p w14:paraId="7227B55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订单入口</w:t>
            </w:r>
            <w:proofErr w:type="spellEnd"/>
          </w:p>
        </w:tc>
        <w:tc>
          <w:tcPr>
            <w:tcW w:w="2159" w:type="dxa"/>
          </w:tcPr>
          <w:p w14:paraId="7863FCC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首页</w:t>
            </w:r>
            <w:proofErr w:type="spellEnd"/>
          </w:p>
        </w:tc>
        <w:tc>
          <w:tcPr>
            <w:tcW w:w="2159" w:type="dxa"/>
          </w:tcPr>
          <w:p w14:paraId="2EE45C9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待处理订单徽章</w:t>
            </w:r>
            <w:proofErr w:type="spellEnd"/>
          </w:p>
        </w:tc>
        <w:tc>
          <w:tcPr>
            <w:tcW w:w="2160" w:type="dxa"/>
          </w:tcPr>
          <w:p w14:paraId="09C0FD07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导航栏“我的”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旁显示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未处理订单数红点；数值&gt;99显示“99+”；点击跳转订单列表</w:t>
            </w:r>
          </w:p>
        </w:tc>
      </w:tr>
      <w:tr w:rsidR="00806413" w14:paraId="53BBDDA8" w14:textId="77777777" w:rsidTr="007B09AE">
        <w:trPr>
          <w:jc w:val="center"/>
        </w:trPr>
        <w:tc>
          <w:tcPr>
            <w:tcW w:w="2158" w:type="dxa"/>
          </w:tcPr>
          <w:p w14:paraId="5F605C0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排行榜</w:t>
            </w:r>
            <w:proofErr w:type="spellEnd"/>
          </w:p>
        </w:tc>
        <w:tc>
          <w:tcPr>
            <w:tcW w:w="2159" w:type="dxa"/>
          </w:tcPr>
          <w:p w14:paraId="0EB8298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首页</w:t>
            </w:r>
            <w:proofErr w:type="spellEnd"/>
          </w:p>
        </w:tc>
        <w:tc>
          <w:tcPr>
            <w:tcW w:w="2159" w:type="dxa"/>
          </w:tcPr>
          <w:p w14:paraId="4A1CF7F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学习时长排行</w:t>
            </w:r>
            <w:proofErr w:type="spellEnd"/>
          </w:p>
        </w:tc>
        <w:tc>
          <w:tcPr>
            <w:tcW w:w="2160" w:type="dxa"/>
          </w:tcPr>
          <w:p w14:paraId="546221EA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展示前100名用户昵称与积分/时长；当前用户高亮；数据每小时更新一次</w:t>
            </w:r>
          </w:p>
        </w:tc>
      </w:tr>
      <w:tr w:rsidR="00806413" w14:paraId="18BF69A0" w14:textId="77777777" w:rsidTr="007B09AE">
        <w:trPr>
          <w:jc w:val="center"/>
        </w:trPr>
        <w:tc>
          <w:tcPr>
            <w:tcW w:w="2158" w:type="dxa"/>
          </w:tcPr>
          <w:p w14:paraId="6933531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快捷入口</w:t>
            </w:r>
            <w:proofErr w:type="spellEnd"/>
          </w:p>
        </w:tc>
        <w:tc>
          <w:tcPr>
            <w:tcW w:w="2159" w:type="dxa"/>
          </w:tcPr>
          <w:p w14:paraId="71078A1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首页</w:t>
            </w:r>
            <w:proofErr w:type="spellEnd"/>
          </w:p>
        </w:tc>
        <w:tc>
          <w:tcPr>
            <w:tcW w:w="2159" w:type="dxa"/>
          </w:tcPr>
          <w:p w14:paraId="494AAF4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功能导航区</w:t>
            </w:r>
            <w:proofErr w:type="spellEnd"/>
          </w:p>
        </w:tc>
        <w:tc>
          <w:tcPr>
            <w:tcW w:w="2160" w:type="dxa"/>
          </w:tcPr>
          <w:p w14:paraId="51327BAD" w14:textId="77777777" w:rsidR="00806413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四宫格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快捷入口：课程、资料、通讯录、商城；点击跳转对应页面</w:t>
            </w:r>
          </w:p>
        </w:tc>
      </w:tr>
    </w:tbl>
    <w:p w14:paraId="0243E76F" w14:textId="77777777" w:rsidR="00806413" w:rsidRDefault="00806413">
      <w:pPr>
        <w:rPr>
          <w:lang w:eastAsia="zh-CN"/>
        </w:rPr>
      </w:pPr>
    </w:p>
    <w:p w14:paraId="02124BAB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课程模块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806413" w14:paraId="5D4D7C1C" w14:textId="77777777" w:rsidTr="007B09AE">
        <w:trPr>
          <w:jc w:val="center"/>
        </w:trPr>
        <w:tc>
          <w:tcPr>
            <w:tcW w:w="2159" w:type="dxa"/>
            <w:shd w:val="clear" w:color="auto" w:fill="4472C4"/>
          </w:tcPr>
          <w:p w14:paraId="12ED9766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二级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3FD5D7FA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界面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09CB5F5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功能点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5A14715A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实现细节</w:t>
            </w:r>
            <w:proofErr w:type="spellEnd"/>
          </w:p>
        </w:tc>
      </w:tr>
      <w:tr w:rsidR="007B09AE" w14:paraId="47F81C3C" w14:textId="77777777" w:rsidTr="007B09AE">
        <w:trPr>
          <w:jc w:val="center"/>
        </w:trPr>
        <w:tc>
          <w:tcPr>
            <w:tcW w:w="2159" w:type="dxa"/>
            <w:vMerge w:val="restart"/>
          </w:tcPr>
          <w:p w14:paraId="5DF951A7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62F4C043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0577A26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B0F3C23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4B711EDD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09F2607" w14:textId="6282B546" w:rsidR="007B09AE" w:rsidRDefault="007B09AE" w:rsidP="007B09AE">
            <w:pPr>
              <w:ind w:firstLineChars="200" w:firstLine="400"/>
            </w:pPr>
            <w:proofErr w:type="spellStart"/>
            <w:r>
              <w:rPr>
                <w:rFonts w:ascii="宋体" w:eastAsia="宋体" w:hAnsi="宋体"/>
                <w:sz w:val="20"/>
              </w:rPr>
              <w:t>课程列表</w:t>
            </w:r>
            <w:proofErr w:type="spellEnd"/>
          </w:p>
        </w:tc>
        <w:tc>
          <w:tcPr>
            <w:tcW w:w="2159" w:type="dxa"/>
            <w:vMerge w:val="restart"/>
          </w:tcPr>
          <w:p w14:paraId="1B819DF4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37FE921B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49647FCE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83D21F5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9F12DF2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30EE14F3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74828493" w14:textId="047C55A4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课程列表页</w:t>
            </w:r>
            <w:proofErr w:type="spellEnd"/>
          </w:p>
        </w:tc>
        <w:tc>
          <w:tcPr>
            <w:tcW w:w="2159" w:type="dxa"/>
          </w:tcPr>
          <w:p w14:paraId="4E24F7C9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课程分类</w:t>
            </w:r>
            <w:proofErr w:type="spellEnd"/>
          </w:p>
        </w:tc>
        <w:tc>
          <w:tcPr>
            <w:tcW w:w="2159" w:type="dxa"/>
          </w:tcPr>
          <w:p w14:paraId="7B42AD1D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左侧分类栏固定（可折叠），右侧列表联动切换；分类数据缓存5分钟</w:t>
            </w:r>
          </w:p>
        </w:tc>
      </w:tr>
      <w:tr w:rsidR="007B09AE" w14:paraId="6379CAD4" w14:textId="77777777" w:rsidTr="007B09AE">
        <w:trPr>
          <w:jc w:val="center"/>
        </w:trPr>
        <w:tc>
          <w:tcPr>
            <w:tcW w:w="2159" w:type="dxa"/>
            <w:vMerge/>
          </w:tcPr>
          <w:p w14:paraId="145FF674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407E6CA6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4D1AF219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课程筛选</w:t>
            </w:r>
            <w:proofErr w:type="spellEnd"/>
          </w:p>
        </w:tc>
        <w:tc>
          <w:tcPr>
            <w:tcW w:w="2159" w:type="dxa"/>
          </w:tcPr>
          <w:p w14:paraId="1DC68219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支持课程类型（必修/选修）、学分范围、授课教师筛选；筛选条件组合生效</w:t>
            </w:r>
          </w:p>
        </w:tc>
      </w:tr>
      <w:tr w:rsidR="007B09AE" w14:paraId="294D4FAC" w14:textId="77777777" w:rsidTr="007B09AE">
        <w:trPr>
          <w:jc w:val="center"/>
        </w:trPr>
        <w:tc>
          <w:tcPr>
            <w:tcW w:w="2159" w:type="dxa"/>
            <w:vMerge/>
          </w:tcPr>
          <w:p w14:paraId="5267075F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5592B7FA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78A8E44F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课程搜索</w:t>
            </w:r>
            <w:proofErr w:type="spellEnd"/>
          </w:p>
        </w:tc>
        <w:tc>
          <w:tcPr>
            <w:tcW w:w="2159" w:type="dxa"/>
          </w:tcPr>
          <w:p w14:paraId="024B9986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搜索支持模糊匹配，输入≥2字符触发搜索；支持课程名称、课程代码、教师姓名搜索</w:t>
            </w:r>
          </w:p>
        </w:tc>
      </w:tr>
      <w:tr w:rsidR="007B09AE" w14:paraId="7031B646" w14:textId="77777777" w:rsidTr="007B09AE">
        <w:trPr>
          <w:jc w:val="center"/>
        </w:trPr>
        <w:tc>
          <w:tcPr>
            <w:tcW w:w="2159" w:type="dxa"/>
            <w:vMerge/>
          </w:tcPr>
          <w:p w14:paraId="15F6307D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20AEDBF7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6F39612E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分页加载</w:t>
            </w:r>
            <w:proofErr w:type="spellEnd"/>
          </w:p>
        </w:tc>
        <w:tc>
          <w:tcPr>
            <w:tcW w:w="2159" w:type="dxa"/>
          </w:tcPr>
          <w:p w14:paraId="0752025F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每页加载20条；滚动到底部自动加载下一页；加载中显示底部loading</w:t>
            </w:r>
          </w:p>
        </w:tc>
      </w:tr>
      <w:tr w:rsidR="007B09AE" w14:paraId="633DA8C0" w14:textId="77777777" w:rsidTr="007B09AE">
        <w:trPr>
          <w:jc w:val="center"/>
        </w:trPr>
        <w:tc>
          <w:tcPr>
            <w:tcW w:w="2159" w:type="dxa"/>
            <w:vMerge w:val="restart"/>
          </w:tcPr>
          <w:p w14:paraId="7EDCDD47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120B4BD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61522AB3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476A8C60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3196B805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3E2A8B5F" w14:textId="5D982A2C" w:rsidR="007B09AE" w:rsidRDefault="007B09AE" w:rsidP="007B09AE">
            <w:pPr>
              <w:ind w:firstLineChars="200" w:firstLine="400"/>
            </w:pPr>
            <w:proofErr w:type="spellStart"/>
            <w:r>
              <w:rPr>
                <w:rFonts w:ascii="宋体" w:eastAsia="宋体" w:hAnsi="宋体"/>
                <w:sz w:val="20"/>
              </w:rPr>
              <w:t>课程详情</w:t>
            </w:r>
            <w:proofErr w:type="spellEnd"/>
          </w:p>
        </w:tc>
        <w:tc>
          <w:tcPr>
            <w:tcW w:w="2159" w:type="dxa"/>
            <w:vMerge w:val="restart"/>
          </w:tcPr>
          <w:p w14:paraId="0B3AAF91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4B738135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491DE45E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8CBB7E3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43A2DF3A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131A3BE" w14:textId="0A5A4201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课程详情页</w:t>
            </w:r>
            <w:proofErr w:type="spellEnd"/>
          </w:p>
        </w:tc>
        <w:tc>
          <w:tcPr>
            <w:tcW w:w="2159" w:type="dxa"/>
          </w:tcPr>
          <w:p w14:paraId="68635689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基本信息展示</w:t>
            </w:r>
            <w:proofErr w:type="spellEnd"/>
          </w:p>
        </w:tc>
        <w:tc>
          <w:tcPr>
            <w:tcW w:w="2159" w:type="dxa"/>
          </w:tcPr>
          <w:p w14:paraId="45FBAD8C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课程名称、代码、学分、教师、时间、地点；课程大纲HTML富文本渲染（v-html）</w:t>
            </w:r>
          </w:p>
        </w:tc>
      </w:tr>
      <w:tr w:rsidR="007B09AE" w14:paraId="6157B7A2" w14:textId="77777777" w:rsidTr="007B09AE">
        <w:trPr>
          <w:jc w:val="center"/>
        </w:trPr>
        <w:tc>
          <w:tcPr>
            <w:tcW w:w="2159" w:type="dxa"/>
            <w:vMerge/>
          </w:tcPr>
          <w:p w14:paraId="4F7FC63C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73E4C8A1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2AF1CAB7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课程评价</w:t>
            </w:r>
            <w:proofErr w:type="spellEnd"/>
          </w:p>
        </w:tc>
        <w:tc>
          <w:tcPr>
            <w:tcW w:w="2159" w:type="dxa"/>
          </w:tcPr>
          <w:p w14:paraId="18FA9CA2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显示平均评分和评价列表；评价用户名匿名显示（如“张**”）</w:t>
            </w:r>
          </w:p>
        </w:tc>
      </w:tr>
      <w:tr w:rsidR="007B09AE" w14:paraId="0F050029" w14:textId="77777777" w:rsidTr="007B09AE">
        <w:trPr>
          <w:jc w:val="center"/>
        </w:trPr>
        <w:tc>
          <w:tcPr>
            <w:tcW w:w="2159" w:type="dxa"/>
            <w:vMerge/>
          </w:tcPr>
          <w:p w14:paraId="7D2CB84F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37A7B592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37ED7A15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相关课程推荐</w:t>
            </w:r>
            <w:proofErr w:type="spellEnd"/>
          </w:p>
        </w:tc>
        <w:tc>
          <w:tcPr>
            <w:tcW w:w="2159" w:type="dxa"/>
          </w:tcPr>
          <w:p w14:paraId="2C713B84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显示同类型或同教师的其他课程；最多推荐6门</w:t>
            </w:r>
          </w:p>
        </w:tc>
      </w:tr>
      <w:tr w:rsidR="007B09AE" w14:paraId="29AD8FB6" w14:textId="77777777" w:rsidTr="007B09AE">
        <w:trPr>
          <w:jc w:val="center"/>
        </w:trPr>
        <w:tc>
          <w:tcPr>
            <w:tcW w:w="2159" w:type="dxa"/>
            <w:vMerge/>
          </w:tcPr>
          <w:p w14:paraId="4DE3EA21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3B99C789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15889A8E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收藏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分享</w:t>
            </w:r>
            <w:proofErr w:type="spellEnd"/>
          </w:p>
        </w:tc>
        <w:tc>
          <w:tcPr>
            <w:tcW w:w="2159" w:type="dxa"/>
          </w:tcPr>
          <w:p w14:paraId="349DED83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点击收藏按钮状态同步更新；生成分享链接支持复制链接和社交平台分享</w:t>
            </w:r>
          </w:p>
        </w:tc>
      </w:tr>
    </w:tbl>
    <w:p w14:paraId="026EF9C9" w14:textId="77777777" w:rsidR="00806413" w:rsidRDefault="00806413">
      <w:pPr>
        <w:rPr>
          <w:lang w:eastAsia="zh-CN"/>
        </w:rPr>
      </w:pPr>
    </w:p>
    <w:p w14:paraId="76713E20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资料模块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2107"/>
        <w:gridCol w:w="2107"/>
        <w:gridCol w:w="2316"/>
      </w:tblGrid>
      <w:tr w:rsidR="00806413" w14:paraId="14ED365D" w14:textId="77777777" w:rsidTr="007B09AE">
        <w:trPr>
          <w:jc w:val="center"/>
        </w:trPr>
        <w:tc>
          <w:tcPr>
            <w:tcW w:w="2106" w:type="dxa"/>
            <w:shd w:val="clear" w:color="auto" w:fill="4472C4"/>
          </w:tcPr>
          <w:p w14:paraId="716954F9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二级</w:t>
            </w:r>
            <w:proofErr w:type="spellEnd"/>
          </w:p>
        </w:tc>
        <w:tc>
          <w:tcPr>
            <w:tcW w:w="2107" w:type="dxa"/>
            <w:shd w:val="clear" w:color="auto" w:fill="4472C4"/>
          </w:tcPr>
          <w:p w14:paraId="70EDD54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界面</w:t>
            </w:r>
            <w:proofErr w:type="spellEnd"/>
          </w:p>
        </w:tc>
        <w:tc>
          <w:tcPr>
            <w:tcW w:w="2107" w:type="dxa"/>
            <w:shd w:val="clear" w:color="auto" w:fill="4472C4"/>
          </w:tcPr>
          <w:p w14:paraId="6F1B281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功能点</w:t>
            </w:r>
            <w:proofErr w:type="spellEnd"/>
          </w:p>
        </w:tc>
        <w:tc>
          <w:tcPr>
            <w:tcW w:w="2316" w:type="dxa"/>
            <w:shd w:val="clear" w:color="auto" w:fill="4472C4"/>
          </w:tcPr>
          <w:p w14:paraId="7FDE79A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实现细节</w:t>
            </w:r>
            <w:proofErr w:type="spellEnd"/>
          </w:p>
        </w:tc>
      </w:tr>
      <w:tr w:rsidR="007B09AE" w14:paraId="396CA43A" w14:textId="77777777" w:rsidTr="007B09AE">
        <w:trPr>
          <w:jc w:val="center"/>
        </w:trPr>
        <w:tc>
          <w:tcPr>
            <w:tcW w:w="2106" w:type="dxa"/>
            <w:vMerge w:val="restart"/>
          </w:tcPr>
          <w:p w14:paraId="535631ED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4927EDD5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5F8C5D9F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7649F257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6B4B40A9" w14:textId="26F09326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资料列表</w:t>
            </w:r>
            <w:proofErr w:type="spellEnd"/>
          </w:p>
        </w:tc>
        <w:tc>
          <w:tcPr>
            <w:tcW w:w="2107" w:type="dxa"/>
            <w:vMerge w:val="restart"/>
          </w:tcPr>
          <w:p w14:paraId="448E76DB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4B3F148C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FD529F3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2D4FFC80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40FC7A0C" w14:textId="7FB7128F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资料列表页</w:t>
            </w:r>
            <w:proofErr w:type="spellEnd"/>
          </w:p>
        </w:tc>
        <w:tc>
          <w:tcPr>
            <w:tcW w:w="2107" w:type="dxa"/>
          </w:tcPr>
          <w:p w14:paraId="30E2F281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资料分类</w:t>
            </w:r>
            <w:proofErr w:type="spellEnd"/>
          </w:p>
        </w:tc>
        <w:tc>
          <w:tcPr>
            <w:tcW w:w="2316" w:type="dxa"/>
          </w:tcPr>
          <w:p w14:paraId="0D7E1808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支持按课程、类型（PDF</w:t>
            </w:r>
            <w:proofErr w:type="spellEnd"/>
            <w:r>
              <w:rPr>
                <w:rFonts w:ascii="宋体" w:eastAsia="宋体" w:hAnsi="宋体"/>
                <w:sz w:val="20"/>
              </w:rPr>
              <w:t>/Word/Excel/PPT/</w:t>
            </w:r>
            <w:proofErr w:type="spellStart"/>
            <w:r>
              <w:rPr>
                <w:rFonts w:ascii="宋体" w:eastAsia="宋体" w:hAnsi="宋体"/>
                <w:sz w:val="20"/>
              </w:rPr>
              <w:t>图片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压缩包</w:t>
            </w:r>
            <w:proofErr w:type="spellEnd"/>
            <w:r>
              <w:rPr>
                <w:rFonts w:ascii="宋体" w:eastAsia="宋体" w:hAnsi="宋体"/>
                <w:sz w:val="20"/>
              </w:rPr>
              <w:t>）、</w:t>
            </w:r>
            <w:proofErr w:type="spellStart"/>
            <w:r>
              <w:rPr>
                <w:rFonts w:ascii="宋体" w:eastAsia="宋体" w:hAnsi="宋体"/>
                <w:sz w:val="20"/>
              </w:rPr>
              <w:t>最新、最热分类</w:t>
            </w:r>
            <w:proofErr w:type="spellEnd"/>
          </w:p>
        </w:tc>
      </w:tr>
      <w:tr w:rsidR="007B09AE" w14:paraId="62FEF082" w14:textId="77777777" w:rsidTr="007B09AE">
        <w:trPr>
          <w:jc w:val="center"/>
        </w:trPr>
        <w:tc>
          <w:tcPr>
            <w:tcW w:w="2106" w:type="dxa"/>
            <w:vMerge/>
          </w:tcPr>
          <w:p w14:paraId="17E51D30" w14:textId="77777777" w:rsidR="007B09AE" w:rsidRDefault="007B09AE"/>
        </w:tc>
        <w:tc>
          <w:tcPr>
            <w:tcW w:w="2107" w:type="dxa"/>
            <w:vMerge/>
          </w:tcPr>
          <w:p w14:paraId="4B9D854A" w14:textId="77777777" w:rsidR="007B09AE" w:rsidRDefault="007B09AE"/>
        </w:tc>
        <w:tc>
          <w:tcPr>
            <w:tcW w:w="2107" w:type="dxa"/>
          </w:tcPr>
          <w:p w14:paraId="750F5354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资料搜索</w:t>
            </w:r>
            <w:proofErr w:type="spellEnd"/>
          </w:p>
        </w:tc>
        <w:tc>
          <w:tcPr>
            <w:tcW w:w="2316" w:type="dxa"/>
          </w:tcPr>
          <w:p w14:paraId="67FCA97C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支持文件名、上传者、关键词搜索；输入≥2字符触发模糊匹配</w:t>
            </w:r>
          </w:p>
        </w:tc>
      </w:tr>
      <w:tr w:rsidR="007B09AE" w14:paraId="56C2A86B" w14:textId="77777777" w:rsidTr="007B09AE">
        <w:trPr>
          <w:jc w:val="center"/>
        </w:trPr>
        <w:tc>
          <w:tcPr>
            <w:tcW w:w="2106" w:type="dxa"/>
            <w:vMerge/>
          </w:tcPr>
          <w:p w14:paraId="695D8BBB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07" w:type="dxa"/>
            <w:vMerge/>
          </w:tcPr>
          <w:p w14:paraId="44C68356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07" w:type="dxa"/>
          </w:tcPr>
          <w:p w14:paraId="0EA9647E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资料筛选排序</w:t>
            </w:r>
            <w:proofErr w:type="spellEnd"/>
          </w:p>
        </w:tc>
        <w:tc>
          <w:tcPr>
            <w:tcW w:w="2316" w:type="dxa"/>
          </w:tcPr>
          <w:p w14:paraId="1380FEFB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支持按类型、上传时间、下载量排序</w:t>
            </w:r>
          </w:p>
        </w:tc>
      </w:tr>
      <w:tr w:rsidR="007B09AE" w14:paraId="6CAF7C49" w14:textId="77777777" w:rsidTr="007B09AE">
        <w:trPr>
          <w:jc w:val="center"/>
        </w:trPr>
        <w:tc>
          <w:tcPr>
            <w:tcW w:w="2106" w:type="dxa"/>
            <w:vMerge w:val="restart"/>
          </w:tcPr>
          <w:p w14:paraId="5402E126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293F5875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4C3E46C" w14:textId="0D845862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lastRenderedPageBreak/>
              <w:t>资料详情</w:t>
            </w:r>
            <w:proofErr w:type="spellEnd"/>
          </w:p>
        </w:tc>
        <w:tc>
          <w:tcPr>
            <w:tcW w:w="2107" w:type="dxa"/>
            <w:vMerge w:val="restart"/>
          </w:tcPr>
          <w:p w14:paraId="223AD0DF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53505232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CD9C262" w14:textId="456BCACF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  <w:proofErr w:type="spellStart"/>
            <w:r>
              <w:rPr>
                <w:rFonts w:ascii="宋体" w:eastAsia="宋体" w:hAnsi="宋体"/>
                <w:sz w:val="20"/>
              </w:rPr>
              <w:lastRenderedPageBreak/>
              <w:t>资料详情页</w:t>
            </w:r>
            <w:proofErr w:type="spellEnd"/>
          </w:p>
          <w:p w14:paraId="1C6CAB03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415D23B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6A1EA4A6" w14:textId="77777777" w:rsidR="007B09AE" w:rsidRDefault="007B09AE">
            <w:pPr>
              <w:rPr>
                <w:rFonts w:hint="eastAsia"/>
                <w:lang w:eastAsia="zh-CN"/>
              </w:rPr>
            </w:pPr>
          </w:p>
        </w:tc>
        <w:tc>
          <w:tcPr>
            <w:tcW w:w="2107" w:type="dxa"/>
          </w:tcPr>
          <w:p w14:paraId="349F74F5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lastRenderedPageBreak/>
              <w:t>文件预览</w:t>
            </w:r>
            <w:proofErr w:type="spellEnd"/>
          </w:p>
        </w:tc>
        <w:tc>
          <w:tcPr>
            <w:tcW w:w="2316" w:type="dxa"/>
          </w:tcPr>
          <w:p w14:paraId="6456B01F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支持PDF在线预览（pdf.js）；图片直接</w:t>
            </w:r>
            <w:r>
              <w:rPr>
                <w:rFonts w:ascii="宋体" w:eastAsia="宋体" w:hAnsi="宋体"/>
                <w:sz w:val="20"/>
                <w:lang w:eastAsia="zh-CN"/>
              </w:rPr>
              <w:lastRenderedPageBreak/>
              <w:t>展示；Word/PPT提供下载后打开提示</w:t>
            </w:r>
          </w:p>
        </w:tc>
      </w:tr>
      <w:tr w:rsidR="007B09AE" w14:paraId="3BEF8804" w14:textId="77777777" w:rsidTr="007B09AE">
        <w:trPr>
          <w:jc w:val="center"/>
        </w:trPr>
        <w:tc>
          <w:tcPr>
            <w:tcW w:w="2106" w:type="dxa"/>
            <w:vMerge/>
          </w:tcPr>
          <w:p w14:paraId="233FF35C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07" w:type="dxa"/>
            <w:vMerge/>
          </w:tcPr>
          <w:p w14:paraId="6767C731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07" w:type="dxa"/>
          </w:tcPr>
          <w:p w14:paraId="13519A8A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资料下载</w:t>
            </w:r>
            <w:proofErr w:type="spellEnd"/>
          </w:p>
        </w:tc>
        <w:tc>
          <w:tcPr>
            <w:tcW w:w="2316" w:type="dxa"/>
          </w:tcPr>
          <w:p w14:paraId="3CA25DA6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点击下载按钮扣积分后获取OSS临时链接（15分钟有效）；记录下载日志</w:t>
            </w:r>
          </w:p>
        </w:tc>
      </w:tr>
      <w:tr w:rsidR="007B09AE" w14:paraId="05115AF6" w14:textId="77777777" w:rsidTr="007B09AE">
        <w:trPr>
          <w:jc w:val="center"/>
        </w:trPr>
        <w:tc>
          <w:tcPr>
            <w:tcW w:w="2106" w:type="dxa"/>
            <w:vMerge/>
          </w:tcPr>
          <w:p w14:paraId="6F41CBB4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07" w:type="dxa"/>
            <w:vMerge/>
          </w:tcPr>
          <w:p w14:paraId="4A30B8D1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07" w:type="dxa"/>
          </w:tcPr>
          <w:p w14:paraId="4A2F10A7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收藏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分享</w:t>
            </w:r>
            <w:proofErr w:type="spellEnd"/>
          </w:p>
        </w:tc>
        <w:tc>
          <w:tcPr>
            <w:tcW w:w="2316" w:type="dxa"/>
          </w:tcPr>
          <w:p w14:paraId="0A9EB1A2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点击收藏按钮状态同步；生成分享链接支持复制和社交分享；支持举报违规资料</w:t>
            </w:r>
          </w:p>
        </w:tc>
      </w:tr>
    </w:tbl>
    <w:p w14:paraId="05DB514F" w14:textId="77777777" w:rsidR="00806413" w:rsidRDefault="00806413">
      <w:pPr>
        <w:rPr>
          <w:lang w:eastAsia="zh-CN"/>
        </w:rPr>
      </w:pPr>
    </w:p>
    <w:p w14:paraId="49CAF12E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通讯录模块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806413" w14:paraId="0968ED27" w14:textId="77777777" w:rsidTr="007B09AE">
        <w:trPr>
          <w:jc w:val="center"/>
        </w:trPr>
        <w:tc>
          <w:tcPr>
            <w:tcW w:w="2159" w:type="dxa"/>
            <w:shd w:val="clear" w:color="auto" w:fill="4472C4"/>
          </w:tcPr>
          <w:p w14:paraId="0993555F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二级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743EC0F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界面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267D274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功能点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2A57E7E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实现细节</w:t>
            </w:r>
            <w:proofErr w:type="spellEnd"/>
          </w:p>
        </w:tc>
      </w:tr>
      <w:tr w:rsidR="007B09AE" w14:paraId="772E92CD" w14:textId="77777777" w:rsidTr="007B09AE">
        <w:trPr>
          <w:jc w:val="center"/>
        </w:trPr>
        <w:tc>
          <w:tcPr>
            <w:tcW w:w="2159" w:type="dxa"/>
            <w:vMerge w:val="restart"/>
          </w:tcPr>
          <w:p w14:paraId="195EAF49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通讯录列表</w:t>
            </w:r>
            <w:proofErr w:type="spellEnd"/>
          </w:p>
        </w:tc>
        <w:tc>
          <w:tcPr>
            <w:tcW w:w="2159" w:type="dxa"/>
            <w:vMerge w:val="restart"/>
          </w:tcPr>
          <w:p w14:paraId="60774D3F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通讯录页</w:t>
            </w:r>
            <w:proofErr w:type="spellEnd"/>
          </w:p>
        </w:tc>
        <w:tc>
          <w:tcPr>
            <w:tcW w:w="2159" w:type="dxa"/>
          </w:tcPr>
          <w:p w14:paraId="5BDB5FE6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教师通讯录</w:t>
            </w:r>
            <w:proofErr w:type="spellEnd"/>
          </w:p>
        </w:tc>
        <w:tc>
          <w:tcPr>
            <w:tcW w:w="2159" w:type="dxa"/>
          </w:tcPr>
          <w:p w14:paraId="09FAD79F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展示所有教师姓名、职称、院系、办公电话；按院系分组展示</w:t>
            </w:r>
          </w:p>
        </w:tc>
      </w:tr>
      <w:tr w:rsidR="007B09AE" w14:paraId="72D91CBF" w14:textId="77777777" w:rsidTr="007B09AE">
        <w:trPr>
          <w:jc w:val="center"/>
        </w:trPr>
        <w:tc>
          <w:tcPr>
            <w:tcW w:w="2159" w:type="dxa"/>
            <w:vMerge/>
          </w:tcPr>
          <w:p w14:paraId="50C2AA79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5712C24A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05B48507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学生通讯录</w:t>
            </w:r>
            <w:proofErr w:type="spellEnd"/>
          </w:p>
        </w:tc>
        <w:tc>
          <w:tcPr>
            <w:tcW w:w="2159" w:type="dxa"/>
          </w:tcPr>
          <w:p w14:paraId="795FFF7B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展示已授权学生姓名、班级、学号；未授权信息不可见</w:t>
            </w:r>
          </w:p>
        </w:tc>
      </w:tr>
      <w:tr w:rsidR="007B09AE" w14:paraId="69F684CB" w14:textId="77777777" w:rsidTr="007B09AE">
        <w:trPr>
          <w:jc w:val="center"/>
        </w:trPr>
        <w:tc>
          <w:tcPr>
            <w:tcW w:w="2159" w:type="dxa"/>
            <w:vMerge/>
          </w:tcPr>
          <w:p w14:paraId="0E30D063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01B72954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6AB93A4E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联系人搜索</w:t>
            </w:r>
            <w:proofErr w:type="spellEnd"/>
          </w:p>
        </w:tc>
        <w:tc>
          <w:tcPr>
            <w:tcW w:w="2159" w:type="dxa"/>
          </w:tcPr>
          <w:p w14:paraId="5EFEA46B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支持姓名、学号/工号模糊搜索；输入≥2字符触发匹配</w:t>
            </w:r>
          </w:p>
        </w:tc>
      </w:tr>
      <w:tr w:rsidR="007B09AE" w14:paraId="0682A5E9" w14:textId="77777777" w:rsidTr="007B09AE">
        <w:trPr>
          <w:jc w:val="center"/>
        </w:trPr>
        <w:tc>
          <w:tcPr>
            <w:tcW w:w="2159" w:type="dxa"/>
            <w:vMerge w:val="restart"/>
          </w:tcPr>
          <w:p w14:paraId="2D0D1424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140B3CBA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31515D7A" w14:textId="69CA617F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联系人详情</w:t>
            </w:r>
            <w:proofErr w:type="spellEnd"/>
          </w:p>
        </w:tc>
        <w:tc>
          <w:tcPr>
            <w:tcW w:w="2159" w:type="dxa"/>
            <w:vMerge w:val="restart"/>
          </w:tcPr>
          <w:p w14:paraId="08255ABE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3628D1BD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197BE338" w14:textId="1C16EA5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联系人详情页</w:t>
            </w:r>
            <w:proofErr w:type="spellEnd"/>
          </w:p>
        </w:tc>
        <w:tc>
          <w:tcPr>
            <w:tcW w:w="2159" w:type="dxa"/>
          </w:tcPr>
          <w:p w14:paraId="40C8A346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信息展示</w:t>
            </w:r>
            <w:proofErr w:type="spellEnd"/>
          </w:p>
        </w:tc>
        <w:tc>
          <w:tcPr>
            <w:tcW w:w="2159" w:type="dxa"/>
          </w:tcPr>
          <w:p w14:paraId="6C2C9CA7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展示姓名、职称、院系、办公地点、电话（脱敏）、邮箱（授权可见）</w:t>
            </w:r>
          </w:p>
        </w:tc>
      </w:tr>
      <w:tr w:rsidR="007B09AE" w14:paraId="326FC961" w14:textId="77777777" w:rsidTr="007B09AE">
        <w:trPr>
          <w:jc w:val="center"/>
        </w:trPr>
        <w:tc>
          <w:tcPr>
            <w:tcW w:w="2159" w:type="dxa"/>
            <w:vMerge/>
          </w:tcPr>
          <w:p w14:paraId="5D239D35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3A52D19F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164092A9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快捷操作</w:t>
            </w:r>
            <w:proofErr w:type="spellEnd"/>
          </w:p>
        </w:tc>
        <w:tc>
          <w:tcPr>
            <w:tcW w:w="2159" w:type="dxa"/>
          </w:tcPr>
          <w:p w14:paraId="46472553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点击电话号码触发 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tel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>: 拨号链接；点击邮箱触发 mailto: 链接；支持复制微信号</w:t>
            </w:r>
          </w:p>
        </w:tc>
      </w:tr>
    </w:tbl>
    <w:p w14:paraId="058D5B1E" w14:textId="77777777" w:rsidR="00806413" w:rsidRDefault="00806413">
      <w:pPr>
        <w:rPr>
          <w:lang w:eastAsia="zh-CN"/>
        </w:rPr>
      </w:pPr>
    </w:p>
    <w:p w14:paraId="1AED4F50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积分商城模块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59"/>
        <w:gridCol w:w="2160"/>
      </w:tblGrid>
      <w:tr w:rsidR="00806413" w14:paraId="7090978D" w14:textId="77777777" w:rsidTr="007B09AE">
        <w:trPr>
          <w:jc w:val="center"/>
        </w:trPr>
        <w:tc>
          <w:tcPr>
            <w:tcW w:w="2158" w:type="dxa"/>
            <w:shd w:val="clear" w:color="auto" w:fill="4472C4"/>
          </w:tcPr>
          <w:p w14:paraId="1D08797F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二级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6929B0E9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界面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7F74C830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功能点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3E30C8B5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实现细节</w:t>
            </w:r>
            <w:proofErr w:type="spellEnd"/>
          </w:p>
        </w:tc>
      </w:tr>
      <w:tr w:rsidR="007B09AE" w14:paraId="3FFC9327" w14:textId="77777777" w:rsidTr="007B09AE">
        <w:trPr>
          <w:jc w:val="center"/>
        </w:trPr>
        <w:tc>
          <w:tcPr>
            <w:tcW w:w="2158" w:type="dxa"/>
            <w:vMerge w:val="restart"/>
          </w:tcPr>
          <w:p w14:paraId="7612E738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商品列表</w:t>
            </w:r>
            <w:proofErr w:type="spellEnd"/>
          </w:p>
        </w:tc>
        <w:tc>
          <w:tcPr>
            <w:tcW w:w="2159" w:type="dxa"/>
            <w:vMerge w:val="restart"/>
          </w:tcPr>
          <w:p w14:paraId="7060692A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0A6C7F61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4E3D37DE" w14:textId="3DAF5569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积分商城页</w:t>
            </w:r>
            <w:proofErr w:type="spellEnd"/>
          </w:p>
        </w:tc>
        <w:tc>
          <w:tcPr>
            <w:tcW w:w="2159" w:type="dxa"/>
          </w:tcPr>
          <w:p w14:paraId="1D95287A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商品分类</w:t>
            </w:r>
            <w:proofErr w:type="spellEnd"/>
          </w:p>
        </w:tc>
        <w:tc>
          <w:tcPr>
            <w:tcW w:w="2160" w:type="dxa"/>
          </w:tcPr>
          <w:p w14:paraId="7E3E8837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左侧分类栏（实物/虚拟/服务），右侧商品列表联动</w:t>
            </w:r>
          </w:p>
        </w:tc>
      </w:tr>
      <w:tr w:rsidR="007B09AE" w14:paraId="3868C7A6" w14:textId="77777777" w:rsidTr="007B09AE">
        <w:trPr>
          <w:jc w:val="center"/>
        </w:trPr>
        <w:tc>
          <w:tcPr>
            <w:tcW w:w="2158" w:type="dxa"/>
            <w:vMerge/>
          </w:tcPr>
          <w:p w14:paraId="57A60BAB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181A8A6C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4D3D08E8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积分筛选</w:t>
            </w:r>
            <w:proofErr w:type="spellEnd"/>
          </w:p>
        </w:tc>
        <w:tc>
          <w:tcPr>
            <w:tcW w:w="2160" w:type="dxa"/>
          </w:tcPr>
          <w:p w14:paraId="398B848C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支持按积分区间筛选商品；显示用户当前积分余额</w:t>
            </w:r>
          </w:p>
        </w:tc>
      </w:tr>
      <w:tr w:rsidR="00806413" w14:paraId="70D38E1A" w14:textId="77777777" w:rsidTr="007B09AE">
        <w:trPr>
          <w:jc w:val="center"/>
        </w:trPr>
        <w:tc>
          <w:tcPr>
            <w:tcW w:w="2158" w:type="dxa"/>
          </w:tcPr>
          <w:p w14:paraId="26C00E8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商品详情</w:t>
            </w:r>
            <w:proofErr w:type="spellEnd"/>
          </w:p>
        </w:tc>
        <w:tc>
          <w:tcPr>
            <w:tcW w:w="2159" w:type="dxa"/>
          </w:tcPr>
          <w:p w14:paraId="30F97DF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商品详情页</w:t>
            </w:r>
            <w:proofErr w:type="spellEnd"/>
          </w:p>
        </w:tc>
        <w:tc>
          <w:tcPr>
            <w:tcW w:w="2159" w:type="dxa"/>
          </w:tcPr>
          <w:p w14:paraId="6E619C4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商品信息展示</w:t>
            </w:r>
            <w:proofErr w:type="spellEnd"/>
          </w:p>
        </w:tc>
        <w:tc>
          <w:tcPr>
            <w:tcW w:w="2160" w:type="dxa"/>
          </w:tcPr>
          <w:p w14:paraId="31B466AB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图片（≤5张轮播）、名称、所需积分、库存数量、兑换说明</w:t>
            </w:r>
          </w:p>
        </w:tc>
      </w:tr>
      <w:tr w:rsidR="007B09AE" w14:paraId="2745541E" w14:textId="77777777" w:rsidTr="007B09AE">
        <w:trPr>
          <w:jc w:val="center"/>
        </w:trPr>
        <w:tc>
          <w:tcPr>
            <w:tcW w:w="2158" w:type="dxa"/>
            <w:vMerge w:val="restart"/>
          </w:tcPr>
          <w:p w14:paraId="6F79A288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178BD20C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7E55E34B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7EFF6F6E" w14:textId="6A05DF56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商品兑换</w:t>
            </w:r>
            <w:proofErr w:type="spellEnd"/>
          </w:p>
        </w:tc>
        <w:tc>
          <w:tcPr>
            <w:tcW w:w="2159" w:type="dxa"/>
            <w:vMerge w:val="restart"/>
          </w:tcPr>
          <w:p w14:paraId="64543BAB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2C902BFA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71BD4BEC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2862D60F" w14:textId="31F3D19D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兑换确认弹窗</w:t>
            </w:r>
            <w:proofErr w:type="spellEnd"/>
          </w:p>
        </w:tc>
        <w:tc>
          <w:tcPr>
            <w:tcW w:w="2159" w:type="dxa"/>
          </w:tcPr>
          <w:p w14:paraId="72BAC41B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兑换确认</w:t>
            </w:r>
            <w:proofErr w:type="spellEnd"/>
          </w:p>
        </w:tc>
        <w:tc>
          <w:tcPr>
            <w:tcW w:w="2160" w:type="dxa"/>
          </w:tcPr>
          <w:p w14:paraId="020224AB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二次确认弹窗“确认使用X积分兑换？”；校验积分余额；余额不足提示赚取积分方式</w:t>
            </w:r>
          </w:p>
        </w:tc>
      </w:tr>
      <w:tr w:rsidR="007B09AE" w14:paraId="60577439" w14:textId="77777777" w:rsidTr="007B09AE">
        <w:trPr>
          <w:jc w:val="center"/>
        </w:trPr>
        <w:tc>
          <w:tcPr>
            <w:tcW w:w="2158" w:type="dxa"/>
            <w:vMerge/>
          </w:tcPr>
          <w:p w14:paraId="29B8CBE2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3172646F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0C83CD2B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兑换记录</w:t>
            </w:r>
            <w:proofErr w:type="spellEnd"/>
          </w:p>
        </w:tc>
        <w:tc>
          <w:tcPr>
            <w:tcW w:w="2160" w:type="dxa"/>
          </w:tcPr>
          <w:p w14:paraId="3762B21B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查看历史兑换记录和状态（待发货/已发货/已完成）</w:t>
            </w:r>
          </w:p>
        </w:tc>
      </w:tr>
    </w:tbl>
    <w:p w14:paraId="16129450" w14:textId="77777777" w:rsidR="00806413" w:rsidRDefault="00806413">
      <w:pPr>
        <w:rPr>
          <w:lang w:eastAsia="zh-CN"/>
        </w:rPr>
      </w:pPr>
    </w:p>
    <w:p w14:paraId="61D0803A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个人中心模块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806413" w14:paraId="5F09F62A" w14:textId="77777777" w:rsidTr="007B09AE">
        <w:trPr>
          <w:jc w:val="center"/>
        </w:trPr>
        <w:tc>
          <w:tcPr>
            <w:tcW w:w="2159" w:type="dxa"/>
            <w:shd w:val="clear" w:color="auto" w:fill="4472C4"/>
          </w:tcPr>
          <w:p w14:paraId="16D40FA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二级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6068762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界面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228A31E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功能点</w:t>
            </w:r>
            <w:proofErr w:type="spellEnd"/>
          </w:p>
        </w:tc>
        <w:tc>
          <w:tcPr>
            <w:tcW w:w="2159" w:type="dxa"/>
            <w:shd w:val="clear" w:color="auto" w:fill="4472C4"/>
          </w:tcPr>
          <w:p w14:paraId="2AAA36ED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实现细节</w:t>
            </w:r>
            <w:proofErr w:type="spellEnd"/>
          </w:p>
        </w:tc>
      </w:tr>
      <w:tr w:rsidR="007B09AE" w14:paraId="14FC5266" w14:textId="77777777" w:rsidTr="007B09AE">
        <w:trPr>
          <w:jc w:val="center"/>
        </w:trPr>
        <w:tc>
          <w:tcPr>
            <w:tcW w:w="2159" w:type="dxa"/>
            <w:vMerge w:val="restart"/>
          </w:tcPr>
          <w:p w14:paraId="5C060D82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2E18D019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1C35A1D2" w14:textId="6F41103C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用户信息</w:t>
            </w:r>
            <w:proofErr w:type="spellEnd"/>
          </w:p>
        </w:tc>
        <w:tc>
          <w:tcPr>
            <w:tcW w:w="2159" w:type="dxa"/>
            <w:vMerge w:val="restart"/>
          </w:tcPr>
          <w:p w14:paraId="5A39970B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1EC929B4" w14:textId="77777777" w:rsidR="007B09AE" w:rsidRDefault="007B09AE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508DB2BB" w14:textId="6E647429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个人中心页</w:t>
            </w:r>
            <w:proofErr w:type="spellEnd"/>
          </w:p>
        </w:tc>
        <w:tc>
          <w:tcPr>
            <w:tcW w:w="2159" w:type="dxa"/>
          </w:tcPr>
          <w:p w14:paraId="670E87AC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头像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昵称</w:t>
            </w:r>
            <w:proofErr w:type="spellEnd"/>
          </w:p>
        </w:tc>
        <w:tc>
          <w:tcPr>
            <w:tcW w:w="2159" w:type="dxa"/>
          </w:tcPr>
          <w:p w14:paraId="3377C639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点击上传头像（支持裁剪为正方形）；昵称2-20字符</w:t>
            </w:r>
          </w:p>
        </w:tc>
      </w:tr>
      <w:tr w:rsidR="007B09AE" w14:paraId="2DEEAAE1" w14:textId="77777777" w:rsidTr="007B09AE">
        <w:trPr>
          <w:jc w:val="center"/>
        </w:trPr>
        <w:tc>
          <w:tcPr>
            <w:tcW w:w="2159" w:type="dxa"/>
            <w:vMerge/>
          </w:tcPr>
          <w:p w14:paraId="2EF1D6CB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  <w:vMerge/>
          </w:tcPr>
          <w:p w14:paraId="0EC9E505" w14:textId="77777777" w:rsidR="007B09AE" w:rsidRDefault="007B09AE">
            <w:pPr>
              <w:rPr>
                <w:lang w:eastAsia="zh-CN"/>
              </w:rPr>
            </w:pPr>
          </w:p>
        </w:tc>
        <w:tc>
          <w:tcPr>
            <w:tcW w:w="2159" w:type="dxa"/>
          </w:tcPr>
          <w:p w14:paraId="726397ED" w14:textId="77777777" w:rsidR="007B09AE" w:rsidRDefault="007B09AE">
            <w:proofErr w:type="spellStart"/>
            <w:r>
              <w:rPr>
                <w:rFonts w:ascii="宋体" w:eastAsia="宋体" w:hAnsi="宋体"/>
                <w:sz w:val="20"/>
              </w:rPr>
              <w:t>个人资料</w:t>
            </w:r>
            <w:proofErr w:type="spellEnd"/>
          </w:p>
        </w:tc>
        <w:tc>
          <w:tcPr>
            <w:tcW w:w="2159" w:type="dxa"/>
          </w:tcPr>
          <w:p w14:paraId="71C85841" w14:textId="77777777" w:rsidR="007B09AE" w:rsidRDefault="007B09AE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查看/编辑学号、姓名、院系、班级、手机号；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手机号需短信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验证</w:t>
            </w:r>
          </w:p>
        </w:tc>
      </w:tr>
      <w:tr w:rsidR="00806413" w14:paraId="123F5278" w14:textId="77777777" w:rsidTr="007B09AE">
        <w:trPr>
          <w:jc w:val="center"/>
        </w:trPr>
        <w:tc>
          <w:tcPr>
            <w:tcW w:w="2159" w:type="dxa"/>
          </w:tcPr>
          <w:p w14:paraId="381E378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积分管理</w:t>
            </w:r>
            <w:proofErr w:type="spellEnd"/>
          </w:p>
        </w:tc>
        <w:tc>
          <w:tcPr>
            <w:tcW w:w="2159" w:type="dxa"/>
          </w:tcPr>
          <w:p w14:paraId="7A4616C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积分页</w:t>
            </w:r>
            <w:proofErr w:type="spellEnd"/>
          </w:p>
        </w:tc>
        <w:tc>
          <w:tcPr>
            <w:tcW w:w="2159" w:type="dxa"/>
          </w:tcPr>
          <w:p w14:paraId="6DE5BCF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积分余额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明细</w:t>
            </w:r>
            <w:proofErr w:type="spellEnd"/>
          </w:p>
        </w:tc>
        <w:tc>
          <w:tcPr>
            <w:tcW w:w="2159" w:type="dxa"/>
          </w:tcPr>
          <w:p w14:paraId="218F51BC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首页显示当前可用积分和累计积分；明细列表含时间、来源、数量；点击查看完整排行</w:t>
            </w:r>
          </w:p>
        </w:tc>
      </w:tr>
      <w:tr w:rsidR="00806413" w14:paraId="31474D33" w14:textId="77777777" w:rsidTr="007B09AE">
        <w:trPr>
          <w:jc w:val="center"/>
        </w:trPr>
        <w:tc>
          <w:tcPr>
            <w:tcW w:w="2159" w:type="dxa"/>
          </w:tcPr>
          <w:p w14:paraId="224B8FC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订单管理</w:t>
            </w:r>
            <w:proofErr w:type="spellEnd"/>
          </w:p>
        </w:tc>
        <w:tc>
          <w:tcPr>
            <w:tcW w:w="2159" w:type="dxa"/>
          </w:tcPr>
          <w:p w14:paraId="47D7720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订单列表页</w:t>
            </w:r>
            <w:proofErr w:type="spellEnd"/>
          </w:p>
        </w:tc>
        <w:tc>
          <w:tcPr>
            <w:tcW w:w="2159" w:type="dxa"/>
          </w:tcPr>
          <w:p w14:paraId="2F3E3AE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订单列表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详情</w:t>
            </w:r>
            <w:proofErr w:type="spellEnd"/>
          </w:p>
        </w:tc>
        <w:tc>
          <w:tcPr>
            <w:tcW w:w="2159" w:type="dxa"/>
          </w:tcPr>
          <w:p w14:paraId="01659665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展示全部订单，支持状态筛选（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待支付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/已支付/已完成/已取消）；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待支付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状态下可取消订单</w:t>
            </w:r>
          </w:p>
        </w:tc>
      </w:tr>
      <w:tr w:rsidR="00806413" w14:paraId="6B8BAD92" w14:textId="77777777" w:rsidTr="007B09AE">
        <w:trPr>
          <w:jc w:val="center"/>
        </w:trPr>
        <w:tc>
          <w:tcPr>
            <w:tcW w:w="2159" w:type="dxa"/>
          </w:tcPr>
          <w:p w14:paraId="1769735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收藏管理</w:t>
            </w:r>
            <w:proofErr w:type="spellEnd"/>
          </w:p>
        </w:tc>
        <w:tc>
          <w:tcPr>
            <w:tcW w:w="2159" w:type="dxa"/>
          </w:tcPr>
          <w:p w14:paraId="4379F54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收藏页</w:t>
            </w:r>
            <w:proofErr w:type="spellEnd"/>
          </w:p>
        </w:tc>
        <w:tc>
          <w:tcPr>
            <w:tcW w:w="2159" w:type="dxa"/>
          </w:tcPr>
          <w:p w14:paraId="38C491B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我的收藏</w:t>
            </w:r>
            <w:proofErr w:type="spellEnd"/>
          </w:p>
        </w:tc>
        <w:tc>
          <w:tcPr>
            <w:tcW w:w="2159" w:type="dxa"/>
          </w:tcPr>
          <w:p w14:paraId="681793BD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展示收藏的课程和资料；Tab切换分类；点击取消收藏</w:t>
            </w:r>
          </w:p>
        </w:tc>
      </w:tr>
      <w:tr w:rsidR="00806413" w14:paraId="2081165B" w14:textId="77777777" w:rsidTr="007B09AE">
        <w:trPr>
          <w:jc w:val="center"/>
        </w:trPr>
        <w:tc>
          <w:tcPr>
            <w:tcW w:w="2159" w:type="dxa"/>
          </w:tcPr>
          <w:p w14:paraId="688EBA2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设置</w:t>
            </w:r>
            <w:proofErr w:type="spellEnd"/>
          </w:p>
        </w:tc>
        <w:tc>
          <w:tcPr>
            <w:tcW w:w="2159" w:type="dxa"/>
          </w:tcPr>
          <w:p w14:paraId="4688CE7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设置页</w:t>
            </w:r>
            <w:proofErr w:type="spellEnd"/>
          </w:p>
        </w:tc>
        <w:tc>
          <w:tcPr>
            <w:tcW w:w="2159" w:type="dxa"/>
          </w:tcPr>
          <w:p w14:paraId="0965E36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系统设置</w:t>
            </w:r>
            <w:proofErr w:type="spellEnd"/>
          </w:p>
        </w:tc>
        <w:tc>
          <w:tcPr>
            <w:tcW w:w="2159" w:type="dxa"/>
          </w:tcPr>
          <w:p w14:paraId="24D1D26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消息通知开关、隐私设置（控制个人信息可见范围）、清除缓存、关于我们、退出登录</w:t>
            </w:r>
          </w:p>
        </w:tc>
      </w:tr>
    </w:tbl>
    <w:p w14:paraId="1343543D" w14:textId="77777777" w:rsidR="00806413" w:rsidRDefault="00806413">
      <w:pPr>
        <w:rPr>
          <w:lang w:eastAsia="zh-CN"/>
        </w:rPr>
      </w:pPr>
    </w:p>
    <w:p w14:paraId="19035DF6" w14:textId="77777777" w:rsidR="0080641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13869E1" w14:textId="77777777" w:rsidR="00806413" w:rsidRDefault="00000000">
      <w:pPr>
        <w:spacing w:before="240" w:after="120"/>
        <w:jc w:val="center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lastRenderedPageBreak/>
        <w:t>4  功能需求</w:t>
      </w:r>
    </w:p>
    <w:p w14:paraId="5C42A977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本章按模块分节描述各功能的具体需求，每节以需求表格形式呈现，明确实现参数和业务规则。</w:t>
      </w:r>
    </w:p>
    <w:p w14:paraId="046C1413" w14:textId="77777777" w:rsidR="00806413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 首页模块</w:t>
      </w:r>
    </w:p>
    <w:p w14:paraId="414AC836" w14:textId="77777777" w:rsidR="00806413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  <w:lang w:eastAsia="zh-CN"/>
        </w:rPr>
        <w:t xml:space="preserve">首页是用户进入系统后的主界面，承担信息聚合、快捷导航、数据展示功能。页面入口为系统默认首页，采用顶部导航栏 + </w:t>
      </w:r>
      <w:proofErr w:type="gramStart"/>
      <w:r>
        <w:rPr>
          <w:rFonts w:ascii="宋体" w:eastAsia="宋体" w:hAnsi="宋体"/>
          <w:sz w:val="24"/>
          <w:lang w:eastAsia="zh-CN"/>
        </w:rPr>
        <w:t>侧边栏布局</w:t>
      </w:r>
      <w:proofErr w:type="gramEnd"/>
      <w:r>
        <w:rPr>
          <w:rFonts w:ascii="宋体" w:eastAsia="宋体" w:hAnsi="宋体"/>
          <w:sz w:val="24"/>
          <w:lang w:eastAsia="zh-CN"/>
        </w:rPr>
        <w:t>，支持响应式适配。</w:t>
      </w:r>
      <w:proofErr w:type="spellStart"/>
      <w:r>
        <w:rPr>
          <w:rFonts w:ascii="宋体" w:eastAsia="宋体" w:hAnsi="宋体"/>
          <w:sz w:val="24"/>
        </w:rPr>
        <w:t>缓存策略为实时数据</w:t>
      </w:r>
      <w:proofErr w:type="spellEnd"/>
      <w:r>
        <w:rPr>
          <w:rFonts w:ascii="宋体" w:eastAsia="宋体" w:hAnsi="宋体"/>
          <w:sz w:val="24"/>
        </w:rPr>
        <w:t xml:space="preserve"> + </w:t>
      </w:r>
      <w:proofErr w:type="spellStart"/>
      <w:r>
        <w:rPr>
          <w:rFonts w:ascii="宋体" w:eastAsia="宋体" w:hAnsi="宋体"/>
          <w:sz w:val="24"/>
        </w:rPr>
        <w:t>前端缓存（Pinia</w:t>
      </w:r>
      <w:proofErr w:type="spellEnd"/>
      <w:r>
        <w:rPr>
          <w:rFonts w:ascii="宋体" w:eastAsia="宋体" w:hAnsi="宋体"/>
          <w:sz w:val="24"/>
        </w:rPr>
        <w:t xml:space="preserve"> + </w:t>
      </w:r>
      <w:proofErr w:type="spellStart"/>
      <w:r>
        <w:rPr>
          <w:rFonts w:ascii="宋体" w:eastAsia="宋体" w:hAnsi="宋体"/>
          <w:sz w:val="24"/>
        </w:rPr>
        <w:t>localStorage</w:t>
      </w:r>
      <w:proofErr w:type="spellEnd"/>
      <w:r>
        <w:rPr>
          <w:rFonts w:ascii="宋体" w:eastAsia="宋体" w:hAnsi="宋体"/>
          <w:sz w:val="24"/>
        </w:rPr>
        <w:t>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806413" w14:paraId="30099E28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6CEF9901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需求编号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3ECDAFF4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需求描述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73E3EF64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实现参数与业务规则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0A63C1AC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优先级</w:t>
            </w:r>
            <w:proofErr w:type="spellEnd"/>
          </w:p>
        </w:tc>
      </w:tr>
      <w:tr w:rsidR="00806413" w14:paraId="06EFBF9B" w14:textId="77777777">
        <w:trPr>
          <w:jc w:val="center"/>
        </w:trPr>
        <w:tc>
          <w:tcPr>
            <w:tcW w:w="2161" w:type="dxa"/>
          </w:tcPr>
          <w:p w14:paraId="7C05209F" w14:textId="77777777" w:rsidR="00806413" w:rsidRDefault="00000000">
            <w:r>
              <w:rPr>
                <w:rFonts w:ascii="宋体" w:eastAsia="宋体" w:hAnsi="宋体"/>
                <w:sz w:val="20"/>
              </w:rPr>
              <w:t>HF-001</w:t>
            </w:r>
          </w:p>
        </w:tc>
        <w:tc>
          <w:tcPr>
            <w:tcW w:w="2161" w:type="dxa"/>
          </w:tcPr>
          <w:p w14:paraId="6BC1678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展示课程动态列表</w:t>
            </w:r>
            <w:proofErr w:type="spellEnd"/>
          </w:p>
        </w:tc>
        <w:tc>
          <w:tcPr>
            <w:tcW w:w="2161" w:type="dxa"/>
          </w:tcPr>
          <w:p w14:paraId="75AD71F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动态按时间倒序；显示标题（≤30字截断）、摘要（≤60字）、发布时间（相对时间如“3小时前”）</w:t>
            </w:r>
          </w:p>
        </w:tc>
        <w:tc>
          <w:tcPr>
            <w:tcW w:w="2161" w:type="dxa"/>
          </w:tcPr>
          <w:p w14:paraId="19F92AE8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68B9C862" w14:textId="77777777">
        <w:trPr>
          <w:jc w:val="center"/>
        </w:trPr>
        <w:tc>
          <w:tcPr>
            <w:tcW w:w="2161" w:type="dxa"/>
          </w:tcPr>
          <w:p w14:paraId="36964F10" w14:textId="77777777" w:rsidR="00806413" w:rsidRDefault="00000000">
            <w:r>
              <w:rPr>
                <w:rFonts w:ascii="宋体" w:eastAsia="宋体" w:hAnsi="宋体"/>
                <w:sz w:val="20"/>
              </w:rPr>
              <w:t>HF-002</w:t>
            </w:r>
          </w:p>
        </w:tc>
        <w:tc>
          <w:tcPr>
            <w:tcW w:w="2161" w:type="dxa"/>
          </w:tcPr>
          <w:p w14:paraId="3F63E3A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支持滚动加载更多</w:t>
            </w:r>
            <w:proofErr w:type="spellEnd"/>
          </w:p>
        </w:tc>
        <w:tc>
          <w:tcPr>
            <w:tcW w:w="2161" w:type="dxa"/>
          </w:tcPr>
          <w:p w14:paraId="7621DC3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距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底部≤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200px触发；每页20条；加载完成显示“没有更多了”</w:t>
            </w:r>
          </w:p>
        </w:tc>
        <w:tc>
          <w:tcPr>
            <w:tcW w:w="2161" w:type="dxa"/>
          </w:tcPr>
          <w:p w14:paraId="0C09A2DE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758502CA" w14:textId="77777777">
        <w:trPr>
          <w:jc w:val="center"/>
        </w:trPr>
        <w:tc>
          <w:tcPr>
            <w:tcW w:w="2161" w:type="dxa"/>
          </w:tcPr>
          <w:p w14:paraId="3A49381C" w14:textId="77777777" w:rsidR="00806413" w:rsidRDefault="00000000">
            <w:r>
              <w:rPr>
                <w:rFonts w:ascii="宋体" w:eastAsia="宋体" w:hAnsi="宋体"/>
                <w:sz w:val="20"/>
              </w:rPr>
              <w:t>HF-003</w:t>
            </w:r>
          </w:p>
        </w:tc>
        <w:tc>
          <w:tcPr>
            <w:tcW w:w="2161" w:type="dxa"/>
          </w:tcPr>
          <w:p w14:paraId="25FA623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轮播图展示</w:t>
            </w:r>
            <w:proofErr w:type="spellEnd"/>
          </w:p>
        </w:tc>
        <w:tc>
          <w:tcPr>
            <w:tcW w:w="2161" w:type="dxa"/>
          </w:tcPr>
          <w:p w14:paraId="11969BDE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高度200px；自动轮播间隔3秒；支持左右箭头和指示器切换；点击跳转详情页</w:t>
            </w:r>
          </w:p>
        </w:tc>
        <w:tc>
          <w:tcPr>
            <w:tcW w:w="2161" w:type="dxa"/>
          </w:tcPr>
          <w:p w14:paraId="59E65CDA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7187F75D" w14:textId="77777777">
        <w:trPr>
          <w:jc w:val="center"/>
        </w:trPr>
        <w:tc>
          <w:tcPr>
            <w:tcW w:w="2161" w:type="dxa"/>
          </w:tcPr>
          <w:p w14:paraId="0AC8F94B" w14:textId="77777777" w:rsidR="00806413" w:rsidRDefault="00000000">
            <w:r>
              <w:rPr>
                <w:rFonts w:ascii="宋体" w:eastAsia="宋体" w:hAnsi="宋体"/>
                <w:sz w:val="20"/>
              </w:rPr>
              <w:t>HF-004</w:t>
            </w:r>
          </w:p>
        </w:tc>
        <w:tc>
          <w:tcPr>
            <w:tcW w:w="2161" w:type="dxa"/>
          </w:tcPr>
          <w:p w14:paraId="5B107A1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待处理订单徽章</w:t>
            </w:r>
            <w:proofErr w:type="spellEnd"/>
          </w:p>
        </w:tc>
        <w:tc>
          <w:tcPr>
            <w:tcW w:w="2161" w:type="dxa"/>
          </w:tcPr>
          <w:p w14:paraId="222918B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导航栏“我的”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旁显示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未处理订单数红点；数值&gt;99显示“99+”</w:t>
            </w:r>
          </w:p>
        </w:tc>
        <w:tc>
          <w:tcPr>
            <w:tcW w:w="2161" w:type="dxa"/>
          </w:tcPr>
          <w:p w14:paraId="1DA58264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33804F0F" w14:textId="77777777">
        <w:trPr>
          <w:jc w:val="center"/>
        </w:trPr>
        <w:tc>
          <w:tcPr>
            <w:tcW w:w="2161" w:type="dxa"/>
          </w:tcPr>
          <w:p w14:paraId="08299E1B" w14:textId="77777777" w:rsidR="00806413" w:rsidRDefault="00000000">
            <w:r>
              <w:rPr>
                <w:rFonts w:ascii="宋体" w:eastAsia="宋体" w:hAnsi="宋体"/>
                <w:sz w:val="20"/>
              </w:rPr>
              <w:t>HF-005</w:t>
            </w:r>
          </w:p>
        </w:tc>
        <w:tc>
          <w:tcPr>
            <w:tcW w:w="2161" w:type="dxa"/>
          </w:tcPr>
          <w:p w14:paraId="3FA313E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积分排行榜</w:t>
            </w:r>
            <w:proofErr w:type="spellEnd"/>
          </w:p>
        </w:tc>
        <w:tc>
          <w:tcPr>
            <w:tcW w:w="2161" w:type="dxa"/>
          </w:tcPr>
          <w:p w14:paraId="6E3F513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展示前100名用户昵称与积分；当前用户高亮显示；数据每小时更新一次</w:t>
            </w:r>
          </w:p>
        </w:tc>
        <w:tc>
          <w:tcPr>
            <w:tcW w:w="2161" w:type="dxa"/>
          </w:tcPr>
          <w:p w14:paraId="0E1AC18F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1CB1D139" w14:textId="77777777">
        <w:trPr>
          <w:jc w:val="center"/>
        </w:trPr>
        <w:tc>
          <w:tcPr>
            <w:tcW w:w="2161" w:type="dxa"/>
          </w:tcPr>
          <w:p w14:paraId="5C65D08F" w14:textId="77777777" w:rsidR="00806413" w:rsidRDefault="00000000">
            <w:r>
              <w:rPr>
                <w:rFonts w:ascii="宋体" w:eastAsia="宋体" w:hAnsi="宋体"/>
                <w:sz w:val="20"/>
              </w:rPr>
              <w:t>HF-006</w:t>
            </w:r>
          </w:p>
        </w:tc>
        <w:tc>
          <w:tcPr>
            <w:tcW w:w="2161" w:type="dxa"/>
          </w:tcPr>
          <w:p w14:paraId="48FEDD2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快捷入口功能导航</w:t>
            </w:r>
            <w:proofErr w:type="spellEnd"/>
          </w:p>
        </w:tc>
        <w:tc>
          <w:tcPr>
            <w:tcW w:w="2161" w:type="dxa"/>
          </w:tcPr>
          <w:p w14:paraId="747828BE" w14:textId="77777777" w:rsidR="00806413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四宫格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入口：课程/资料/通讯录/商城；点击跳转对应页面</w:t>
            </w:r>
          </w:p>
        </w:tc>
        <w:tc>
          <w:tcPr>
            <w:tcW w:w="2161" w:type="dxa"/>
          </w:tcPr>
          <w:p w14:paraId="40BFE49A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</w:tbl>
    <w:p w14:paraId="6CB4330C" w14:textId="77777777" w:rsidR="00806413" w:rsidRDefault="00806413"/>
    <w:p w14:paraId="58174E2A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4.2  </w:t>
      </w:r>
      <w:proofErr w:type="spellStart"/>
      <w:r>
        <w:rPr>
          <w:rFonts w:ascii="黑体" w:eastAsia="黑体" w:hAnsi="黑体"/>
          <w:b/>
          <w:sz w:val="28"/>
        </w:rPr>
        <w:t>课程模块</w:t>
      </w:r>
      <w:proofErr w:type="spellEnd"/>
      <w:proofErr w:type="gramEnd"/>
    </w:p>
    <w:p w14:paraId="111E9660" w14:textId="77777777" w:rsidR="00806413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  <w:lang w:eastAsia="zh-CN"/>
        </w:rPr>
        <w:lastRenderedPageBreak/>
        <w:t>课程模块是系统核心功能模块，提供课程信息浏览、搜索、筛选和详情查看。数据来源为课程数据库，学期更新；列表缓存5分钟，详情实时查询。</w:t>
      </w:r>
      <w:r>
        <w:rPr>
          <w:rFonts w:ascii="宋体" w:eastAsia="宋体" w:hAnsi="宋体"/>
          <w:sz w:val="24"/>
        </w:rPr>
        <w:t>核心指标：课程覆盖率100%、信息准确率99%+。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60"/>
        <w:gridCol w:w="2159"/>
      </w:tblGrid>
      <w:tr w:rsidR="00806413" w14:paraId="0E5F6919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5D7B90A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需求编号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686A38B4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需求描述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4E0E34E5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实现参数与业务规则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1210176D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优先级</w:t>
            </w:r>
            <w:proofErr w:type="spellEnd"/>
          </w:p>
        </w:tc>
      </w:tr>
      <w:tr w:rsidR="00806413" w14:paraId="03D9F133" w14:textId="77777777">
        <w:trPr>
          <w:jc w:val="center"/>
        </w:trPr>
        <w:tc>
          <w:tcPr>
            <w:tcW w:w="2161" w:type="dxa"/>
          </w:tcPr>
          <w:p w14:paraId="7D4F95E8" w14:textId="77777777" w:rsidR="00806413" w:rsidRDefault="00000000">
            <w:r>
              <w:rPr>
                <w:rFonts w:ascii="宋体" w:eastAsia="宋体" w:hAnsi="宋体"/>
                <w:sz w:val="20"/>
              </w:rPr>
              <w:t>CR-001</w:t>
            </w:r>
          </w:p>
        </w:tc>
        <w:tc>
          <w:tcPr>
            <w:tcW w:w="2161" w:type="dxa"/>
          </w:tcPr>
          <w:p w14:paraId="7136DD7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按分类展示课程</w:t>
            </w:r>
            <w:proofErr w:type="spellEnd"/>
          </w:p>
        </w:tc>
        <w:tc>
          <w:tcPr>
            <w:tcW w:w="2161" w:type="dxa"/>
          </w:tcPr>
          <w:p w14:paraId="60DB058E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左侧分类栏固定（可折叠），右侧列表联动切换；分类数据缓存5分钟</w:t>
            </w:r>
          </w:p>
        </w:tc>
        <w:tc>
          <w:tcPr>
            <w:tcW w:w="2161" w:type="dxa"/>
          </w:tcPr>
          <w:p w14:paraId="4D710502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0B8E6B59" w14:textId="77777777">
        <w:trPr>
          <w:jc w:val="center"/>
        </w:trPr>
        <w:tc>
          <w:tcPr>
            <w:tcW w:w="2161" w:type="dxa"/>
          </w:tcPr>
          <w:p w14:paraId="5B06F257" w14:textId="77777777" w:rsidR="00806413" w:rsidRDefault="00000000">
            <w:r>
              <w:rPr>
                <w:rFonts w:ascii="宋体" w:eastAsia="宋体" w:hAnsi="宋体"/>
                <w:sz w:val="20"/>
              </w:rPr>
              <w:t>CR-002</w:t>
            </w:r>
          </w:p>
        </w:tc>
        <w:tc>
          <w:tcPr>
            <w:tcW w:w="2161" w:type="dxa"/>
          </w:tcPr>
          <w:p w14:paraId="348BD20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按条件筛选课程</w:t>
            </w:r>
            <w:proofErr w:type="spellEnd"/>
          </w:p>
        </w:tc>
        <w:tc>
          <w:tcPr>
            <w:tcW w:w="2161" w:type="dxa"/>
          </w:tcPr>
          <w:p w14:paraId="7304B83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支持课程类型（必修/选修）、学分范围（1-8）、授课教师筛选；条件组合生效</w:t>
            </w:r>
          </w:p>
        </w:tc>
        <w:tc>
          <w:tcPr>
            <w:tcW w:w="2161" w:type="dxa"/>
          </w:tcPr>
          <w:p w14:paraId="171B40B7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7726DA7D" w14:textId="77777777">
        <w:trPr>
          <w:jc w:val="center"/>
        </w:trPr>
        <w:tc>
          <w:tcPr>
            <w:tcW w:w="2161" w:type="dxa"/>
          </w:tcPr>
          <w:p w14:paraId="71B8F804" w14:textId="77777777" w:rsidR="00806413" w:rsidRDefault="00000000">
            <w:r>
              <w:rPr>
                <w:rFonts w:ascii="宋体" w:eastAsia="宋体" w:hAnsi="宋体"/>
                <w:sz w:val="20"/>
              </w:rPr>
              <w:t>CR-003</w:t>
            </w:r>
          </w:p>
        </w:tc>
        <w:tc>
          <w:tcPr>
            <w:tcW w:w="2161" w:type="dxa"/>
          </w:tcPr>
          <w:p w14:paraId="600FA49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搜索课程</w:t>
            </w:r>
            <w:proofErr w:type="spellEnd"/>
          </w:p>
        </w:tc>
        <w:tc>
          <w:tcPr>
            <w:tcW w:w="2161" w:type="dxa"/>
          </w:tcPr>
          <w:p w14:paraId="532B224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搜索支持模糊匹配，输入≥2字符触发；支持课程名称、课程代码、教师姓名；搜索结果高亮关键词</w:t>
            </w:r>
          </w:p>
        </w:tc>
        <w:tc>
          <w:tcPr>
            <w:tcW w:w="2161" w:type="dxa"/>
          </w:tcPr>
          <w:p w14:paraId="38CEF8AD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73BB5B96" w14:textId="77777777">
        <w:trPr>
          <w:jc w:val="center"/>
        </w:trPr>
        <w:tc>
          <w:tcPr>
            <w:tcW w:w="2161" w:type="dxa"/>
          </w:tcPr>
          <w:p w14:paraId="2898DEDA" w14:textId="77777777" w:rsidR="00806413" w:rsidRDefault="00000000">
            <w:r>
              <w:rPr>
                <w:rFonts w:ascii="宋体" w:eastAsia="宋体" w:hAnsi="宋体"/>
                <w:sz w:val="20"/>
              </w:rPr>
              <w:t>CR-004</w:t>
            </w:r>
          </w:p>
        </w:tc>
        <w:tc>
          <w:tcPr>
            <w:tcW w:w="2161" w:type="dxa"/>
          </w:tcPr>
          <w:p w14:paraId="0BAA2B5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课程排序</w:t>
            </w:r>
            <w:proofErr w:type="spellEnd"/>
          </w:p>
        </w:tc>
        <w:tc>
          <w:tcPr>
            <w:tcW w:w="2161" w:type="dxa"/>
          </w:tcPr>
          <w:p w14:paraId="1A4D496D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支持按选课人数、评分、上课时间排序；默认按选课人数降序</w:t>
            </w:r>
          </w:p>
        </w:tc>
        <w:tc>
          <w:tcPr>
            <w:tcW w:w="2161" w:type="dxa"/>
          </w:tcPr>
          <w:p w14:paraId="2206A381" w14:textId="77777777" w:rsidR="00806413" w:rsidRDefault="00000000">
            <w:r>
              <w:rPr>
                <w:rFonts w:ascii="宋体" w:eastAsia="宋体" w:hAnsi="宋体"/>
                <w:sz w:val="20"/>
              </w:rPr>
              <w:t>P2</w:t>
            </w:r>
          </w:p>
        </w:tc>
      </w:tr>
      <w:tr w:rsidR="00806413" w14:paraId="3886BE5F" w14:textId="77777777">
        <w:trPr>
          <w:jc w:val="center"/>
        </w:trPr>
        <w:tc>
          <w:tcPr>
            <w:tcW w:w="2161" w:type="dxa"/>
          </w:tcPr>
          <w:p w14:paraId="75B56D85" w14:textId="77777777" w:rsidR="00806413" w:rsidRDefault="00000000">
            <w:r>
              <w:rPr>
                <w:rFonts w:ascii="宋体" w:eastAsia="宋体" w:hAnsi="宋体"/>
                <w:sz w:val="20"/>
              </w:rPr>
              <w:t>CR-005</w:t>
            </w:r>
          </w:p>
        </w:tc>
        <w:tc>
          <w:tcPr>
            <w:tcW w:w="2161" w:type="dxa"/>
          </w:tcPr>
          <w:p w14:paraId="4C37740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分页加载</w:t>
            </w:r>
            <w:proofErr w:type="spellEnd"/>
          </w:p>
        </w:tc>
        <w:tc>
          <w:tcPr>
            <w:tcW w:w="2161" w:type="dxa"/>
          </w:tcPr>
          <w:p w14:paraId="066B6CB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每页加载20条；滚动到底部自动加载下一页</w:t>
            </w:r>
          </w:p>
        </w:tc>
        <w:tc>
          <w:tcPr>
            <w:tcW w:w="2161" w:type="dxa"/>
          </w:tcPr>
          <w:p w14:paraId="62357999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7C42808E" w14:textId="77777777">
        <w:trPr>
          <w:jc w:val="center"/>
        </w:trPr>
        <w:tc>
          <w:tcPr>
            <w:tcW w:w="2161" w:type="dxa"/>
          </w:tcPr>
          <w:p w14:paraId="2442098C" w14:textId="77777777" w:rsidR="00806413" w:rsidRDefault="00000000">
            <w:r>
              <w:rPr>
                <w:rFonts w:ascii="宋体" w:eastAsia="宋体" w:hAnsi="宋体"/>
                <w:sz w:val="20"/>
              </w:rPr>
              <w:t>CR-006</w:t>
            </w:r>
          </w:p>
        </w:tc>
        <w:tc>
          <w:tcPr>
            <w:tcW w:w="2161" w:type="dxa"/>
          </w:tcPr>
          <w:p w14:paraId="1474FAD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课程卡片展示</w:t>
            </w:r>
            <w:proofErr w:type="spellEnd"/>
          </w:p>
        </w:tc>
        <w:tc>
          <w:tcPr>
            <w:tcW w:w="2161" w:type="dxa"/>
          </w:tcPr>
          <w:p w14:paraId="66C76EFB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卡片包含封面图（宽高比16:9）、名称、教师、选课人数</w:t>
            </w:r>
          </w:p>
        </w:tc>
        <w:tc>
          <w:tcPr>
            <w:tcW w:w="2161" w:type="dxa"/>
          </w:tcPr>
          <w:p w14:paraId="0BF97678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03647180" w14:textId="77777777">
        <w:trPr>
          <w:jc w:val="center"/>
        </w:trPr>
        <w:tc>
          <w:tcPr>
            <w:tcW w:w="2161" w:type="dxa"/>
          </w:tcPr>
          <w:p w14:paraId="1E4AB2D0" w14:textId="77777777" w:rsidR="00806413" w:rsidRDefault="00000000">
            <w:r>
              <w:rPr>
                <w:rFonts w:ascii="宋体" w:eastAsia="宋体" w:hAnsi="宋体"/>
                <w:sz w:val="20"/>
              </w:rPr>
              <w:t>CR-007</w:t>
            </w:r>
          </w:p>
        </w:tc>
        <w:tc>
          <w:tcPr>
            <w:tcW w:w="2161" w:type="dxa"/>
          </w:tcPr>
          <w:p w14:paraId="32BA865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基本信息展示</w:t>
            </w:r>
            <w:proofErr w:type="spellEnd"/>
          </w:p>
        </w:tc>
        <w:tc>
          <w:tcPr>
            <w:tcW w:w="2161" w:type="dxa"/>
          </w:tcPr>
          <w:p w14:paraId="38C09AF6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课程名称、代码、学分、教师、时间、地点</w:t>
            </w:r>
          </w:p>
        </w:tc>
        <w:tc>
          <w:tcPr>
            <w:tcW w:w="2161" w:type="dxa"/>
          </w:tcPr>
          <w:p w14:paraId="5005A3A9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266512FE" w14:textId="77777777">
        <w:trPr>
          <w:jc w:val="center"/>
        </w:trPr>
        <w:tc>
          <w:tcPr>
            <w:tcW w:w="2161" w:type="dxa"/>
          </w:tcPr>
          <w:p w14:paraId="3F62EC94" w14:textId="77777777" w:rsidR="00806413" w:rsidRDefault="00000000">
            <w:r>
              <w:rPr>
                <w:rFonts w:ascii="宋体" w:eastAsia="宋体" w:hAnsi="宋体"/>
                <w:sz w:val="20"/>
              </w:rPr>
              <w:t>CR-008</w:t>
            </w:r>
          </w:p>
        </w:tc>
        <w:tc>
          <w:tcPr>
            <w:tcW w:w="2161" w:type="dxa"/>
          </w:tcPr>
          <w:p w14:paraId="511AC2A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课程大纲展示</w:t>
            </w:r>
            <w:proofErr w:type="spellEnd"/>
          </w:p>
        </w:tc>
        <w:tc>
          <w:tcPr>
            <w:tcW w:w="2161" w:type="dxa"/>
          </w:tcPr>
          <w:p w14:paraId="0AA984A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HTML格式大纲，使用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v-html </w:t>
            </w:r>
            <w:proofErr w:type="spellStart"/>
            <w:r>
              <w:rPr>
                <w:rFonts w:ascii="宋体" w:eastAsia="宋体" w:hAnsi="宋体"/>
                <w:sz w:val="20"/>
              </w:rPr>
              <w:t>渲染富文本内容</w:t>
            </w:r>
            <w:proofErr w:type="spellEnd"/>
          </w:p>
        </w:tc>
        <w:tc>
          <w:tcPr>
            <w:tcW w:w="2161" w:type="dxa"/>
          </w:tcPr>
          <w:p w14:paraId="24532FFF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0E15E589" w14:textId="77777777">
        <w:trPr>
          <w:jc w:val="center"/>
        </w:trPr>
        <w:tc>
          <w:tcPr>
            <w:tcW w:w="2161" w:type="dxa"/>
          </w:tcPr>
          <w:p w14:paraId="0E966D72" w14:textId="77777777" w:rsidR="00806413" w:rsidRDefault="00000000">
            <w:r>
              <w:rPr>
                <w:rFonts w:ascii="宋体" w:eastAsia="宋体" w:hAnsi="宋体"/>
                <w:sz w:val="20"/>
              </w:rPr>
              <w:t>CR-009</w:t>
            </w:r>
          </w:p>
        </w:tc>
        <w:tc>
          <w:tcPr>
            <w:tcW w:w="2161" w:type="dxa"/>
          </w:tcPr>
          <w:p w14:paraId="3BF179B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课程评价展示</w:t>
            </w:r>
            <w:proofErr w:type="spellEnd"/>
          </w:p>
        </w:tc>
        <w:tc>
          <w:tcPr>
            <w:tcW w:w="2161" w:type="dxa"/>
          </w:tcPr>
          <w:p w14:paraId="39D75060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显示1-5分平均评分；评价列表匿名显示（如“张**”）；每页15条评价</w:t>
            </w:r>
          </w:p>
        </w:tc>
        <w:tc>
          <w:tcPr>
            <w:tcW w:w="2161" w:type="dxa"/>
          </w:tcPr>
          <w:p w14:paraId="14334620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331E0865" w14:textId="77777777">
        <w:trPr>
          <w:jc w:val="center"/>
        </w:trPr>
        <w:tc>
          <w:tcPr>
            <w:tcW w:w="2161" w:type="dxa"/>
          </w:tcPr>
          <w:p w14:paraId="79137D2D" w14:textId="77777777" w:rsidR="00806413" w:rsidRDefault="00000000">
            <w:r>
              <w:rPr>
                <w:rFonts w:ascii="宋体" w:eastAsia="宋体" w:hAnsi="宋体"/>
                <w:sz w:val="20"/>
              </w:rPr>
              <w:t>CR-010</w:t>
            </w:r>
          </w:p>
        </w:tc>
        <w:tc>
          <w:tcPr>
            <w:tcW w:w="2161" w:type="dxa"/>
          </w:tcPr>
          <w:p w14:paraId="7BB6215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相关课程推荐</w:t>
            </w:r>
            <w:proofErr w:type="spellEnd"/>
          </w:p>
        </w:tc>
        <w:tc>
          <w:tcPr>
            <w:tcW w:w="2161" w:type="dxa"/>
          </w:tcPr>
          <w:p w14:paraId="152988A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同类型或同教师课程，最多推荐6门</w:t>
            </w:r>
          </w:p>
        </w:tc>
        <w:tc>
          <w:tcPr>
            <w:tcW w:w="2161" w:type="dxa"/>
          </w:tcPr>
          <w:p w14:paraId="756B5EBA" w14:textId="77777777" w:rsidR="00806413" w:rsidRDefault="00000000">
            <w:r>
              <w:rPr>
                <w:rFonts w:ascii="宋体" w:eastAsia="宋体" w:hAnsi="宋体"/>
                <w:sz w:val="20"/>
              </w:rPr>
              <w:t>P2</w:t>
            </w:r>
          </w:p>
        </w:tc>
      </w:tr>
      <w:tr w:rsidR="00806413" w14:paraId="623589C5" w14:textId="77777777">
        <w:trPr>
          <w:jc w:val="center"/>
        </w:trPr>
        <w:tc>
          <w:tcPr>
            <w:tcW w:w="2161" w:type="dxa"/>
          </w:tcPr>
          <w:p w14:paraId="2234EA3A" w14:textId="77777777" w:rsidR="00806413" w:rsidRDefault="00000000">
            <w:r>
              <w:rPr>
                <w:rFonts w:ascii="宋体" w:eastAsia="宋体" w:hAnsi="宋体"/>
                <w:sz w:val="20"/>
              </w:rPr>
              <w:t>CR-011</w:t>
            </w:r>
          </w:p>
        </w:tc>
        <w:tc>
          <w:tcPr>
            <w:tcW w:w="2161" w:type="dxa"/>
          </w:tcPr>
          <w:p w14:paraId="630A7D3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收藏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取消收藏</w:t>
            </w:r>
            <w:proofErr w:type="spellEnd"/>
          </w:p>
        </w:tc>
        <w:tc>
          <w:tcPr>
            <w:tcW w:w="2161" w:type="dxa"/>
          </w:tcPr>
          <w:p w14:paraId="2473D359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点击收藏按钮状态同步更新；收藏数实时+1/-1</w:t>
            </w:r>
          </w:p>
        </w:tc>
        <w:tc>
          <w:tcPr>
            <w:tcW w:w="2161" w:type="dxa"/>
          </w:tcPr>
          <w:p w14:paraId="0A7FC1AC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6EBB5F36" w14:textId="77777777">
        <w:trPr>
          <w:jc w:val="center"/>
        </w:trPr>
        <w:tc>
          <w:tcPr>
            <w:tcW w:w="2161" w:type="dxa"/>
          </w:tcPr>
          <w:p w14:paraId="3AF343CD" w14:textId="77777777" w:rsidR="00806413" w:rsidRDefault="00000000">
            <w:r>
              <w:rPr>
                <w:rFonts w:ascii="宋体" w:eastAsia="宋体" w:hAnsi="宋体"/>
                <w:sz w:val="20"/>
              </w:rPr>
              <w:t>CR-012</w:t>
            </w:r>
          </w:p>
        </w:tc>
        <w:tc>
          <w:tcPr>
            <w:tcW w:w="2161" w:type="dxa"/>
          </w:tcPr>
          <w:p w14:paraId="217CE54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分享课程</w:t>
            </w:r>
            <w:proofErr w:type="spellEnd"/>
          </w:p>
        </w:tc>
        <w:tc>
          <w:tcPr>
            <w:tcW w:w="2161" w:type="dxa"/>
          </w:tcPr>
          <w:p w14:paraId="4F743AB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生成分享链接（含课程ID参数）；支持复制链接和社交平台分享</w:t>
            </w:r>
          </w:p>
        </w:tc>
        <w:tc>
          <w:tcPr>
            <w:tcW w:w="2161" w:type="dxa"/>
          </w:tcPr>
          <w:p w14:paraId="38FD7697" w14:textId="77777777" w:rsidR="00806413" w:rsidRDefault="00000000">
            <w:r>
              <w:rPr>
                <w:rFonts w:ascii="宋体" w:eastAsia="宋体" w:hAnsi="宋体"/>
                <w:sz w:val="20"/>
              </w:rPr>
              <w:t>P2</w:t>
            </w:r>
          </w:p>
        </w:tc>
      </w:tr>
    </w:tbl>
    <w:p w14:paraId="25408B16" w14:textId="77777777" w:rsidR="00806413" w:rsidRDefault="00806413"/>
    <w:p w14:paraId="38249732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lastRenderedPageBreak/>
        <w:t xml:space="preserve">4.3  </w:t>
      </w:r>
      <w:proofErr w:type="spellStart"/>
      <w:r>
        <w:rPr>
          <w:rFonts w:ascii="黑体" w:eastAsia="黑体" w:hAnsi="黑体"/>
          <w:b/>
          <w:sz w:val="28"/>
        </w:rPr>
        <w:t>资料模块</w:t>
      </w:r>
      <w:proofErr w:type="spellEnd"/>
      <w:proofErr w:type="gramEnd"/>
    </w:p>
    <w:p w14:paraId="6EC92896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资料模块提供学习资料的浏览、下载和管理功能，是学生获取学习资源的主要渠道。资料与课程模块关联，支持按课程分类查看。存储策略为阿里云OSS + CDN加速，</w:t>
      </w:r>
      <w:proofErr w:type="gramStart"/>
      <w:r>
        <w:rPr>
          <w:rFonts w:ascii="宋体" w:eastAsia="宋体" w:hAnsi="宋体"/>
          <w:sz w:val="24"/>
          <w:lang w:eastAsia="zh-CN"/>
        </w:rPr>
        <w:t>单文件</w:t>
      </w:r>
      <w:proofErr w:type="gramEnd"/>
      <w:r>
        <w:rPr>
          <w:rFonts w:ascii="宋体" w:eastAsia="宋体" w:hAnsi="宋体"/>
          <w:sz w:val="24"/>
          <w:lang w:eastAsia="zh-CN"/>
        </w:rPr>
        <w:t>限制50MB，每日上传上限：教师50个、学生10个。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6"/>
        <w:gridCol w:w="2316"/>
        <w:gridCol w:w="2106"/>
      </w:tblGrid>
      <w:tr w:rsidR="00806413" w14:paraId="4E88E536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3626F10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需求编号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0EF8D6EF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需求描述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7B5A564D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实现参数与业务规则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53ADD31D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优先级</w:t>
            </w:r>
            <w:proofErr w:type="spellEnd"/>
          </w:p>
        </w:tc>
      </w:tr>
      <w:tr w:rsidR="00806413" w14:paraId="4E536823" w14:textId="77777777">
        <w:trPr>
          <w:jc w:val="center"/>
        </w:trPr>
        <w:tc>
          <w:tcPr>
            <w:tcW w:w="2161" w:type="dxa"/>
          </w:tcPr>
          <w:p w14:paraId="74CE351C" w14:textId="77777777" w:rsidR="00806413" w:rsidRDefault="00000000">
            <w:r>
              <w:rPr>
                <w:rFonts w:ascii="宋体" w:eastAsia="宋体" w:hAnsi="宋体"/>
                <w:sz w:val="20"/>
              </w:rPr>
              <w:t>DR-001</w:t>
            </w:r>
          </w:p>
        </w:tc>
        <w:tc>
          <w:tcPr>
            <w:tcW w:w="2161" w:type="dxa"/>
          </w:tcPr>
          <w:p w14:paraId="25D873F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按分类展示资料</w:t>
            </w:r>
            <w:proofErr w:type="spellEnd"/>
          </w:p>
        </w:tc>
        <w:tc>
          <w:tcPr>
            <w:tcW w:w="2161" w:type="dxa"/>
          </w:tcPr>
          <w:p w14:paraId="7BE5FA9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支持按课程、类型（PDF</w:t>
            </w:r>
            <w:proofErr w:type="spellEnd"/>
            <w:r>
              <w:rPr>
                <w:rFonts w:ascii="宋体" w:eastAsia="宋体" w:hAnsi="宋体"/>
                <w:sz w:val="20"/>
              </w:rPr>
              <w:t>/Word/Excel/PPT/</w:t>
            </w:r>
            <w:proofErr w:type="spellStart"/>
            <w:r>
              <w:rPr>
                <w:rFonts w:ascii="宋体" w:eastAsia="宋体" w:hAnsi="宋体"/>
                <w:sz w:val="20"/>
              </w:rPr>
              <w:t>图片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压缩包</w:t>
            </w:r>
            <w:proofErr w:type="spellEnd"/>
            <w:r>
              <w:rPr>
                <w:rFonts w:ascii="宋体" w:eastAsia="宋体" w:hAnsi="宋体"/>
                <w:sz w:val="20"/>
              </w:rPr>
              <w:t>）、</w:t>
            </w:r>
            <w:proofErr w:type="spellStart"/>
            <w:r>
              <w:rPr>
                <w:rFonts w:ascii="宋体" w:eastAsia="宋体" w:hAnsi="宋体"/>
                <w:sz w:val="20"/>
              </w:rPr>
              <w:t>最新、最热分类</w:t>
            </w:r>
            <w:proofErr w:type="spellEnd"/>
          </w:p>
        </w:tc>
        <w:tc>
          <w:tcPr>
            <w:tcW w:w="2161" w:type="dxa"/>
          </w:tcPr>
          <w:p w14:paraId="40CB323F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25EE1ECF" w14:textId="77777777">
        <w:trPr>
          <w:jc w:val="center"/>
        </w:trPr>
        <w:tc>
          <w:tcPr>
            <w:tcW w:w="2161" w:type="dxa"/>
          </w:tcPr>
          <w:p w14:paraId="70CEEAF7" w14:textId="77777777" w:rsidR="00806413" w:rsidRDefault="00000000">
            <w:r>
              <w:rPr>
                <w:rFonts w:ascii="宋体" w:eastAsia="宋体" w:hAnsi="宋体"/>
                <w:sz w:val="20"/>
              </w:rPr>
              <w:t>DR-002</w:t>
            </w:r>
          </w:p>
        </w:tc>
        <w:tc>
          <w:tcPr>
            <w:tcW w:w="2161" w:type="dxa"/>
          </w:tcPr>
          <w:p w14:paraId="4D19074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搜索资料</w:t>
            </w:r>
            <w:proofErr w:type="spellEnd"/>
          </w:p>
        </w:tc>
        <w:tc>
          <w:tcPr>
            <w:tcW w:w="2161" w:type="dxa"/>
          </w:tcPr>
          <w:p w14:paraId="5439313E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支持文件名、上传者、关键词搜索；输入≥2字符触发模糊匹配；结果高亮关键词</w:t>
            </w:r>
          </w:p>
        </w:tc>
        <w:tc>
          <w:tcPr>
            <w:tcW w:w="2161" w:type="dxa"/>
          </w:tcPr>
          <w:p w14:paraId="3122FA6E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0A77FD06" w14:textId="77777777">
        <w:trPr>
          <w:jc w:val="center"/>
        </w:trPr>
        <w:tc>
          <w:tcPr>
            <w:tcW w:w="2161" w:type="dxa"/>
          </w:tcPr>
          <w:p w14:paraId="3B20C4AA" w14:textId="77777777" w:rsidR="00806413" w:rsidRDefault="00000000">
            <w:r>
              <w:rPr>
                <w:rFonts w:ascii="宋体" w:eastAsia="宋体" w:hAnsi="宋体"/>
                <w:sz w:val="20"/>
              </w:rPr>
              <w:t>DR-003</w:t>
            </w:r>
          </w:p>
        </w:tc>
        <w:tc>
          <w:tcPr>
            <w:tcW w:w="2161" w:type="dxa"/>
          </w:tcPr>
          <w:p w14:paraId="732582F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筛选排序</w:t>
            </w:r>
            <w:proofErr w:type="spellEnd"/>
          </w:p>
        </w:tc>
        <w:tc>
          <w:tcPr>
            <w:tcW w:w="2161" w:type="dxa"/>
          </w:tcPr>
          <w:p w14:paraId="011D9247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支持按类型、上传时间（7天内/30天内/全部）、下载量排序</w:t>
            </w:r>
          </w:p>
        </w:tc>
        <w:tc>
          <w:tcPr>
            <w:tcW w:w="2161" w:type="dxa"/>
          </w:tcPr>
          <w:p w14:paraId="668153C8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3DE04AA4" w14:textId="77777777">
        <w:trPr>
          <w:jc w:val="center"/>
        </w:trPr>
        <w:tc>
          <w:tcPr>
            <w:tcW w:w="2161" w:type="dxa"/>
          </w:tcPr>
          <w:p w14:paraId="38327432" w14:textId="77777777" w:rsidR="00806413" w:rsidRDefault="00000000">
            <w:r>
              <w:rPr>
                <w:rFonts w:ascii="宋体" w:eastAsia="宋体" w:hAnsi="宋体"/>
                <w:sz w:val="20"/>
              </w:rPr>
              <w:t>DR-004</w:t>
            </w:r>
          </w:p>
        </w:tc>
        <w:tc>
          <w:tcPr>
            <w:tcW w:w="2161" w:type="dxa"/>
          </w:tcPr>
          <w:p w14:paraId="02A071A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资料卡片展示</w:t>
            </w:r>
            <w:proofErr w:type="spellEnd"/>
          </w:p>
        </w:tc>
        <w:tc>
          <w:tcPr>
            <w:tcW w:w="2161" w:type="dxa"/>
          </w:tcPr>
          <w:p w14:paraId="603555E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卡片包含类型图标、名称（≤25字截断）、上传者、时间、下载量</w:t>
            </w:r>
          </w:p>
        </w:tc>
        <w:tc>
          <w:tcPr>
            <w:tcW w:w="2161" w:type="dxa"/>
          </w:tcPr>
          <w:p w14:paraId="792C91BF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7021CC99" w14:textId="77777777">
        <w:trPr>
          <w:jc w:val="center"/>
        </w:trPr>
        <w:tc>
          <w:tcPr>
            <w:tcW w:w="2161" w:type="dxa"/>
          </w:tcPr>
          <w:p w14:paraId="609C51F7" w14:textId="77777777" w:rsidR="00806413" w:rsidRDefault="00000000">
            <w:r>
              <w:rPr>
                <w:rFonts w:ascii="宋体" w:eastAsia="宋体" w:hAnsi="宋体"/>
                <w:sz w:val="20"/>
              </w:rPr>
              <w:t>DR-005</w:t>
            </w:r>
          </w:p>
        </w:tc>
        <w:tc>
          <w:tcPr>
            <w:tcW w:w="2161" w:type="dxa"/>
          </w:tcPr>
          <w:p w14:paraId="6801492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文件在线预览</w:t>
            </w:r>
            <w:proofErr w:type="spellEnd"/>
          </w:p>
        </w:tc>
        <w:tc>
          <w:tcPr>
            <w:tcW w:w="2161" w:type="dxa"/>
          </w:tcPr>
          <w:p w14:paraId="145FF72C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PDF使用pdf.js在线预览；图片直接展示；Word/PPT提示“下载后打开”；预览文件≤20MB</w:t>
            </w:r>
          </w:p>
        </w:tc>
        <w:tc>
          <w:tcPr>
            <w:tcW w:w="2161" w:type="dxa"/>
          </w:tcPr>
          <w:p w14:paraId="409A0796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39A88BD4" w14:textId="77777777">
        <w:trPr>
          <w:jc w:val="center"/>
        </w:trPr>
        <w:tc>
          <w:tcPr>
            <w:tcW w:w="2161" w:type="dxa"/>
          </w:tcPr>
          <w:p w14:paraId="5BB2F1E1" w14:textId="77777777" w:rsidR="00806413" w:rsidRDefault="00000000">
            <w:r>
              <w:rPr>
                <w:rFonts w:ascii="宋体" w:eastAsia="宋体" w:hAnsi="宋体"/>
                <w:sz w:val="20"/>
              </w:rPr>
              <w:t>DR-006</w:t>
            </w:r>
          </w:p>
        </w:tc>
        <w:tc>
          <w:tcPr>
            <w:tcW w:w="2161" w:type="dxa"/>
          </w:tcPr>
          <w:p w14:paraId="7AF63EF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下载资料</w:t>
            </w:r>
            <w:proofErr w:type="spellEnd"/>
          </w:p>
        </w:tc>
        <w:tc>
          <w:tcPr>
            <w:tcW w:w="2161" w:type="dxa"/>
          </w:tcPr>
          <w:p w14:paraId="53D9AD9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点击下载按钮扣除对应积分（免费资料0分）；获取OSS临时链接（15分钟有效）；记录下载日志</w:t>
            </w:r>
          </w:p>
        </w:tc>
        <w:tc>
          <w:tcPr>
            <w:tcW w:w="2161" w:type="dxa"/>
          </w:tcPr>
          <w:p w14:paraId="60E483FE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0D0233F1" w14:textId="77777777">
        <w:trPr>
          <w:jc w:val="center"/>
        </w:trPr>
        <w:tc>
          <w:tcPr>
            <w:tcW w:w="2161" w:type="dxa"/>
          </w:tcPr>
          <w:p w14:paraId="120914B7" w14:textId="77777777" w:rsidR="00806413" w:rsidRDefault="00000000">
            <w:r>
              <w:rPr>
                <w:rFonts w:ascii="宋体" w:eastAsia="宋体" w:hAnsi="宋体"/>
                <w:sz w:val="20"/>
              </w:rPr>
              <w:t>DR-007</w:t>
            </w:r>
          </w:p>
        </w:tc>
        <w:tc>
          <w:tcPr>
            <w:tcW w:w="2161" w:type="dxa"/>
          </w:tcPr>
          <w:p w14:paraId="016C7C0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收藏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取消收藏</w:t>
            </w:r>
            <w:proofErr w:type="spellEnd"/>
          </w:p>
        </w:tc>
        <w:tc>
          <w:tcPr>
            <w:tcW w:w="2161" w:type="dxa"/>
          </w:tcPr>
          <w:p w14:paraId="39DE362A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点击收藏按钮状态同步；我的收藏中可取消</w:t>
            </w:r>
          </w:p>
        </w:tc>
        <w:tc>
          <w:tcPr>
            <w:tcW w:w="2161" w:type="dxa"/>
          </w:tcPr>
          <w:p w14:paraId="1CD0B025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04537B4C" w14:textId="77777777">
        <w:trPr>
          <w:jc w:val="center"/>
        </w:trPr>
        <w:tc>
          <w:tcPr>
            <w:tcW w:w="2161" w:type="dxa"/>
          </w:tcPr>
          <w:p w14:paraId="288F5661" w14:textId="77777777" w:rsidR="00806413" w:rsidRDefault="00000000">
            <w:r>
              <w:rPr>
                <w:rFonts w:ascii="宋体" w:eastAsia="宋体" w:hAnsi="宋体"/>
                <w:sz w:val="20"/>
              </w:rPr>
              <w:t>DR-008</w:t>
            </w:r>
          </w:p>
        </w:tc>
        <w:tc>
          <w:tcPr>
            <w:tcW w:w="2161" w:type="dxa"/>
          </w:tcPr>
          <w:p w14:paraId="1DF1991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分享资料</w:t>
            </w:r>
            <w:proofErr w:type="spellEnd"/>
          </w:p>
        </w:tc>
        <w:tc>
          <w:tcPr>
            <w:tcW w:w="2161" w:type="dxa"/>
          </w:tcPr>
          <w:p w14:paraId="5889BBC6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生成分享链接，支持复制链接和社交平台分享；分享者获得+2积分（每日上限10次）</w:t>
            </w:r>
          </w:p>
        </w:tc>
        <w:tc>
          <w:tcPr>
            <w:tcW w:w="2161" w:type="dxa"/>
          </w:tcPr>
          <w:p w14:paraId="36F58747" w14:textId="77777777" w:rsidR="00806413" w:rsidRDefault="00000000">
            <w:r>
              <w:rPr>
                <w:rFonts w:ascii="宋体" w:eastAsia="宋体" w:hAnsi="宋体"/>
                <w:sz w:val="20"/>
              </w:rPr>
              <w:t>P2</w:t>
            </w:r>
          </w:p>
        </w:tc>
      </w:tr>
      <w:tr w:rsidR="00806413" w14:paraId="6009E5A2" w14:textId="77777777">
        <w:trPr>
          <w:jc w:val="center"/>
        </w:trPr>
        <w:tc>
          <w:tcPr>
            <w:tcW w:w="2161" w:type="dxa"/>
          </w:tcPr>
          <w:p w14:paraId="11ADD78C" w14:textId="77777777" w:rsidR="00806413" w:rsidRDefault="00000000">
            <w:r>
              <w:rPr>
                <w:rFonts w:ascii="宋体" w:eastAsia="宋体" w:hAnsi="宋体"/>
                <w:sz w:val="20"/>
              </w:rPr>
              <w:t>DR-009</w:t>
            </w:r>
          </w:p>
        </w:tc>
        <w:tc>
          <w:tcPr>
            <w:tcW w:w="2161" w:type="dxa"/>
          </w:tcPr>
          <w:p w14:paraId="5532CD8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举报资料</w:t>
            </w:r>
            <w:proofErr w:type="spellEnd"/>
          </w:p>
        </w:tc>
        <w:tc>
          <w:tcPr>
            <w:tcW w:w="2161" w:type="dxa"/>
          </w:tcPr>
          <w:p w14:paraId="1903B2AD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用户可举报违规资料；选择举报原因（侵权/虚假/违规）；管理员审核</w:t>
            </w:r>
          </w:p>
        </w:tc>
        <w:tc>
          <w:tcPr>
            <w:tcW w:w="2161" w:type="dxa"/>
          </w:tcPr>
          <w:p w14:paraId="3DEA4946" w14:textId="77777777" w:rsidR="00806413" w:rsidRDefault="00000000">
            <w:r>
              <w:rPr>
                <w:rFonts w:ascii="宋体" w:eastAsia="宋体" w:hAnsi="宋体"/>
                <w:sz w:val="20"/>
              </w:rPr>
              <w:t>P2</w:t>
            </w:r>
          </w:p>
        </w:tc>
      </w:tr>
    </w:tbl>
    <w:p w14:paraId="76BB6492" w14:textId="77777777" w:rsidR="00806413" w:rsidRDefault="00806413"/>
    <w:p w14:paraId="0E0E2463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4.4  </w:t>
      </w:r>
      <w:proofErr w:type="spellStart"/>
      <w:r>
        <w:rPr>
          <w:rFonts w:ascii="黑体" w:eastAsia="黑体" w:hAnsi="黑体"/>
          <w:b/>
          <w:sz w:val="28"/>
        </w:rPr>
        <w:t>通讯录模块</w:t>
      </w:r>
      <w:proofErr w:type="spellEnd"/>
      <w:proofErr w:type="gramEnd"/>
    </w:p>
    <w:p w14:paraId="4F969A71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通讯录模块提供师生通讯录查询功能，方便学生快速找到任课教师和同学的联系方式。教师信息公开，学生信息需本人授权可见。手机号脱敏显示（如138****5678）。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806413" w14:paraId="0B3E3E5D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5FAFCEE5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需求编号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76A10BF8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需求描述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1B550EB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实现参数与业务规则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2921A83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优先级</w:t>
            </w:r>
            <w:proofErr w:type="spellEnd"/>
          </w:p>
        </w:tc>
      </w:tr>
      <w:tr w:rsidR="00806413" w14:paraId="1AF118D0" w14:textId="77777777">
        <w:trPr>
          <w:jc w:val="center"/>
        </w:trPr>
        <w:tc>
          <w:tcPr>
            <w:tcW w:w="2161" w:type="dxa"/>
          </w:tcPr>
          <w:p w14:paraId="6DEB321A" w14:textId="77777777" w:rsidR="00806413" w:rsidRDefault="00000000">
            <w:r>
              <w:rPr>
                <w:rFonts w:ascii="宋体" w:eastAsia="宋体" w:hAnsi="宋体"/>
                <w:sz w:val="20"/>
              </w:rPr>
              <w:t>TR-001</w:t>
            </w:r>
          </w:p>
        </w:tc>
        <w:tc>
          <w:tcPr>
            <w:tcW w:w="2161" w:type="dxa"/>
          </w:tcPr>
          <w:p w14:paraId="72EDF1C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教师通讯录列表</w:t>
            </w:r>
            <w:proofErr w:type="spellEnd"/>
          </w:p>
        </w:tc>
        <w:tc>
          <w:tcPr>
            <w:tcW w:w="2161" w:type="dxa"/>
          </w:tcPr>
          <w:p w14:paraId="2D60389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展示姓名、职称、院系、办公电话；按院系分组展示；数据缓存10分钟</w:t>
            </w:r>
          </w:p>
        </w:tc>
        <w:tc>
          <w:tcPr>
            <w:tcW w:w="2161" w:type="dxa"/>
          </w:tcPr>
          <w:p w14:paraId="5F6759E9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1FF742CC" w14:textId="77777777">
        <w:trPr>
          <w:jc w:val="center"/>
        </w:trPr>
        <w:tc>
          <w:tcPr>
            <w:tcW w:w="2161" w:type="dxa"/>
          </w:tcPr>
          <w:p w14:paraId="2E519CE2" w14:textId="77777777" w:rsidR="00806413" w:rsidRDefault="00000000">
            <w:r>
              <w:rPr>
                <w:rFonts w:ascii="宋体" w:eastAsia="宋体" w:hAnsi="宋体"/>
                <w:sz w:val="20"/>
              </w:rPr>
              <w:t>TR-002</w:t>
            </w:r>
          </w:p>
        </w:tc>
        <w:tc>
          <w:tcPr>
            <w:tcW w:w="2161" w:type="dxa"/>
          </w:tcPr>
          <w:p w14:paraId="0BFC623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学生通讯录列表</w:t>
            </w:r>
            <w:proofErr w:type="spellEnd"/>
          </w:p>
        </w:tc>
        <w:tc>
          <w:tcPr>
            <w:tcW w:w="2161" w:type="dxa"/>
          </w:tcPr>
          <w:p w14:paraId="6C50C93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展示已授权学生姓名、班级、学号；未授权信息显示“该同学暂未开放联系方式”</w:t>
            </w:r>
          </w:p>
        </w:tc>
        <w:tc>
          <w:tcPr>
            <w:tcW w:w="2161" w:type="dxa"/>
          </w:tcPr>
          <w:p w14:paraId="72436E9C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1D83829B" w14:textId="77777777">
        <w:trPr>
          <w:jc w:val="center"/>
        </w:trPr>
        <w:tc>
          <w:tcPr>
            <w:tcW w:w="2161" w:type="dxa"/>
          </w:tcPr>
          <w:p w14:paraId="6BCA43C7" w14:textId="77777777" w:rsidR="00806413" w:rsidRDefault="00000000">
            <w:r>
              <w:rPr>
                <w:rFonts w:ascii="宋体" w:eastAsia="宋体" w:hAnsi="宋体"/>
                <w:sz w:val="20"/>
              </w:rPr>
              <w:t>TR-003</w:t>
            </w:r>
          </w:p>
        </w:tc>
        <w:tc>
          <w:tcPr>
            <w:tcW w:w="2161" w:type="dxa"/>
          </w:tcPr>
          <w:p w14:paraId="499727E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联系人搜索</w:t>
            </w:r>
            <w:proofErr w:type="spellEnd"/>
          </w:p>
        </w:tc>
        <w:tc>
          <w:tcPr>
            <w:tcW w:w="2161" w:type="dxa"/>
          </w:tcPr>
          <w:p w14:paraId="46E361AD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支持姓名、学号/工号模糊搜索；输入≥2字符触发匹配；搜索结果≤50条</w:t>
            </w:r>
          </w:p>
        </w:tc>
        <w:tc>
          <w:tcPr>
            <w:tcW w:w="2161" w:type="dxa"/>
          </w:tcPr>
          <w:p w14:paraId="1C26F4A1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25C68564" w14:textId="77777777">
        <w:trPr>
          <w:jc w:val="center"/>
        </w:trPr>
        <w:tc>
          <w:tcPr>
            <w:tcW w:w="2161" w:type="dxa"/>
          </w:tcPr>
          <w:p w14:paraId="59363E09" w14:textId="77777777" w:rsidR="00806413" w:rsidRDefault="00000000">
            <w:r>
              <w:rPr>
                <w:rFonts w:ascii="宋体" w:eastAsia="宋体" w:hAnsi="宋体"/>
                <w:sz w:val="20"/>
              </w:rPr>
              <w:t>TR-004</w:t>
            </w:r>
          </w:p>
        </w:tc>
        <w:tc>
          <w:tcPr>
            <w:tcW w:w="2161" w:type="dxa"/>
          </w:tcPr>
          <w:p w14:paraId="10F6D54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联系人详情</w:t>
            </w:r>
            <w:proofErr w:type="spellEnd"/>
          </w:p>
        </w:tc>
        <w:tc>
          <w:tcPr>
            <w:tcW w:w="2161" w:type="dxa"/>
          </w:tcPr>
          <w:p w14:paraId="68610837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展示姓名、职称、院系、办公地点、电话（脱敏）、邮箱（授权可见）、个人简介</w:t>
            </w:r>
          </w:p>
        </w:tc>
        <w:tc>
          <w:tcPr>
            <w:tcW w:w="2161" w:type="dxa"/>
          </w:tcPr>
          <w:p w14:paraId="6D8516BF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4C925304" w14:textId="77777777">
        <w:trPr>
          <w:jc w:val="center"/>
        </w:trPr>
        <w:tc>
          <w:tcPr>
            <w:tcW w:w="2161" w:type="dxa"/>
          </w:tcPr>
          <w:p w14:paraId="4BF8054D" w14:textId="77777777" w:rsidR="00806413" w:rsidRDefault="00000000">
            <w:r>
              <w:rPr>
                <w:rFonts w:ascii="宋体" w:eastAsia="宋体" w:hAnsi="宋体"/>
                <w:sz w:val="20"/>
              </w:rPr>
              <w:t>TR-005</w:t>
            </w:r>
          </w:p>
        </w:tc>
        <w:tc>
          <w:tcPr>
            <w:tcW w:w="2161" w:type="dxa"/>
          </w:tcPr>
          <w:p w14:paraId="04F028C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快捷拨号</w:t>
            </w:r>
            <w:proofErr w:type="spellEnd"/>
          </w:p>
        </w:tc>
        <w:tc>
          <w:tcPr>
            <w:tcW w:w="2161" w:type="dxa"/>
          </w:tcPr>
          <w:p w14:paraId="0C58160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点击电话号码触发 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tel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>: 协议链接；拨号前二次确认</w:t>
            </w:r>
          </w:p>
        </w:tc>
        <w:tc>
          <w:tcPr>
            <w:tcW w:w="2161" w:type="dxa"/>
          </w:tcPr>
          <w:p w14:paraId="2A52FBCB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6F8EF5C9" w14:textId="77777777">
        <w:trPr>
          <w:jc w:val="center"/>
        </w:trPr>
        <w:tc>
          <w:tcPr>
            <w:tcW w:w="2161" w:type="dxa"/>
          </w:tcPr>
          <w:p w14:paraId="2487AA1B" w14:textId="77777777" w:rsidR="00806413" w:rsidRDefault="00000000">
            <w:r>
              <w:rPr>
                <w:rFonts w:ascii="宋体" w:eastAsia="宋体" w:hAnsi="宋体"/>
                <w:sz w:val="20"/>
              </w:rPr>
              <w:t>TR-006</w:t>
            </w:r>
          </w:p>
        </w:tc>
        <w:tc>
          <w:tcPr>
            <w:tcW w:w="2161" w:type="dxa"/>
          </w:tcPr>
          <w:p w14:paraId="039585A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发送消息</w:t>
            </w:r>
            <w:proofErr w:type="spellEnd"/>
          </w:p>
        </w:tc>
        <w:tc>
          <w:tcPr>
            <w:tcW w:w="2161" w:type="dxa"/>
          </w:tcPr>
          <w:p w14:paraId="1A3457B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点击邮箱触发 mailto: 链接；支持复制微信号</w:t>
            </w:r>
          </w:p>
        </w:tc>
        <w:tc>
          <w:tcPr>
            <w:tcW w:w="2161" w:type="dxa"/>
          </w:tcPr>
          <w:p w14:paraId="6514F1D9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25E00BD0" w14:textId="77777777">
        <w:trPr>
          <w:jc w:val="center"/>
        </w:trPr>
        <w:tc>
          <w:tcPr>
            <w:tcW w:w="2161" w:type="dxa"/>
          </w:tcPr>
          <w:p w14:paraId="5A7805B2" w14:textId="77777777" w:rsidR="00806413" w:rsidRDefault="00000000">
            <w:r>
              <w:rPr>
                <w:rFonts w:ascii="宋体" w:eastAsia="宋体" w:hAnsi="宋体"/>
                <w:sz w:val="20"/>
              </w:rPr>
              <w:t>TR-007</w:t>
            </w:r>
          </w:p>
        </w:tc>
        <w:tc>
          <w:tcPr>
            <w:tcW w:w="2161" w:type="dxa"/>
          </w:tcPr>
          <w:p w14:paraId="497F6A3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权限控制</w:t>
            </w:r>
            <w:proofErr w:type="spellEnd"/>
          </w:p>
        </w:tc>
        <w:tc>
          <w:tcPr>
            <w:tcW w:w="2161" w:type="dxa"/>
          </w:tcPr>
          <w:p w14:paraId="381B613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教师信息全员可见；学生手机号/邮箱需授权；游客仅可见教师姓名/职称/院系</w:t>
            </w:r>
          </w:p>
        </w:tc>
        <w:tc>
          <w:tcPr>
            <w:tcW w:w="2161" w:type="dxa"/>
          </w:tcPr>
          <w:p w14:paraId="0D6CE6D4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</w:tbl>
    <w:p w14:paraId="1F31F844" w14:textId="77777777" w:rsidR="00806413" w:rsidRDefault="00806413"/>
    <w:p w14:paraId="5B0E0A0A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4.5  </w:t>
      </w:r>
      <w:proofErr w:type="spellStart"/>
      <w:r>
        <w:rPr>
          <w:rFonts w:ascii="黑体" w:eastAsia="黑体" w:hAnsi="黑体"/>
          <w:b/>
          <w:sz w:val="28"/>
        </w:rPr>
        <w:t>积分商城模块</w:t>
      </w:r>
      <w:proofErr w:type="spellEnd"/>
      <w:proofErr w:type="gramEnd"/>
    </w:p>
    <w:p w14:paraId="44A40A75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积分商城通过积分激励机制鼓励学生持续学习、积极互动。学生在学习过程中获取积分，可在商城兑换奖励。积分有效期1年，过期清零；每个用户每个商品限兑1次。</w:t>
      </w:r>
    </w:p>
    <w:p w14:paraId="643208C3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积分体系规则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806413" w14:paraId="563C05F4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6E870E0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行为类型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4E315584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积分变化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55AA8D48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每日上限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0AFAE551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745C1E5D" w14:textId="77777777">
        <w:trPr>
          <w:jc w:val="center"/>
        </w:trPr>
        <w:tc>
          <w:tcPr>
            <w:tcW w:w="2161" w:type="dxa"/>
          </w:tcPr>
          <w:p w14:paraId="57BD3DF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lastRenderedPageBreak/>
              <w:t>每日签到</w:t>
            </w:r>
            <w:proofErr w:type="spellEnd"/>
          </w:p>
        </w:tc>
        <w:tc>
          <w:tcPr>
            <w:tcW w:w="2161" w:type="dxa"/>
          </w:tcPr>
          <w:p w14:paraId="11FE8B17" w14:textId="77777777" w:rsidR="00806413" w:rsidRDefault="00000000">
            <w:r>
              <w:rPr>
                <w:rFonts w:ascii="宋体" w:eastAsia="宋体" w:hAnsi="宋体"/>
                <w:sz w:val="20"/>
              </w:rPr>
              <w:t>+10</w:t>
            </w:r>
          </w:p>
        </w:tc>
        <w:tc>
          <w:tcPr>
            <w:tcW w:w="2161" w:type="dxa"/>
          </w:tcPr>
          <w:p w14:paraId="6D2AB5D6" w14:textId="77777777" w:rsidR="00806413" w:rsidRDefault="00000000">
            <w:r>
              <w:rPr>
                <w:rFonts w:ascii="宋体" w:eastAsia="宋体" w:hAnsi="宋体"/>
                <w:sz w:val="20"/>
              </w:rPr>
              <w:t>1次</w:t>
            </w:r>
          </w:p>
        </w:tc>
        <w:tc>
          <w:tcPr>
            <w:tcW w:w="2161" w:type="dxa"/>
          </w:tcPr>
          <w:p w14:paraId="1A8ED3B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连续签到额外奖励：7天+20，30天+50</w:t>
            </w:r>
          </w:p>
        </w:tc>
      </w:tr>
      <w:tr w:rsidR="00806413" w14:paraId="561A0654" w14:textId="77777777">
        <w:trPr>
          <w:jc w:val="center"/>
        </w:trPr>
        <w:tc>
          <w:tcPr>
            <w:tcW w:w="2161" w:type="dxa"/>
          </w:tcPr>
          <w:p w14:paraId="0D05D9A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学习课程</w:t>
            </w:r>
            <w:proofErr w:type="spellEnd"/>
          </w:p>
        </w:tc>
        <w:tc>
          <w:tcPr>
            <w:tcW w:w="2161" w:type="dxa"/>
          </w:tcPr>
          <w:p w14:paraId="347BF63F" w14:textId="77777777" w:rsidR="00806413" w:rsidRDefault="00000000">
            <w:r>
              <w:rPr>
                <w:rFonts w:ascii="宋体" w:eastAsia="宋体" w:hAnsi="宋体"/>
                <w:sz w:val="20"/>
              </w:rPr>
              <w:t>+5/</w:t>
            </w:r>
            <w:proofErr w:type="spellStart"/>
            <w:r>
              <w:rPr>
                <w:rFonts w:ascii="宋体" w:eastAsia="宋体" w:hAnsi="宋体"/>
                <w:sz w:val="20"/>
              </w:rPr>
              <w:t>课时</w:t>
            </w:r>
            <w:proofErr w:type="spellEnd"/>
          </w:p>
        </w:tc>
        <w:tc>
          <w:tcPr>
            <w:tcW w:w="2161" w:type="dxa"/>
          </w:tcPr>
          <w:p w14:paraId="12A29E2A" w14:textId="77777777" w:rsidR="00806413" w:rsidRDefault="00000000">
            <w:r>
              <w:rPr>
                <w:rFonts w:ascii="宋体" w:eastAsia="宋体" w:hAnsi="宋体"/>
                <w:sz w:val="20"/>
              </w:rPr>
              <w:t>50分</w:t>
            </w:r>
          </w:p>
        </w:tc>
        <w:tc>
          <w:tcPr>
            <w:tcW w:w="2161" w:type="dxa"/>
          </w:tcPr>
          <w:p w14:paraId="039A6B7B" w14:textId="77777777" w:rsidR="00806413" w:rsidRDefault="00000000">
            <w:r>
              <w:rPr>
                <w:rFonts w:ascii="宋体" w:eastAsia="宋体" w:hAnsi="宋体"/>
                <w:sz w:val="20"/>
              </w:rPr>
              <w:t>每学习30分钟算1课时</w:t>
            </w:r>
          </w:p>
        </w:tc>
      </w:tr>
      <w:tr w:rsidR="00806413" w14:paraId="62B72C81" w14:textId="77777777">
        <w:trPr>
          <w:jc w:val="center"/>
        </w:trPr>
        <w:tc>
          <w:tcPr>
            <w:tcW w:w="2161" w:type="dxa"/>
          </w:tcPr>
          <w:p w14:paraId="3F71AAA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下载资料</w:t>
            </w:r>
            <w:proofErr w:type="spellEnd"/>
          </w:p>
        </w:tc>
        <w:tc>
          <w:tcPr>
            <w:tcW w:w="2161" w:type="dxa"/>
          </w:tcPr>
          <w:p w14:paraId="06AC4586" w14:textId="77777777" w:rsidR="00806413" w:rsidRDefault="00000000">
            <w:r>
              <w:rPr>
                <w:rFonts w:ascii="宋体" w:eastAsia="宋体" w:hAnsi="宋体"/>
                <w:sz w:val="20"/>
              </w:rPr>
              <w:t>-5~50</w:t>
            </w:r>
          </w:p>
        </w:tc>
        <w:tc>
          <w:tcPr>
            <w:tcW w:w="2161" w:type="dxa"/>
          </w:tcPr>
          <w:p w14:paraId="19F3E765" w14:textId="77777777" w:rsidR="00806413" w:rsidRDefault="00000000">
            <w:r>
              <w:rPr>
                <w:rFonts w:ascii="宋体" w:eastAsia="宋体" w:hAnsi="宋体"/>
                <w:sz w:val="20"/>
              </w:rPr>
              <w:t>—</w:t>
            </w:r>
          </w:p>
        </w:tc>
        <w:tc>
          <w:tcPr>
            <w:tcW w:w="2161" w:type="dxa"/>
          </w:tcPr>
          <w:p w14:paraId="3D00CCA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根据资料价值扣除，免费资料0分</w:t>
            </w:r>
          </w:p>
        </w:tc>
      </w:tr>
      <w:tr w:rsidR="00806413" w14:paraId="6C96AD26" w14:textId="77777777">
        <w:trPr>
          <w:jc w:val="center"/>
        </w:trPr>
        <w:tc>
          <w:tcPr>
            <w:tcW w:w="2161" w:type="dxa"/>
          </w:tcPr>
          <w:p w14:paraId="28333FE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评价课程</w:t>
            </w:r>
            <w:proofErr w:type="spellEnd"/>
          </w:p>
        </w:tc>
        <w:tc>
          <w:tcPr>
            <w:tcW w:w="2161" w:type="dxa"/>
          </w:tcPr>
          <w:p w14:paraId="51278876" w14:textId="77777777" w:rsidR="00806413" w:rsidRDefault="00000000">
            <w:r>
              <w:rPr>
                <w:rFonts w:ascii="宋体" w:eastAsia="宋体" w:hAnsi="宋体"/>
                <w:sz w:val="20"/>
              </w:rPr>
              <w:t>+3</w:t>
            </w:r>
          </w:p>
        </w:tc>
        <w:tc>
          <w:tcPr>
            <w:tcW w:w="2161" w:type="dxa"/>
          </w:tcPr>
          <w:p w14:paraId="74AB0742" w14:textId="77777777" w:rsidR="00806413" w:rsidRDefault="00000000">
            <w:r>
              <w:rPr>
                <w:rFonts w:ascii="宋体" w:eastAsia="宋体" w:hAnsi="宋体"/>
                <w:sz w:val="20"/>
              </w:rPr>
              <w:t>5次</w:t>
            </w:r>
          </w:p>
        </w:tc>
        <w:tc>
          <w:tcPr>
            <w:tcW w:w="2161" w:type="dxa"/>
          </w:tcPr>
          <w:p w14:paraId="60425A7F" w14:textId="77777777" w:rsidR="00806413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每评价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一门课程获得，需≥20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字有效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评价</w:t>
            </w:r>
          </w:p>
        </w:tc>
      </w:tr>
      <w:tr w:rsidR="00806413" w14:paraId="02716650" w14:textId="77777777">
        <w:trPr>
          <w:jc w:val="center"/>
        </w:trPr>
        <w:tc>
          <w:tcPr>
            <w:tcW w:w="2161" w:type="dxa"/>
          </w:tcPr>
          <w:p w14:paraId="6B7D840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分享内容</w:t>
            </w:r>
            <w:proofErr w:type="spellEnd"/>
          </w:p>
        </w:tc>
        <w:tc>
          <w:tcPr>
            <w:tcW w:w="2161" w:type="dxa"/>
          </w:tcPr>
          <w:p w14:paraId="493F4993" w14:textId="77777777" w:rsidR="00806413" w:rsidRDefault="00000000">
            <w:r>
              <w:rPr>
                <w:rFonts w:ascii="宋体" w:eastAsia="宋体" w:hAnsi="宋体"/>
                <w:sz w:val="20"/>
              </w:rPr>
              <w:t>+2</w:t>
            </w:r>
          </w:p>
        </w:tc>
        <w:tc>
          <w:tcPr>
            <w:tcW w:w="2161" w:type="dxa"/>
          </w:tcPr>
          <w:p w14:paraId="1BF6736E" w14:textId="77777777" w:rsidR="00806413" w:rsidRDefault="00000000">
            <w:r>
              <w:rPr>
                <w:rFonts w:ascii="宋体" w:eastAsia="宋体" w:hAnsi="宋体"/>
                <w:sz w:val="20"/>
              </w:rPr>
              <w:t>10次</w:t>
            </w:r>
          </w:p>
        </w:tc>
        <w:tc>
          <w:tcPr>
            <w:tcW w:w="2161" w:type="dxa"/>
          </w:tcPr>
          <w:p w14:paraId="58B7136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分享链接成功后获得</w:t>
            </w:r>
            <w:proofErr w:type="spellEnd"/>
          </w:p>
        </w:tc>
      </w:tr>
      <w:tr w:rsidR="00806413" w14:paraId="14EB9165" w14:textId="77777777">
        <w:trPr>
          <w:jc w:val="center"/>
        </w:trPr>
        <w:tc>
          <w:tcPr>
            <w:tcW w:w="2161" w:type="dxa"/>
          </w:tcPr>
          <w:p w14:paraId="536ECE7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兑换商品</w:t>
            </w:r>
            <w:proofErr w:type="spellEnd"/>
          </w:p>
        </w:tc>
        <w:tc>
          <w:tcPr>
            <w:tcW w:w="2161" w:type="dxa"/>
          </w:tcPr>
          <w:p w14:paraId="5CF4CA42" w14:textId="77777777" w:rsidR="00806413" w:rsidRDefault="00000000">
            <w:r>
              <w:rPr>
                <w:rFonts w:ascii="宋体" w:eastAsia="宋体" w:hAnsi="宋体"/>
                <w:sz w:val="20"/>
              </w:rPr>
              <w:t>-X</w:t>
            </w:r>
          </w:p>
        </w:tc>
        <w:tc>
          <w:tcPr>
            <w:tcW w:w="2161" w:type="dxa"/>
          </w:tcPr>
          <w:p w14:paraId="36003AF1" w14:textId="77777777" w:rsidR="00806413" w:rsidRDefault="00000000">
            <w:r>
              <w:rPr>
                <w:rFonts w:ascii="宋体" w:eastAsia="宋体" w:hAnsi="宋体"/>
                <w:sz w:val="20"/>
              </w:rPr>
              <w:t>—</w:t>
            </w:r>
          </w:p>
        </w:tc>
        <w:tc>
          <w:tcPr>
            <w:tcW w:w="2161" w:type="dxa"/>
          </w:tcPr>
          <w:p w14:paraId="41E1F7C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按商品价值扣除积分</w:t>
            </w:r>
            <w:proofErr w:type="spellEnd"/>
          </w:p>
        </w:tc>
      </w:tr>
      <w:tr w:rsidR="00806413" w14:paraId="576ECEB6" w14:textId="77777777">
        <w:trPr>
          <w:jc w:val="center"/>
        </w:trPr>
        <w:tc>
          <w:tcPr>
            <w:tcW w:w="2161" w:type="dxa"/>
          </w:tcPr>
          <w:p w14:paraId="2C358C1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违规扣分</w:t>
            </w:r>
            <w:proofErr w:type="spellEnd"/>
          </w:p>
        </w:tc>
        <w:tc>
          <w:tcPr>
            <w:tcW w:w="2161" w:type="dxa"/>
          </w:tcPr>
          <w:p w14:paraId="1D4BEAE8" w14:textId="77777777" w:rsidR="00806413" w:rsidRDefault="00000000">
            <w:r>
              <w:rPr>
                <w:rFonts w:ascii="宋体" w:eastAsia="宋体" w:hAnsi="宋体"/>
                <w:sz w:val="20"/>
              </w:rPr>
              <w:t>-10~-100</w:t>
            </w:r>
          </w:p>
        </w:tc>
        <w:tc>
          <w:tcPr>
            <w:tcW w:w="2161" w:type="dxa"/>
          </w:tcPr>
          <w:p w14:paraId="047F81A1" w14:textId="77777777" w:rsidR="00806413" w:rsidRDefault="00000000">
            <w:r>
              <w:rPr>
                <w:rFonts w:ascii="宋体" w:eastAsia="宋体" w:hAnsi="宋体"/>
                <w:sz w:val="20"/>
              </w:rPr>
              <w:t>—</w:t>
            </w:r>
          </w:p>
        </w:tc>
        <w:tc>
          <w:tcPr>
            <w:tcW w:w="2161" w:type="dxa"/>
          </w:tcPr>
          <w:p w14:paraId="2A9CAB9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违规行为惩罚，管理员操作</w:t>
            </w:r>
          </w:p>
        </w:tc>
      </w:tr>
    </w:tbl>
    <w:p w14:paraId="50FD11AE" w14:textId="77777777" w:rsidR="00806413" w:rsidRDefault="00806413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60"/>
        <w:gridCol w:w="2159"/>
      </w:tblGrid>
      <w:tr w:rsidR="00806413" w14:paraId="217E4835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179C19D4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需求编号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5A9796C8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需求描述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04805C6A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实现参数与业务规则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4B65F53F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优先级</w:t>
            </w:r>
            <w:proofErr w:type="spellEnd"/>
          </w:p>
        </w:tc>
      </w:tr>
      <w:tr w:rsidR="00806413" w14:paraId="068A5F9A" w14:textId="77777777">
        <w:trPr>
          <w:jc w:val="center"/>
        </w:trPr>
        <w:tc>
          <w:tcPr>
            <w:tcW w:w="2161" w:type="dxa"/>
          </w:tcPr>
          <w:p w14:paraId="04A4D653" w14:textId="77777777" w:rsidR="00806413" w:rsidRDefault="00000000">
            <w:r>
              <w:rPr>
                <w:rFonts w:ascii="宋体" w:eastAsia="宋体" w:hAnsi="宋体"/>
                <w:sz w:val="20"/>
              </w:rPr>
              <w:t>SR-001</w:t>
            </w:r>
          </w:p>
        </w:tc>
        <w:tc>
          <w:tcPr>
            <w:tcW w:w="2161" w:type="dxa"/>
          </w:tcPr>
          <w:p w14:paraId="42BEE30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商品分类展示</w:t>
            </w:r>
            <w:proofErr w:type="spellEnd"/>
          </w:p>
        </w:tc>
        <w:tc>
          <w:tcPr>
            <w:tcW w:w="2161" w:type="dxa"/>
          </w:tcPr>
          <w:p w14:paraId="30194CB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左侧分类栏（实物/虚拟/服务），右侧商品列表联动；显示用户当前积分余额</w:t>
            </w:r>
          </w:p>
        </w:tc>
        <w:tc>
          <w:tcPr>
            <w:tcW w:w="2161" w:type="dxa"/>
          </w:tcPr>
          <w:p w14:paraId="55A06D35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355490EA" w14:textId="77777777">
        <w:trPr>
          <w:jc w:val="center"/>
        </w:trPr>
        <w:tc>
          <w:tcPr>
            <w:tcW w:w="2161" w:type="dxa"/>
          </w:tcPr>
          <w:p w14:paraId="05824627" w14:textId="77777777" w:rsidR="00806413" w:rsidRDefault="00000000">
            <w:r>
              <w:rPr>
                <w:rFonts w:ascii="宋体" w:eastAsia="宋体" w:hAnsi="宋体"/>
                <w:sz w:val="20"/>
              </w:rPr>
              <w:t>SR-002</w:t>
            </w:r>
          </w:p>
        </w:tc>
        <w:tc>
          <w:tcPr>
            <w:tcW w:w="2161" w:type="dxa"/>
          </w:tcPr>
          <w:p w14:paraId="71CA0A4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积分筛选商品</w:t>
            </w:r>
            <w:proofErr w:type="spellEnd"/>
          </w:p>
        </w:tc>
        <w:tc>
          <w:tcPr>
            <w:tcW w:w="2161" w:type="dxa"/>
          </w:tcPr>
          <w:p w14:paraId="6EF923E6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支持按积分区间筛选（0-50/50-200/200+）；排序按热度/积分/最新</w:t>
            </w:r>
          </w:p>
        </w:tc>
        <w:tc>
          <w:tcPr>
            <w:tcW w:w="2161" w:type="dxa"/>
          </w:tcPr>
          <w:p w14:paraId="66E33426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17068739" w14:textId="77777777">
        <w:trPr>
          <w:jc w:val="center"/>
        </w:trPr>
        <w:tc>
          <w:tcPr>
            <w:tcW w:w="2161" w:type="dxa"/>
          </w:tcPr>
          <w:p w14:paraId="08482532" w14:textId="77777777" w:rsidR="00806413" w:rsidRDefault="00000000">
            <w:r>
              <w:rPr>
                <w:rFonts w:ascii="宋体" w:eastAsia="宋体" w:hAnsi="宋体"/>
                <w:sz w:val="20"/>
              </w:rPr>
              <w:t>SR-003</w:t>
            </w:r>
          </w:p>
        </w:tc>
        <w:tc>
          <w:tcPr>
            <w:tcW w:w="2161" w:type="dxa"/>
          </w:tcPr>
          <w:p w14:paraId="52C7ADE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商品详情展示</w:t>
            </w:r>
            <w:proofErr w:type="spellEnd"/>
          </w:p>
        </w:tc>
        <w:tc>
          <w:tcPr>
            <w:tcW w:w="2161" w:type="dxa"/>
          </w:tcPr>
          <w:p w14:paraId="51666BDA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图片（≤5张轮播）、名称、所需积分、库存数量、兑换说明</w:t>
            </w:r>
          </w:p>
        </w:tc>
        <w:tc>
          <w:tcPr>
            <w:tcW w:w="2161" w:type="dxa"/>
          </w:tcPr>
          <w:p w14:paraId="61445F3D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1C45133E" w14:textId="77777777">
        <w:trPr>
          <w:jc w:val="center"/>
        </w:trPr>
        <w:tc>
          <w:tcPr>
            <w:tcW w:w="2161" w:type="dxa"/>
          </w:tcPr>
          <w:p w14:paraId="707E43EF" w14:textId="77777777" w:rsidR="00806413" w:rsidRDefault="00000000">
            <w:r>
              <w:rPr>
                <w:rFonts w:ascii="宋体" w:eastAsia="宋体" w:hAnsi="宋体"/>
                <w:sz w:val="20"/>
              </w:rPr>
              <w:t>SR-004</w:t>
            </w:r>
          </w:p>
        </w:tc>
        <w:tc>
          <w:tcPr>
            <w:tcW w:w="2161" w:type="dxa"/>
          </w:tcPr>
          <w:p w14:paraId="37012AC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兑换确认</w:t>
            </w:r>
            <w:proofErr w:type="spellEnd"/>
          </w:p>
        </w:tc>
        <w:tc>
          <w:tcPr>
            <w:tcW w:w="2161" w:type="dxa"/>
          </w:tcPr>
          <w:p w14:paraId="42D3C16E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二次确认弹窗“确认使用X积分兑换XX？”；校验积分余额≥商品所需积分；校验库存&gt;0；校验未重复兑换</w:t>
            </w:r>
          </w:p>
        </w:tc>
        <w:tc>
          <w:tcPr>
            <w:tcW w:w="2161" w:type="dxa"/>
          </w:tcPr>
          <w:p w14:paraId="50B07353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48670F59" w14:textId="77777777">
        <w:trPr>
          <w:jc w:val="center"/>
        </w:trPr>
        <w:tc>
          <w:tcPr>
            <w:tcW w:w="2161" w:type="dxa"/>
          </w:tcPr>
          <w:p w14:paraId="20FFEE11" w14:textId="77777777" w:rsidR="00806413" w:rsidRDefault="00000000">
            <w:r>
              <w:rPr>
                <w:rFonts w:ascii="宋体" w:eastAsia="宋体" w:hAnsi="宋体"/>
                <w:sz w:val="20"/>
              </w:rPr>
              <w:t>SR-005</w:t>
            </w:r>
          </w:p>
        </w:tc>
        <w:tc>
          <w:tcPr>
            <w:tcW w:w="2161" w:type="dxa"/>
          </w:tcPr>
          <w:p w14:paraId="155CD30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积分不足提醒</w:t>
            </w:r>
            <w:proofErr w:type="spellEnd"/>
          </w:p>
        </w:tc>
        <w:tc>
          <w:tcPr>
            <w:tcW w:w="2161" w:type="dxa"/>
          </w:tcPr>
          <w:p w14:paraId="251866A5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积分不足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时弹窗提示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“积分不足”，并列出可赚取积分的方式</w:t>
            </w:r>
          </w:p>
        </w:tc>
        <w:tc>
          <w:tcPr>
            <w:tcW w:w="2161" w:type="dxa"/>
          </w:tcPr>
          <w:p w14:paraId="34269D23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44EFAB13" w14:textId="77777777">
        <w:trPr>
          <w:jc w:val="center"/>
        </w:trPr>
        <w:tc>
          <w:tcPr>
            <w:tcW w:w="2161" w:type="dxa"/>
          </w:tcPr>
          <w:p w14:paraId="34C495AF" w14:textId="77777777" w:rsidR="00806413" w:rsidRDefault="00000000">
            <w:r>
              <w:rPr>
                <w:rFonts w:ascii="宋体" w:eastAsia="宋体" w:hAnsi="宋体"/>
                <w:sz w:val="20"/>
              </w:rPr>
              <w:t>SR-006</w:t>
            </w:r>
          </w:p>
        </w:tc>
        <w:tc>
          <w:tcPr>
            <w:tcW w:w="2161" w:type="dxa"/>
          </w:tcPr>
          <w:p w14:paraId="74AF37E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兑换记录查询</w:t>
            </w:r>
            <w:proofErr w:type="spellEnd"/>
          </w:p>
        </w:tc>
        <w:tc>
          <w:tcPr>
            <w:tcW w:w="2161" w:type="dxa"/>
          </w:tcPr>
          <w:p w14:paraId="0101B21B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列表展示历史兑换记录：商品名、积分、时间、状态（待发货/已发货/已完成）</w:t>
            </w:r>
          </w:p>
        </w:tc>
        <w:tc>
          <w:tcPr>
            <w:tcW w:w="2161" w:type="dxa"/>
          </w:tcPr>
          <w:p w14:paraId="391A670A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</w:tbl>
    <w:p w14:paraId="3982BEEF" w14:textId="77777777" w:rsidR="00806413" w:rsidRDefault="00806413"/>
    <w:p w14:paraId="67E3B827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4.6  </w:t>
      </w:r>
      <w:proofErr w:type="spellStart"/>
      <w:r>
        <w:rPr>
          <w:rFonts w:ascii="黑体" w:eastAsia="黑体" w:hAnsi="黑体"/>
          <w:b/>
          <w:sz w:val="28"/>
        </w:rPr>
        <w:t>个人中心模块</w:t>
      </w:r>
      <w:proofErr w:type="spellEnd"/>
      <w:proofErr w:type="gramEnd"/>
    </w:p>
    <w:p w14:paraId="261CAE80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个人中心是用户管理个人信息的集中入口，涉及用户隐私数据，需严格权限控制。支持账号密码登录 + 手机验证码登录，JWT Token 认证。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60"/>
        <w:gridCol w:w="2159"/>
      </w:tblGrid>
      <w:tr w:rsidR="00806413" w14:paraId="25067872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355F216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lastRenderedPageBreak/>
              <w:t>需求编号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1D91D33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需求描述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7E60106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实现参数与业务规则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46617D08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优先级</w:t>
            </w:r>
            <w:proofErr w:type="spellEnd"/>
          </w:p>
        </w:tc>
      </w:tr>
      <w:tr w:rsidR="00806413" w14:paraId="1802A377" w14:textId="77777777">
        <w:trPr>
          <w:jc w:val="center"/>
        </w:trPr>
        <w:tc>
          <w:tcPr>
            <w:tcW w:w="2161" w:type="dxa"/>
          </w:tcPr>
          <w:p w14:paraId="04476D68" w14:textId="77777777" w:rsidR="00806413" w:rsidRDefault="00000000">
            <w:r>
              <w:rPr>
                <w:rFonts w:ascii="宋体" w:eastAsia="宋体" w:hAnsi="宋体"/>
                <w:sz w:val="20"/>
              </w:rPr>
              <w:t>PR-001</w:t>
            </w:r>
          </w:p>
        </w:tc>
        <w:tc>
          <w:tcPr>
            <w:tcW w:w="2161" w:type="dxa"/>
          </w:tcPr>
          <w:p w14:paraId="433CE6E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头像设置</w:t>
            </w:r>
            <w:proofErr w:type="spellEnd"/>
          </w:p>
        </w:tc>
        <w:tc>
          <w:tcPr>
            <w:tcW w:w="2161" w:type="dxa"/>
          </w:tcPr>
          <w:p w14:paraId="127307A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点击上传头像（支持裁剪为正方形）；上传至OSS，文件≤2MB</w:t>
            </w:r>
          </w:p>
        </w:tc>
        <w:tc>
          <w:tcPr>
            <w:tcW w:w="2161" w:type="dxa"/>
          </w:tcPr>
          <w:p w14:paraId="61F891EA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23AE6766" w14:textId="77777777">
        <w:trPr>
          <w:jc w:val="center"/>
        </w:trPr>
        <w:tc>
          <w:tcPr>
            <w:tcW w:w="2161" w:type="dxa"/>
          </w:tcPr>
          <w:p w14:paraId="3845BD76" w14:textId="77777777" w:rsidR="00806413" w:rsidRDefault="00000000">
            <w:r>
              <w:rPr>
                <w:rFonts w:ascii="宋体" w:eastAsia="宋体" w:hAnsi="宋体"/>
                <w:sz w:val="20"/>
              </w:rPr>
              <w:t>PR-002</w:t>
            </w:r>
          </w:p>
        </w:tc>
        <w:tc>
          <w:tcPr>
            <w:tcW w:w="2161" w:type="dxa"/>
          </w:tcPr>
          <w:p w14:paraId="6682184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昵称修改</w:t>
            </w:r>
            <w:proofErr w:type="spellEnd"/>
          </w:p>
        </w:tc>
        <w:tc>
          <w:tcPr>
            <w:tcW w:w="2161" w:type="dxa"/>
          </w:tcPr>
          <w:p w14:paraId="27EB4A45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输入新昵称，2-20字符；禁止特殊字符；修改后24小时内不可再次修改</w:t>
            </w:r>
          </w:p>
        </w:tc>
        <w:tc>
          <w:tcPr>
            <w:tcW w:w="2161" w:type="dxa"/>
          </w:tcPr>
          <w:p w14:paraId="088CFC0E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1E0BDBAF" w14:textId="77777777">
        <w:trPr>
          <w:jc w:val="center"/>
        </w:trPr>
        <w:tc>
          <w:tcPr>
            <w:tcW w:w="2161" w:type="dxa"/>
          </w:tcPr>
          <w:p w14:paraId="74C18460" w14:textId="77777777" w:rsidR="00806413" w:rsidRDefault="00000000">
            <w:r>
              <w:rPr>
                <w:rFonts w:ascii="宋体" w:eastAsia="宋体" w:hAnsi="宋体"/>
                <w:sz w:val="20"/>
              </w:rPr>
              <w:t>PR-003</w:t>
            </w:r>
          </w:p>
        </w:tc>
        <w:tc>
          <w:tcPr>
            <w:tcW w:w="2161" w:type="dxa"/>
          </w:tcPr>
          <w:p w14:paraId="3F004C4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个人资料编辑</w:t>
            </w:r>
            <w:proofErr w:type="spellEnd"/>
          </w:p>
        </w:tc>
        <w:tc>
          <w:tcPr>
            <w:tcW w:w="2161" w:type="dxa"/>
          </w:tcPr>
          <w:p w14:paraId="097B7EA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查看/编辑学号（不可改）、姓名、院系、班级、手机号；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手机号需短信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验证</w:t>
            </w:r>
          </w:p>
        </w:tc>
        <w:tc>
          <w:tcPr>
            <w:tcW w:w="2161" w:type="dxa"/>
          </w:tcPr>
          <w:p w14:paraId="61B5FF31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1F7CDD81" w14:textId="77777777">
        <w:trPr>
          <w:jc w:val="center"/>
        </w:trPr>
        <w:tc>
          <w:tcPr>
            <w:tcW w:w="2161" w:type="dxa"/>
          </w:tcPr>
          <w:p w14:paraId="47F79D18" w14:textId="77777777" w:rsidR="00806413" w:rsidRDefault="00000000">
            <w:r>
              <w:rPr>
                <w:rFonts w:ascii="宋体" w:eastAsia="宋体" w:hAnsi="宋体"/>
                <w:sz w:val="20"/>
              </w:rPr>
              <w:t>PR-004</w:t>
            </w:r>
          </w:p>
        </w:tc>
        <w:tc>
          <w:tcPr>
            <w:tcW w:w="2161" w:type="dxa"/>
          </w:tcPr>
          <w:p w14:paraId="0152775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绑定手机号</w:t>
            </w:r>
            <w:proofErr w:type="spellEnd"/>
          </w:p>
        </w:tc>
        <w:tc>
          <w:tcPr>
            <w:tcW w:w="2161" w:type="dxa"/>
          </w:tcPr>
          <w:p w14:paraId="53B9F5DD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通过短信验证码绑定手机号；可更换绑定</w:t>
            </w:r>
          </w:p>
        </w:tc>
        <w:tc>
          <w:tcPr>
            <w:tcW w:w="2161" w:type="dxa"/>
          </w:tcPr>
          <w:p w14:paraId="2019F947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11ADD95F" w14:textId="77777777">
        <w:trPr>
          <w:jc w:val="center"/>
        </w:trPr>
        <w:tc>
          <w:tcPr>
            <w:tcW w:w="2161" w:type="dxa"/>
          </w:tcPr>
          <w:p w14:paraId="144A66FF" w14:textId="77777777" w:rsidR="00806413" w:rsidRDefault="00000000">
            <w:r>
              <w:rPr>
                <w:rFonts w:ascii="宋体" w:eastAsia="宋体" w:hAnsi="宋体"/>
                <w:sz w:val="20"/>
              </w:rPr>
              <w:t>PR-005</w:t>
            </w:r>
          </w:p>
        </w:tc>
        <w:tc>
          <w:tcPr>
            <w:tcW w:w="2161" w:type="dxa"/>
          </w:tcPr>
          <w:p w14:paraId="055E02E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积分余额展示</w:t>
            </w:r>
            <w:proofErr w:type="spellEnd"/>
          </w:p>
        </w:tc>
        <w:tc>
          <w:tcPr>
            <w:tcW w:w="2161" w:type="dxa"/>
          </w:tcPr>
          <w:p w14:paraId="02A22F97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首页显示可用积分和累计积分；数字动态滚动动画</w:t>
            </w:r>
          </w:p>
        </w:tc>
        <w:tc>
          <w:tcPr>
            <w:tcW w:w="2161" w:type="dxa"/>
          </w:tcPr>
          <w:p w14:paraId="230854E7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  <w:tr w:rsidR="00806413" w14:paraId="03B4CFD6" w14:textId="77777777">
        <w:trPr>
          <w:jc w:val="center"/>
        </w:trPr>
        <w:tc>
          <w:tcPr>
            <w:tcW w:w="2161" w:type="dxa"/>
          </w:tcPr>
          <w:p w14:paraId="5578C583" w14:textId="77777777" w:rsidR="00806413" w:rsidRDefault="00000000">
            <w:r>
              <w:rPr>
                <w:rFonts w:ascii="宋体" w:eastAsia="宋体" w:hAnsi="宋体"/>
                <w:sz w:val="20"/>
              </w:rPr>
              <w:t>PR-006</w:t>
            </w:r>
          </w:p>
        </w:tc>
        <w:tc>
          <w:tcPr>
            <w:tcW w:w="2161" w:type="dxa"/>
          </w:tcPr>
          <w:p w14:paraId="153E0EA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积分明细</w:t>
            </w:r>
            <w:proofErr w:type="spellEnd"/>
          </w:p>
        </w:tc>
        <w:tc>
          <w:tcPr>
            <w:tcW w:w="2161" w:type="dxa"/>
          </w:tcPr>
          <w:p w14:paraId="08C5E5C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列表展示积分获取/消费明细：时间、来源/用途、数量；支持按月筛选</w:t>
            </w:r>
          </w:p>
        </w:tc>
        <w:tc>
          <w:tcPr>
            <w:tcW w:w="2161" w:type="dxa"/>
          </w:tcPr>
          <w:p w14:paraId="2B0BEDF6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23B13369" w14:textId="77777777">
        <w:trPr>
          <w:jc w:val="center"/>
        </w:trPr>
        <w:tc>
          <w:tcPr>
            <w:tcW w:w="2161" w:type="dxa"/>
          </w:tcPr>
          <w:p w14:paraId="4A95F392" w14:textId="77777777" w:rsidR="00806413" w:rsidRDefault="00000000">
            <w:r>
              <w:rPr>
                <w:rFonts w:ascii="宋体" w:eastAsia="宋体" w:hAnsi="宋体"/>
                <w:sz w:val="20"/>
              </w:rPr>
              <w:t>PR-007</w:t>
            </w:r>
          </w:p>
        </w:tc>
        <w:tc>
          <w:tcPr>
            <w:tcW w:w="2161" w:type="dxa"/>
          </w:tcPr>
          <w:p w14:paraId="75AE160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订单列表</w:t>
            </w:r>
            <w:proofErr w:type="spellEnd"/>
          </w:p>
        </w:tc>
        <w:tc>
          <w:tcPr>
            <w:tcW w:w="2161" w:type="dxa"/>
          </w:tcPr>
          <w:p w14:paraId="3290239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展示全部订单；支持状态筛选（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待支付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/已支付/已完成/已取消）</w:t>
            </w:r>
          </w:p>
        </w:tc>
        <w:tc>
          <w:tcPr>
            <w:tcW w:w="2161" w:type="dxa"/>
          </w:tcPr>
          <w:p w14:paraId="5EB36832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3CFB02B3" w14:textId="77777777">
        <w:trPr>
          <w:jc w:val="center"/>
        </w:trPr>
        <w:tc>
          <w:tcPr>
            <w:tcW w:w="2161" w:type="dxa"/>
          </w:tcPr>
          <w:p w14:paraId="600E168A" w14:textId="77777777" w:rsidR="00806413" w:rsidRDefault="00000000">
            <w:r>
              <w:rPr>
                <w:rFonts w:ascii="宋体" w:eastAsia="宋体" w:hAnsi="宋体"/>
                <w:sz w:val="20"/>
              </w:rPr>
              <w:t>PR-008</w:t>
            </w:r>
          </w:p>
        </w:tc>
        <w:tc>
          <w:tcPr>
            <w:tcW w:w="2161" w:type="dxa"/>
          </w:tcPr>
          <w:p w14:paraId="17838C5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订单详情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操作</w:t>
            </w:r>
            <w:proofErr w:type="spellEnd"/>
          </w:p>
        </w:tc>
        <w:tc>
          <w:tcPr>
            <w:tcW w:w="2161" w:type="dxa"/>
          </w:tcPr>
          <w:p w14:paraId="2CABC823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查看订单完整信息；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待支付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可取消（积分退回）；已完成/已取消可删除</w:t>
            </w:r>
          </w:p>
        </w:tc>
        <w:tc>
          <w:tcPr>
            <w:tcW w:w="2161" w:type="dxa"/>
          </w:tcPr>
          <w:p w14:paraId="5529BB15" w14:textId="77777777" w:rsidR="00806413" w:rsidRDefault="00000000">
            <w:r>
              <w:rPr>
                <w:rFonts w:ascii="宋体" w:eastAsia="宋体" w:hAnsi="宋体"/>
                <w:sz w:val="20"/>
              </w:rPr>
              <w:t>P1</w:t>
            </w:r>
          </w:p>
        </w:tc>
      </w:tr>
      <w:tr w:rsidR="00806413" w14:paraId="02356AD7" w14:textId="77777777">
        <w:trPr>
          <w:jc w:val="center"/>
        </w:trPr>
        <w:tc>
          <w:tcPr>
            <w:tcW w:w="2161" w:type="dxa"/>
          </w:tcPr>
          <w:p w14:paraId="04A3605A" w14:textId="77777777" w:rsidR="00806413" w:rsidRDefault="00000000">
            <w:r>
              <w:rPr>
                <w:rFonts w:ascii="宋体" w:eastAsia="宋体" w:hAnsi="宋体"/>
                <w:sz w:val="20"/>
              </w:rPr>
              <w:t>PR-009</w:t>
            </w:r>
          </w:p>
        </w:tc>
        <w:tc>
          <w:tcPr>
            <w:tcW w:w="2161" w:type="dxa"/>
          </w:tcPr>
          <w:p w14:paraId="0AB40F9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我的收藏</w:t>
            </w:r>
            <w:proofErr w:type="spellEnd"/>
          </w:p>
        </w:tc>
        <w:tc>
          <w:tcPr>
            <w:tcW w:w="2161" w:type="dxa"/>
          </w:tcPr>
          <w:p w14:paraId="38C63AB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展示收藏的课程和资料；Tab切换分类；点击取消收藏</w:t>
            </w:r>
          </w:p>
        </w:tc>
        <w:tc>
          <w:tcPr>
            <w:tcW w:w="2161" w:type="dxa"/>
          </w:tcPr>
          <w:p w14:paraId="27C66C4C" w14:textId="77777777" w:rsidR="00806413" w:rsidRDefault="00000000">
            <w:r>
              <w:rPr>
                <w:rFonts w:ascii="宋体" w:eastAsia="宋体" w:hAnsi="宋体"/>
                <w:sz w:val="20"/>
              </w:rPr>
              <w:t>P2</w:t>
            </w:r>
          </w:p>
        </w:tc>
      </w:tr>
      <w:tr w:rsidR="00806413" w14:paraId="05C3DE27" w14:textId="77777777">
        <w:trPr>
          <w:jc w:val="center"/>
        </w:trPr>
        <w:tc>
          <w:tcPr>
            <w:tcW w:w="2161" w:type="dxa"/>
          </w:tcPr>
          <w:p w14:paraId="56507BAB" w14:textId="77777777" w:rsidR="00806413" w:rsidRDefault="00000000">
            <w:r>
              <w:rPr>
                <w:rFonts w:ascii="宋体" w:eastAsia="宋体" w:hAnsi="宋体"/>
                <w:sz w:val="20"/>
              </w:rPr>
              <w:t>PR-010</w:t>
            </w:r>
          </w:p>
        </w:tc>
        <w:tc>
          <w:tcPr>
            <w:tcW w:w="2161" w:type="dxa"/>
          </w:tcPr>
          <w:p w14:paraId="68A5267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消息通知设置</w:t>
            </w:r>
            <w:proofErr w:type="spellEnd"/>
          </w:p>
        </w:tc>
        <w:tc>
          <w:tcPr>
            <w:tcW w:w="2161" w:type="dxa"/>
          </w:tcPr>
          <w:p w14:paraId="22C27250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开关控制：课程通知、活动提醒、系统消息</w:t>
            </w:r>
          </w:p>
        </w:tc>
        <w:tc>
          <w:tcPr>
            <w:tcW w:w="2161" w:type="dxa"/>
          </w:tcPr>
          <w:p w14:paraId="18A825EE" w14:textId="77777777" w:rsidR="00806413" w:rsidRDefault="00000000">
            <w:r>
              <w:rPr>
                <w:rFonts w:ascii="宋体" w:eastAsia="宋体" w:hAnsi="宋体"/>
                <w:sz w:val="20"/>
              </w:rPr>
              <w:t>P2</w:t>
            </w:r>
          </w:p>
        </w:tc>
      </w:tr>
      <w:tr w:rsidR="00806413" w14:paraId="7FD4B711" w14:textId="77777777">
        <w:trPr>
          <w:jc w:val="center"/>
        </w:trPr>
        <w:tc>
          <w:tcPr>
            <w:tcW w:w="2161" w:type="dxa"/>
          </w:tcPr>
          <w:p w14:paraId="462E249B" w14:textId="77777777" w:rsidR="00806413" w:rsidRDefault="00000000">
            <w:r>
              <w:rPr>
                <w:rFonts w:ascii="宋体" w:eastAsia="宋体" w:hAnsi="宋体"/>
                <w:sz w:val="20"/>
              </w:rPr>
              <w:t>PR-011</w:t>
            </w:r>
          </w:p>
        </w:tc>
        <w:tc>
          <w:tcPr>
            <w:tcW w:w="2161" w:type="dxa"/>
          </w:tcPr>
          <w:p w14:paraId="733F2F1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隐私设置</w:t>
            </w:r>
            <w:proofErr w:type="spellEnd"/>
          </w:p>
        </w:tc>
        <w:tc>
          <w:tcPr>
            <w:tcW w:w="2161" w:type="dxa"/>
          </w:tcPr>
          <w:p w14:paraId="59FF5F73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控制个人信息可见范围：手机号/邮箱仅自己可见/授权可见/所有人可见</w:t>
            </w:r>
          </w:p>
        </w:tc>
        <w:tc>
          <w:tcPr>
            <w:tcW w:w="2161" w:type="dxa"/>
          </w:tcPr>
          <w:p w14:paraId="34FD989E" w14:textId="77777777" w:rsidR="00806413" w:rsidRDefault="00000000">
            <w:r>
              <w:rPr>
                <w:rFonts w:ascii="宋体" w:eastAsia="宋体" w:hAnsi="宋体"/>
                <w:sz w:val="20"/>
              </w:rPr>
              <w:t>P2</w:t>
            </w:r>
          </w:p>
        </w:tc>
      </w:tr>
      <w:tr w:rsidR="00806413" w14:paraId="19F99FE1" w14:textId="77777777">
        <w:trPr>
          <w:jc w:val="center"/>
        </w:trPr>
        <w:tc>
          <w:tcPr>
            <w:tcW w:w="2161" w:type="dxa"/>
          </w:tcPr>
          <w:p w14:paraId="1E8006EE" w14:textId="77777777" w:rsidR="00806413" w:rsidRDefault="00000000">
            <w:r>
              <w:rPr>
                <w:rFonts w:ascii="宋体" w:eastAsia="宋体" w:hAnsi="宋体"/>
                <w:sz w:val="20"/>
              </w:rPr>
              <w:t>PR-012</w:t>
            </w:r>
          </w:p>
        </w:tc>
        <w:tc>
          <w:tcPr>
            <w:tcW w:w="2161" w:type="dxa"/>
          </w:tcPr>
          <w:p w14:paraId="3096A6C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清除缓存</w:t>
            </w:r>
            <w:proofErr w:type="spellEnd"/>
          </w:p>
        </w:tc>
        <w:tc>
          <w:tcPr>
            <w:tcW w:w="2161" w:type="dxa"/>
          </w:tcPr>
          <w:p w14:paraId="1E885990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一键清除浏览器缓存和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localStorage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>；显示缓存大小；清除后重新加载</w:t>
            </w:r>
          </w:p>
        </w:tc>
        <w:tc>
          <w:tcPr>
            <w:tcW w:w="2161" w:type="dxa"/>
          </w:tcPr>
          <w:p w14:paraId="6FE0B12B" w14:textId="77777777" w:rsidR="00806413" w:rsidRDefault="00000000">
            <w:r>
              <w:rPr>
                <w:rFonts w:ascii="宋体" w:eastAsia="宋体" w:hAnsi="宋体"/>
                <w:sz w:val="20"/>
              </w:rPr>
              <w:t>P2</w:t>
            </w:r>
          </w:p>
        </w:tc>
      </w:tr>
      <w:tr w:rsidR="00806413" w14:paraId="586650B9" w14:textId="77777777">
        <w:trPr>
          <w:jc w:val="center"/>
        </w:trPr>
        <w:tc>
          <w:tcPr>
            <w:tcW w:w="2161" w:type="dxa"/>
          </w:tcPr>
          <w:p w14:paraId="18774BE3" w14:textId="77777777" w:rsidR="00806413" w:rsidRDefault="00000000">
            <w:r>
              <w:rPr>
                <w:rFonts w:ascii="宋体" w:eastAsia="宋体" w:hAnsi="宋体"/>
                <w:sz w:val="20"/>
              </w:rPr>
              <w:t>PR-013</w:t>
            </w:r>
          </w:p>
        </w:tc>
        <w:tc>
          <w:tcPr>
            <w:tcW w:w="2161" w:type="dxa"/>
          </w:tcPr>
          <w:p w14:paraId="33A7127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关于我们</w:t>
            </w:r>
            <w:proofErr w:type="spellEnd"/>
          </w:p>
        </w:tc>
        <w:tc>
          <w:tcPr>
            <w:tcW w:w="2161" w:type="dxa"/>
          </w:tcPr>
          <w:p w14:paraId="2B7B3DC3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展示系统介绍、版本号、联系客服（复制邮箱）</w:t>
            </w:r>
          </w:p>
        </w:tc>
        <w:tc>
          <w:tcPr>
            <w:tcW w:w="2161" w:type="dxa"/>
          </w:tcPr>
          <w:p w14:paraId="31FD2AF9" w14:textId="77777777" w:rsidR="00806413" w:rsidRDefault="00000000">
            <w:r>
              <w:rPr>
                <w:rFonts w:ascii="宋体" w:eastAsia="宋体" w:hAnsi="宋体"/>
                <w:sz w:val="20"/>
              </w:rPr>
              <w:t>P2</w:t>
            </w:r>
          </w:p>
        </w:tc>
      </w:tr>
      <w:tr w:rsidR="00806413" w14:paraId="405DD9CB" w14:textId="77777777">
        <w:trPr>
          <w:jc w:val="center"/>
        </w:trPr>
        <w:tc>
          <w:tcPr>
            <w:tcW w:w="2161" w:type="dxa"/>
          </w:tcPr>
          <w:p w14:paraId="6833A0DF" w14:textId="77777777" w:rsidR="00806413" w:rsidRDefault="00000000">
            <w:r>
              <w:rPr>
                <w:rFonts w:ascii="宋体" w:eastAsia="宋体" w:hAnsi="宋体"/>
                <w:sz w:val="20"/>
              </w:rPr>
              <w:t>PR-014</w:t>
            </w:r>
          </w:p>
        </w:tc>
        <w:tc>
          <w:tcPr>
            <w:tcW w:w="2161" w:type="dxa"/>
          </w:tcPr>
          <w:p w14:paraId="1FAF78C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退出登录</w:t>
            </w:r>
            <w:proofErr w:type="spellEnd"/>
          </w:p>
        </w:tc>
        <w:tc>
          <w:tcPr>
            <w:tcW w:w="2161" w:type="dxa"/>
          </w:tcPr>
          <w:p w14:paraId="29B96E7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退出当前登录状态；清除本地Token和用户信息；跳转登录页</w:t>
            </w:r>
          </w:p>
        </w:tc>
        <w:tc>
          <w:tcPr>
            <w:tcW w:w="2161" w:type="dxa"/>
          </w:tcPr>
          <w:p w14:paraId="49CFB4F4" w14:textId="77777777" w:rsidR="00806413" w:rsidRDefault="00000000">
            <w:r>
              <w:rPr>
                <w:rFonts w:ascii="宋体" w:eastAsia="宋体" w:hAnsi="宋体"/>
                <w:sz w:val="20"/>
              </w:rPr>
              <w:t>P0</w:t>
            </w:r>
          </w:p>
        </w:tc>
      </w:tr>
    </w:tbl>
    <w:p w14:paraId="6B7922D3" w14:textId="77777777" w:rsidR="00806413" w:rsidRDefault="00806413"/>
    <w:p w14:paraId="2139EFF1" w14:textId="77777777" w:rsidR="00806413" w:rsidRDefault="00000000">
      <w:r>
        <w:br w:type="page"/>
      </w:r>
    </w:p>
    <w:p w14:paraId="46B6AA9F" w14:textId="77777777" w:rsidR="00806413" w:rsidRDefault="00000000">
      <w:pPr>
        <w:spacing w:before="240" w:after="120"/>
        <w:jc w:val="center"/>
      </w:pPr>
      <w:proofErr w:type="gramStart"/>
      <w:r>
        <w:rPr>
          <w:rFonts w:ascii="黑体" w:eastAsia="黑体" w:hAnsi="黑体"/>
          <w:b/>
          <w:sz w:val="30"/>
        </w:rPr>
        <w:lastRenderedPageBreak/>
        <w:t xml:space="preserve">5  </w:t>
      </w:r>
      <w:proofErr w:type="spellStart"/>
      <w:r>
        <w:rPr>
          <w:rFonts w:ascii="黑体" w:eastAsia="黑体" w:hAnsi="黑体"/>
          <w:b/>
          <w:sz w:val="30"/>
        </w:rPr>
        <w:t>非功能需求</w:t>
      </w:r>
      <w:proofErr w:type="spellEnd"/>
      <w:proofErr w:type="gramEnd"/>
    </w:p>
    <w:p w14:paraId="68BC66D5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5.1  </w:t>
      </w:r>
      <w:proofErr w:type="spellStart"/>
      <w:r>
        <w:rPr>
          <w:rFonts w:ascii="黑体" w:eastAsia="黑体" w:hAnsi="黑体"/>
          <w:b/>
          <w:sz w:val="28"/>
        </w:rPr>
        <w:t>兼容性</w:t>
      </w:r>
      <w:proofErr w:type="spellEnd"/>
      <w:proofErr w:type="gramEnd"/>
    </w:p>
    <w:p w14:paraId="1EC1E7C0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浏览器兼容性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78"/>
        <w:gridCol w:w="2878"/>
      </w:tblGrid>
      <w:tr w:rsidR="00806413" w14:paraId="13B3CA86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0FE47995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浏览器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4B1911E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最低版本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1BCFF341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测试版本</w:t>
            </w:r>
            <w:proofErr w:type="spellEnd"/>
          </w:p>
        </w:tc>
      </w:tr>
      <w:tr w:rsidR="00806413" w14:paraId="1A10AF1F" w14:textId="77777777">
        <w:trPr>
          <w:jc w:val="center"/>
        </w:trPr>
        <w:tc>
          <w:tcPr>
            <w:tcW w:w="2882" w:type="dxa"/>
          </w:tcPr>
          <w:p w14:paraId="736D3C36" w14:textId="77777777" w:rsidR="00806413" w:rsidRDefault="00000000">
            <w:r>
              <w:rPr>
                <w:rFonts w:ascii="宋体" w:eastAsia="宋体" w:hAnsi="宋体"/>
                <w:sz w:val="20"/>
              </w:rPr>
              <w:t>Google Chrome</w:t>
            </w:r>
          </w:p>
        </w:tc>
        <w:tc>
          <w:tcPr>
            <w:tcW w:w="2882" w:type="dxa"/>
          </w:tcPr>
          <w:p w14:paraId="40ABD309" w14:textId="77777777" w:rsidR="00806413" w:rsidRDefault="00000000">
            <w:r>
              <w:rPr>
                <w:rFonts w:ascii="宋体" w:eastAsia="宋体" w:hAnsi="宋体"/>
                <w:sz w:val="20"/>
              </w:rPr>
              <w:t>90+</w:t>
            </w:r>
          </w:p>
        </w:tc>
        <w:tc>
          <w:tcPr>
            <w:tcW w:w="2882" w:type="dxa"/>
          </w:tcPr>
          <w:p w14:paraId="1ACBDE0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最新稳定版</w:t>
            </w:r>
            <w:proofErr w:type="spellEnd"/>
          </w:p>
        </w:tc>
      </w:tr>
      <w:tr w:rsidR="00806413" w14:paraId="700F080F" w14:textId="77777777">
        <w:trPr>
          <w:jc w:val="center"/>
        </w:trPr>
        <w:tc>
          <w:tcPr>
            <w:tcW w:w="2882" w:type="dxa"/>
          </w:tcPr>
          <w:p w14:paraId="0D1AFB2D" w14:textId="77777777" w:rsidR="00806413" w:rsidRDefault="00000000">
            <w:r>
              <w:rPr>
                <w:rFonts w:ascii="宋体" w:eastAsia="宋体" w:hAnsi="宋体"/>
                <w:sz w:val="20"/>
              </w:rPr>
              <w:t>Mozilla Firefox</w:t>
            </w:r>
          </w:p>
        </w:tc>
        <w:tc>
          <w:tcPr>
            <w:tcW w:w="2882" w:type="dxa"/>
          </w:tcPr>
          <w:p w14:paraId="5F22A8B0" w14:textId="77777777" w:rsidR="00806413" w:rsidRDefault="00000000">
            <w:r>
              <w:rPr>
                <w:rFonts w:ascii="宋体" w:eastAsia="宋体" w:hAnsi="宋体"/>
                <w:sz w:val="20"/>
              </w:rPr>
              <w:t>88+</w:t>
            </w:r>
          </w:p>
        </w:tc>
        <w:tc>
          <w:tcPr>
            <w:tcW w:w="2882" w:type="dxa"/>
          </w:tcPr>
          <w:p w14:paraId="4FAE62B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最新稳定版</w:t>
            </w:r>
            <w:proofErr w:type="spellEnd"/>
          </w:p>
        </w:tc>
      </w:tr>
      <w:tr w:rsidR="00806413" w14:paraId="344866F6" w14:textId="77777777">
        <w:trPr>
          <w:jc w:val="center"/>
        </w:trPr>
        <w:tc>
          <w:tcPr>
            <w:tcW w:w="2882" w:type="dxa"/>
          </w:tcPr>
          <w:p w14:paraId="0BB51D04" w14:textId="77777777" w:rsidR="00806413" w:rsidRDefault="00000000">
            <w:r>
              <w:rPr>
                <w:rFonts w:ascii="宋体" w:eastAsia="宋体" w:hAnsi="宋体"/>
                <w:sz w:val="20"/>
              </w:rPr>
              <w:t>Apple Safari</w:t>
            </w:r>
          </w:p>
        </w:tc>
        <w:tc>
          <w:tcPr>
            <w:tcW w:w="2882" w:type="dxa"/>
          </w:tcPr>
          <w:p w14:paraId="3E26D5C8" w14:textId="77777777" w:rsidR="00806413" w:rsidRDefault="00000000">
            <w:r>
              <w:rPr>
                <w:rFonts w:ascii="宋体" w:eastAsia="宋体" w:hAnsi="宋体"/>
                <w:sz w:val="20"/>
              </w:rPr>
              <w:t>14+</w:t>
            </w:r>
          </w:p>
        </w:tc>
        <w:tc>
          <w:tcPr>
            <w:tcW w:w="2882" w:type="dxa"/>
          </w:tcPr>
          <w:p w14:paraId="72E41D6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最新稳定版</w:t>
            </w:r>
            <w:proofErr w:type="spellEnd"/>
          </w:p>
        </w:tc>
      </w:tr>
      <w:tr w:rsidR="00806413" w14:paraId="25381C75" w14:textId="77777777">
        <w:trPr>
          <w:jc w:val="center"/>
        </w:trPr>
        <w:tc>
          <w:tcPr>
            <w:tcW w:w="2882" w:type="dxa"/>
          </w:tcPr>
          <w:p w14:paraId="58A2B8EB" w14:textId="77777777" w:rsidR="00806413" w:rsidRDefault="00000000">
            <w:r>
              <w:rPr>
                <w:rFonts w:ascii="宋体" w:eastAsia="宋体" w:hAnsi="宋体"/>
                <w:sz w:val="20"/>
              </w:rPr>
              <w:t>Microsoft Edge</w:t>
            </w:r>
          </w:p>
        </w:tc>
        <w:tc>
          <w:tcPr>
            <w:tcW w:w="2882" w:type="dxa"/>
          </w:tcPr>
          <w:p w14:paraId="759CE922" w14:textId="77777777" w:rsidR="00806413" w:rsidRDefault="00000000">
            <w:r>
              <w:rPr>
                <w:rFonts w:ascii="宋体" w:eastAsia="宋体" w:hAnsi="宋体"/>
                <w:sz w:val="20"/>
              </w:rPr>
              <w:t>90+</w:t>
            </w:r>
          </w:p>
        </w:tc>
        <w:tc>
          <w:tcPr>
            <w:tcW w:w="2882" w:type="dxa"/>
          </w:tcPr>
          <w:p w14:paraId="1FA8AE6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最新稳定版</w:t>
            </w:r>
            <w:proofErr w:type="spellEnd"/>
          </w:p>
        </w:tc>
      </w:tr>
    </w:tbl>
    <w:p w14:paraId="74A88952" w14:textId="77777777" w:rsidR="00806413" w:rsidRDefault="00806413"/>
    <w:p w14:paraId="00A9004F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设备与网络兼容性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81"/>
        <w:gridCol w:w="2878"/>
      </w:tblGrid>
      <w:tr w:rsidR="00806413" w14:paraId="5003D607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6E7D915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兼容性类型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623EA59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支持范围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18640440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26C57E4F" w14:textId="77777777">
        <w:trPr>
          <w:jc w:val="center"/>
        </w:trPr>
        <w:tc>
          <w:tcPr>
            <w:tcW w:w="2882" w:type="dxa"/>
          </w:tcPr>
          <w:p w14:paraId="3E36AF0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桌面端分辨率</w:t>
            </w:r>
            <w:proofErr w:type="spellEnd"/>
          </w:p>
        </w:tc>
        <w:tc>
          <w:tcPr>
            <w:tcW w:w="2882" w:type="dxa"/>
          </w:tcPr>
          <w:p w14:paraId="52E542E9" w14:textId="77777777" w:rsidR="00806413" w:rsidRDefault="00000000">
            <w:r>
              <w:rPr>
                <w:rFonts w:ascii="宋体" w:eastAsia="宋体" w:hAnsi="宋体"/>
                <w:sz w:val="20"/>
              </w:rPr>
              <w:t>1366×768 ~ 2560×1440</w:t>
            </w:r>
          </w:p>
        </w:tc>
        <w:tc>
          <w:tcPr>
            <w:tcW w:w="2882" w:type="dxa"/>
          </w:tcPr>
          <w:p w14:paraId="4044B44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响应式布局适配</w:t>
            </w:r>
            <w:proofErr w:type="spellEnd"/>
          </w:p>
        </w:tc>
      </w:tr>
      <w:tr w:rsidR="00806413" w14:paraId="56D7DDFD" w14:textId="77777777">
        <w:trPr>
          <w:jc w:val="center"/>
        </w:trPr>
        <w:tc>
          <w:tcPr>
            <w:tcW w:w="2882" w:type="dxa"/>
          </w:tcPr>
          <w:p w14:paraId="018B671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移动端分辨率</w:t>
            </w:r>
            <w:proofErr w:type="spellEnd"/>
          </w:p>
        </w:tc>
        <w:tc>
          <w:tcPr>
            <w:tcW w:w="2882" w:type="dxa"/>
          </w:tcPr>
          <w:p w14:paraId="5BFF3872" w14:textId="77777777" w:rsidR="00806413" w:rsidRDefault="00000000">
            <w:r>
              <w:rPr>
                <w:rFonts w:ascii="宋体" w:eastAsia="宋体" w:hAnsi="宋体"/>
                <w:sz w:val="20"/>
              </w:rPr>
              <w:t>375×667 ~ 430×932</w:t>
            </w:r>
          </w:p>
        </w:tc>
        <w:tc>
          <w:tcPr>
            <w:tcW w:w="2882" w:type="dxa"/>
          </w:tcPr>
          <w:p w14:paraId="69254BB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响应式布局适配</w:t>
            </w:r>
            <w:proofErr w:type="spellEnd"/>
          </w:p>
        </w:tc>
      </w:tr>
      <w:tr w:rsidR="00806413" w14:paraId="72790E05" w14:textId="77777777">
        <w:trPr>
          <w:jc w:val="center"/>
        </w:trPr>
        <w:tc>
          <w:tcPr>
            <w:tcW w:w="2882" w:type="dxa"/>
          </w:tcPr>
          <w:p w14:paraId="326C199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网络环境</w:t>
            </w:r>
            <w:proofErr w:type="spellEnd"/>
          </w:p>
        </w:tc>
        <w:tc>
          <w:tcPr>
            <w:tcW w:w="2882" w:type="dxa"/>
          </w:tcPr>
          <w:p w14:paraId="781D7D4E" w14:textId="77777777" w:rsidR="00806413" w:rsidRDefault="00000000">
            <w:r>
              <w:rPr>
                <w:rFonts w:ascii="宋体" w:eastAsia="宋体" w:hAnsi="宋体"/>
                <w:sz w:val="20"/>
              </w:rPr>
              <w:t>4G/5G/</w:t>
            </w:r>
            <w:proofErr w:type="spellStart"/>
            <w:r>
              <w:rPr>
                <w:rFonts w:ascii="宋体" w:eastAsia="宋体" w:hAnsi="宋体"/>
                <w:sz w:val="20"/>
              </w:rPr>
              <w:t>WiFi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有线</w:t>
            </w:r>
            <w:proofErr w:type="spellEnd"/>
          </w:p>
        </w:tc>
        <w:tc>
          <w:tcPr>
            <w:tcW w:w="2882" w:type="dxa"/>
          </w:tcPr>
          <w:p w14:paraId="1E5D0AE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弱网环境降级处理</w:t>
            </w:r>
            <w:proofErr w:type="spellEnd"/>
          </w:p>
        </w:tc>
      </w:tr>
      <w:tr w:rsidR="00806413" w14:paraId="74C1CEC9" w14:textId="77777777">
        <w:trPr>
          <w:jc w:val="center"/>
        </w:trPr>
        <w:tc>
          <w:tcPr>
            <w:tcW w:w="2882" w:type="dxa"/>
          </w:tcPr>
          <w:p w14:paraId="291BD38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操作系统</w:t>
            </w:r>
            <w:proofErr w:type="spellEnd"/>
          </w:p>
        </w:tc>
        <w:tc>
          <w:tcPr>
            <w:tcW w:w="2882" w:type="dxa"/>
          </w:tcPr>
          <w:p w14:paraId="2B8F73E8" w14:textId="77777777" w:rsidR="00806413" w:rsidRDefault="00000000">
            <w:r>
              <w:rPr>
                <w:rFonts w:ascii="宋体" w:eastAsia="宋体" w:hAnsi="宋体"/>
                <w:sz w:val="20"/>
              </w:rPr>
              <w:t>Windows/macOS/Linux</w:t>
            </w:r>
          </w:p>
        </w:tc>
        <w:tc>
          <w:tcPr>
            <w:tcW w:w="2882" w:type="dxa"/>
          </w:tcPr>
          <w:p w14:paraId="395E6126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通过浏览器兼容间接支持</w:t>
            </w:r>
          </w:p>
        </w:tc>
      </w:tr>
    </w:tbl>
    <w:p w14:paraId="4A26E902" w14:textId="77777777" w:rsidR="00806413" w:rsidRDefault="00806413">
      <w:pPr>
        <w:rPr>
          <w:lang w:eastAsia="zh-CN"/>
        </w:rPr>
      </w:pPr>
    </w:p>
    <w:p w14:paraId="51C5D275" w14:textId="77777777" w:rsidR="00806413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5.2  前端要求</w:t>
      </w:r>
    </w:p>
    <w:p w14:paraId="2D27BF73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（一）表单校验：根据表单校验规则进行前后端校验，校验不通过给出对应提示。例如：昵称为空则提示“昵称不能为空”；手机号格式不正确则提示“请输入正确的手机号”；搜索输入&lt;2字符时提示“请输入至少2个字符”。使用 Element Plus 的 </w:t>
      </w:r>
      <w:proofErr w:type="spellStart"/>
      <w:r>
        <w:rPr>
          <w:rFonts w:ascii="宋体" w:eastAsia="宋体" w:hAnsi="宋体"/>
          <w:sz w:val="24"/>
          <w:lang w:eastAsia="zh-CN"/>
        </w:rPr>
        <w:t>el</w:t>
      </w:r>
      <w:proofErr w:type="spellEnd"/>
      <w:r>
        <w:rPr>
          <w:rFonts w:ascii="宋体" w:eastAsia="宋体" w:hAnsi="宋体"/>
          <w:sz w:val="24"/>
          <w:lang w:eastAsia="zh-CN"/>
        </w:rPr>
        <w:t>-form 组件内置校验规则 + 自定义校验器。</w:t>
      </w:r>
    </w:p>
    <w:p w14:paraId="68E87CA9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（二）二次确认：页面所有的高危操作（兑换扣除积分、取消订单、删除订单、退出登录等）都需要使用 </w:t>
      </w:r>
      <w:proofErr w:type="spellStart"/>
      <w:r>
        <w:rPr>
          <w:rFonts w:ascii="宋体" w:eastAsia="宋体" w:hAnsi="宋体"/>
          <w:sz w:val="24"/>
          <w:lang w:eastAsia="zh-CN"/>
        </w:rPr>
        <w:t>ElMessageBox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二次确认弹窗，提示“确认执行XX操作吗？”，确认后方可执行。</w:t>
      </w:r>
    </w:p>
    <w:p w14:paraId="3A035016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（三）操作反馈：页面上所有的增加、删除、保存、提交、兑换等操作都需要使用 </w:t>
      </w:r>
      <w:proofErr w:type="spellStart"/>
      <w:r>
        <w:rPr>
          <w:rFonts w:ascii="宋体" w:eastAsia="宋体" w:hAnsi="宋体"/>
          <w:sz w:val="24"/>
          <w:lang w:eastAsia="zh-CN"/>
        </w:rPr>
        <w:t>ElMessage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全局提示“操作成功”或明确的错误原因（严禁直接暴露后端代码异常）。</w:t>
      </w:r>
    </w:p>
    <w:p w14:paraId="2C243D07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 xml:space="preserve">（四）状态保留：列表执行筛选查询操作后，进入某一对象详情页，执行“返回”操作需保留之前的筛选查询条件和滚动位置（通过 </w:t>
      </w:r>
      <w:proofErr w:type="spellStart"/>
      <w:r>
        <w:rPr>
          <w:rFonts w:ascii="宋体" w:eastAsia="宋体" w:hAnsi="宋体"/>
          <w:sz w:val="24"/>
          <w:lang w:eastAsia="zh-CN"/>
        </w:rPr>
        <w:t>Pinia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状态持久化 + keep-alive 缓存实现）。</w:t>
      </w:r>
      <w:proofErr w:type="gramStart"/>
      <w:r>
        <w:rPr>
          <w:rFonts w:ascii="宋体" w:eastAsia="宋体" w:hAnsi="宋体"/>
          <w:sz w:val="24"/>
          <w:lang w:eastAsia="zh-CN"/>
        </w:rPr>
        <w:t>侧边栏</w:t>
      </w:r>
      <w:proofErr w:type="gramEnd"/>
      <w:r>
        <w:rPr>
          <w:rFonts w:ascii="宋体" w:eastAsia="宋体" w:hAnsi="宋体"/>
          <w:sz w:val="24"/>
          <w:lang w:eastAsia="zh-CN"/>
        </w:rPr>
        <w:t>/TabBar切换时保持各页面状态。</w:t>
      </w:r>
    </w:p>
    <w:p w14:paraId="0545F1A4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（五）异常处理：严禁在前端直接暴露后端代码异常（如 </w:t>
      </w:r>
      <w:proofErr w:type="spellStart"/>
      <w:r>
        <w:rPr>
          <w:rFonts w:ascii="宋体" w:eastAsia="宋体" w:hAnsi="宋体"/>
          <w:sz w:val="24"/>
          <w:lang w:eastAsia="zh-CN"/>
        </w:rPr>
        <w:t>NullPointerException</w:t>
      </w:r>
      <w:proofErr w:type="spellEnd"/>
      <w:r>
        <w:rPr>
          <w:rFonts w:ascii="宋体" w:eastAsia="宋体" w:hAnsi="宋体"/>
          <w:sz w:val="24"/>
          <w:lang w:eastAsia="zh-CN"/>
        </w:rPr>
        <w:t>、SQL语法错误等），通过 Axios 响应拦截</w:t>
      </w:r>
      <w:proofErr w:type="gramStart"/>
      <w:r>
        <w:rPr>
          <w:rFonts w:ascii="宋体" w:eastAsia="宋体" w:hAnsi="宋体"/>
          <w:sz w:val="24"/>
          <w:lang w:eastAsia="zh-CN"/>
        </w:rPr>
        <w:t>器统一</w:t>
      </w:r>
      <w:proofErr w:type="gramEnd"/>
      <w:r>
        <w:rPr>
          <w:rFonts w:ascii="宋体" w:eastAsia="宋体" w:hAnsi="宋体"/>
          <w:sz w:val="24"/>
          <w:lang w:eastAsia="zh-CN"/>
        </w:rPr>
        <w:t>转换为友好的用户提示（如“网络异常，请稍后重试”）。网络请求超时（&gt;10秒）显示超时提示页，支持点击重试。</w:t>
      </w:r>
    </w:p>
    <w:p w14:paraId="6753C79D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</w:rPr>
        <w:t>（</w:t>
      </w:r>
      <w:proofErr w:type="spellStart"/>
      <w:r>
        <w:rPr>
          <w:rFonts w:ascii="宋体" w:eastAsia="宋体" w:hAnsi="宋体"/>
          <w:sz w:val="24"/>
        </w:rPr>
        <w:t>六）响应式设计：采用</w:t>
      </w:r>
      <w:proofErr w:type="spellEnd"/>
      <w:r>
        <w:rPr>
          <w:rFonts w:ascii="宋体" w:eastAsia="宋体" w:hAnsi="宋体"/>
          <w:sz w:val="24"/>
        </w:rPr>
        <w:t xml:space="preserve"> CSS Flexbox + Element Plus 栅格系统（el-row/el-col）实现响应式布局，断点设定：xs（&lt;768px）、sm（≥768px）、md（≥992px）、lg（≥1200px）、xl（≥1920px）。</w:t>
      </w:r>
      <w:r>
        <w:rPr>
          <w:rFonts w:ascii="宋体" w:eastAsia="宋体" w:hAnsi="宋体"/>
          <w:sz w:val="24"/>
          <w:lang w:eastAsia="zh-CN"/>
        </w:rPr>
        <w:t>桌面端采用侧边栏+内容区布局，移动端采用底部TabBar布局。</w:t>
      </w:r>
    </w:p>
    <w:p w14:paraId="141DC43B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（七）路由守卫：通过 Vue Router </w:t>
      </w:r>
      <w:proofErr w:type="spellStart"/>
      <w:r>
        <w:rPr>
          <w:rFonts w:ascii="宋体" w:eastAsia="宋体" w:hAnsi="宋体"/>
          <w:sz w:val="24"/>
          <w:lang w:eastAsia="zh-CN"/>
        </w:rPr>
        <w:t>beforeEach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导航守卫实现登录态校验，未登录用户访问需授权页面时自动跳转登录页，登录后回跳原目标页。</w:t>
      </w:r>
    </w:p>
    <w:p w14:paraId="54FDB804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5.3  </w:t>
      </w:r>
      <w:proofErr w:type="spellStart"/>
      <w:r>
        <w:rPr>
          <w:rFonts w:ascii="黑体" w:eastAsia="黑体" w:hAnsi="黑体"/>
          <w:b/>
          <w:sz w:val="28"/>
        </w:rPr>
        <w:t>性能需求</w:t>
      </w:r>
      <w:proofErr w:type="spellEnd"/>
      <w:proofErr w:type="gramEnd"/>
    </w:p>
    <w:p w14:paraId="24894E37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前端性能指标（Core</w:t>
      </w:r>
      <w:proofErr w:type="spellEnd"/>
      <w:r>
        <w:rPr>
          <w:rFonts w:ascii="宋体" w:eastAsia="宋体" w:hAnsi="宋体"/>
          <w:b/>
          <w:sz w:val="24"/>
        </w:rPr>
        <w:t xml:space="preserve"> Web Vitals）：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8"/>
        <w:gridCol w:w="2879"/>
      </w:tblGrid>
      <w:tr w:rsidR="00806413" w14:paraId="4B16C352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428A68E0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性能指标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52E62B7F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目标值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631F83F9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测量方法</w:t>
            </w:r>
            <w:proofErr w:type="spellEnd"/>
          </w:p>
        </w:tc>
      </w:tr>
      <w:tr w:rsidR="00806413" w14:paraId="382468C9" w14:textId="77777777">
        <w:trPr>
          <w:jc w:val="center"/>
        </w:trPr>
        <w:tc>
          <w:tcPr>
            <w:tcW w:w="2882" w:type="dxa"/>
          </w:tcPr>
          <w:p w14:paraId="434FEECA" w14:textId="77777777" w:rsidR="00806413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首次内容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绘制（FCP）</w:t>
            </w:r>
          </w:p>
        </w:tc>
        <w:tc>
          <w:tcPr>
            <w:tcW w:w="2882" w:type="dxa"/>
          </w:tcPr>
          <w:p w14:paraId="6C889897" w14:textId="77777777" w:rsidR="00806413" w:rsidRDefault="00000000">
            <w:r>
              <w:rPr>
                <w:rFonts w:ascii="宋体" w:eastAsia="宋体" w:hAnsi="宋体"/>
                <w:sz w:val="20"/>
              </w:rPr>
              <w:t>≤1.5秒</w:t>
            </w:r>
          </w:p>
        </w:tc>
        <w:tc>
          <w:tcPr>
            <w:tcW w:w="2882" w:type="dxa"/>
          </w:tcPr>
          <w:p w14:paraId="4F52D78F" w14:textId="77777777" w:rsidR="00806413" w:rsidRDefault="00000000">
            <w:r>
              <w:rPr>
                <w:rFonts w:ascii="宋体" w:eastAsia="宋体" w:hAnsi="宋体"/>
                <w:sz w:val="20"/>
              </w:rPr>
              <w:t>Lighthouse / Chrome DevTools</w:t>
            </w:r>
          </w:p>
        </w:tc>
      </w:tr>
      <w:tr w:rsidR="00806413" w14:paraId="5A4B8921" w14:textId="77777777">
        <w:trPr>
          <w:jc w:val="center"/>
        </w:trPr>
        <w:tc>
          <w:tcPr>
            <w:tcW w:w="2882" w:type="dxa"/>
          </w:tcPr>
          <w:p w14:paraId="67D4A6B5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最大内容绘制（LCP）</w:t>
            </w:r>
          </w:p>
        </w:tc>
        <w:tc>
          <w:tcPr>
            <w:tcW w:w="2882" w:type="dxa"/>
          </w:tcPr>
          <w:p w14:paraId="640C56BA" w14:textId="77777777" w:rsidR="00806413" w:rsidRDefault="00000000">
            <w:r>
              <w:rPr>
                <w:rFonts w:ascii="宋体" w:eastAsia="宋体" w:hAnsi="宋体"/>
                <w:sz w:val="20"/>
              </w:rPr>
              <w:t>≤2.5秒</w:t>
            </w:r>
          </w:p>
        </w:tc>
        <w:tc>
          <w:tcPr>
            <w:tcW w:w="2882" w:type="dxa"/>
          </w:tcPr>
          <w:p w14:paraId="486809C4" w14:textId="77777777" w:rsidR="00806413" w:rsidRDefault="00000000">
            <w:r>
              <w:rPr>
                <w:rFonts w:ascii="宋体" w:eastAsia="宋体" w:hAnsi="宋体"/>
                <w:sz w:val="20"/>
              </w:rPr>
              <w:t>Lighthouse / Chrome DevTools</w:t>
            </w:r>
          </w:p>
        </w:tc>
      </w:tr>
      <w:tr w:rsidR="00806413" w14:paraId="5B89254A" w14:textId="77777777">
        <w:trPr>
          <w:jc w:val="center"/>
        </w:trPr>
        <w:tc>
          <w:tcPr>
            <w:tcW w:w="2882" w:type="dxa"/>
          </w:tcPr>
          <w:p w14:paraId="1ED8AA8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累积布局偏移（CLS）</w:t>
            </w:r>
          </w:p>
        </w:tc>
        <w:tc>
          <w:tcPr>
            <w:tcW w:w="2882" w:type="dxa"/>
          </w:tcPr>
          <w:p w14:paraId="7912DA53" w14:textId="77777777" w:rsidR="00806413" w:rsidRDefault="00000000">
            <w:r>
              <w:rPr>
                <w:rFonts w:ascii="宋体" w:eastAsia="宋体" w:hAnsi="宋体"/>
                <w:sz w:val="20"/>
              </w:rPr>
              <w:t>≤0.1</w:t>
            </w:r>
          </w:p>
        </w:tc>
        <w:tc>
          <w:tcPr>
            <w:tcW w:w="2882" w:type="dxa"/>
          </w:tcPr>
          <w:p w14:paraId="634EA7D3" w14:textId="77777777" w:rsidR="00806413" w:rsidRDefault="00000000">
            <w:r>
              <w:rPr>
                <w:rFonts w:ascii="宋体" w:eastAsia="宋体" w:hAnsi="宋体"/>
                <w:sz w:val="20"/>
              </w:rPr>
              <w:t>Lighthouse / Chrome DevTools</w:t>
            </w:r>
          </w:p>
        </w:tc>
      </w:tr>
      <w:tr w:rsidR="00806413" w14:paraId="26662B6C" w14:textId="77777777">
        <w:trPr>
          <w:jc w:val="center"/>
        </w:trPr>
        <w:tc>
          <w:tcPr>
            <w:tcW w:w="2882" w:type="dxa"/>
          </w:tcPr>
          <w:p w14:paraId="3768675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首次输入延迟（FID）</w:t>
            </w:r>
          </w:p>
        </w:tc>
        <w:tc>
          <w:tcPr>
            <w:tcW w:w="2882" w:type="dxa"/>
          </w:tcPr>
          <w:p w14:paraId="3B515E2E" w14:textId="77777777" w:rsidR="00806413" w:rsidRDefault="00000000">
            <w:r>
              <w:rPr>
                <w:rFonts w:ascii="宋体" w:eastAsia="宋体" w:hAnsi="宋体"/>
                <w:sz w:val="20"/>
              </w:rPr>
              <w:t>≤100ms</w:t>
            </w:r>
          </w:p>
        </w:tc>
        <w:tc>
          <w:tcPr>
            <w:tcW w:w="2882" w:type="dxa"/>
          </w:tcPr>
          <w:p w14:paraId="3B96E1EE" w14:textId="77777777" w:rsidR="00806413" w:rsidRDefault="00000000">
            <w:r>
              <w:rPr>
                <w:rFonts w:ascii="宋体" w:eastAsia="宋体" w:hAnsi="宋体"/>
                <w:sz w:val="20"/>
              </w:rPr>
              <w:t>Lighthouse / Chrome DevTools</w:t>
            </w:r>
          </w:p>
        </w:tc>
      </w:tr>
      <w:tr w:rsidR="00806413" w14:paraId="16BFF1D1" w14:textId="77777777">
        <w:trPr>
          <w:jc w:val="center"/>
        </w:trPr>
        <w:tc>
          <w:tcPr>
            <w:tcW w:w="2882" w:type="dxa"/>
          </w:tcPr>
          <w:p w14:paraId="389C9E6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页面切换响应</w:t>
            </w:r>
            <w:proofErr w:type="spellEnd"/>
          </w:p>
        </w:tc>
        <w:tc>
          <w:tcPr>
            <w:tcW w:w="2882" w:type="dxa"/>
          </w:tcPr>
          <w:p w14:paraId="6B75E341" w14:textId="77777777" w:rsidR="00806413" w:rsidRDefault="00000000">
            <w:r>
              <w:rPr>
                <w:rFonts w:ascii="宋体" w:eastAsia="宋体" w:hAnsi="宋体"/>
                <w:sz w:val="20"/>
              </w:rPr>
              <w:t>≤300ms</w:t>
            </w:r>
          </w:p>
        </w:tc>
        <w:tc>
          <w:tcPr>
            <w:tcW w:w="2882" w:type="dxa"/>
          </w:tcPr>
          <w:p w14:paraId="249C2EE6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Vue Router </w:t>
            </w:r>
            <w:proofErr w:type="spellStart"/>
            <w:r>
              <w:rPr>
                <w:rFonts w:ascii="宋体" w:eastAsia="宋体" w:hAnsi="宋体"/>
                <w:sz w:val="20"/>
              </w:rPr>
              <w:t>路由切换时间</w:t>
            </w:r>
            <w:proofErr w:type="spellEnd"/>
          </w:p>
        </w:tc>
      </w:tr>
      <w:tr w:rsidR="00806413" w14:paraId="1841B0E3" w14:textId="77777777">
        <w:trPr>
          <w:jc w:val="center"/>
        </w:trPr>
        <w:tc>
          <w:tcPr>
            <w:tcW w:w="2882" w:type="dxa"/>
          </w:tcPr>
          <w:p w14:paraId="5CACA49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列表加载时间</w:t>
            </w:r>
            <w:proofErr w:type="spellEnd"/>
          </w:p>
        </w:tc>
        <w:tc>
          <w:tcPr>
            <w:tcW w:w="2882" w:type="dxa"/>
          </w:tcPr>
          <w:p w14:paraId="6633CBA9" w14:textId="77777777" w:rsidR="00806413" w:rsidRDefault="00000000">
            <w:r>
              <w:rPr>
                <w:rFonts w:ascii="宋体" w:eastAsia="宋体" w:hAnsi="宋体"/>
                <w:sz w:val="20"/>
              </w:rPr>
              <w:t>≤2秒</w:t>
            </w:r>
          </w:p>
        </w:tc>
        <w:tc>
          <w:tcPr>
            <w:tcW w:w="2882" w:type="dxa"/>
          </w:tcPr>
          <w:p w14:paraId="6C190E2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首屏数据加载完成</w:t>
            </w:r>
            <w:proofErr w:type="spellEnd"/>
          </w:p>
        </w:tc>
      </w:tr>
      <w:tr w:rsidR="00806413" w14:paraId="2AF36D60" w14:textId="77777777">
        <w:trPr>
          <w:jc w:val="center"/>
        </w:trPr>
        <w:tc>
          <w:tcPr>
            <w:tcW w:w="2882" w:type="dxa"/>
          </w:tcPr>
          <w:p w14:paraId="2B2BB488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JS Bundle </w:t>
            </w:r>
            <w:proofErr w:type="spellStart"/>
            <w:r>
              <w:rPr>
                <w:rFonts w:ascii="宋体" w:eastAsia="宋体" w:hAnsi="宋体"/>
                <w:sz w:val="20"/>
              </w:rPr>
              <w:t>大小（Gzip</w:t>
            </w:r>
            <w:proofErr w:type="spellEnd"/>
            <w:r>
              <w:rPr>
                <w:rFonts w:ascii="宋体" w:eastAsia="宋体" w:hAnsi="宋体"/>
                <w:sz w:val="20"/>
              </w:rPr>
              <w:t>）</w:t>
            </w:r>
          </w:p>
        </w:tc>
        <w:tc>
          <w:tcPr>
            <w:tcW w:w="2882" w:type="dxa"/>
          </w:tcPr>
          <w:p w14:paraId="46B9847F" w14:textId="77777777" w:rsidR="00806413" w:rsidRDefault="00000000">
            <w:r>
              <w:rPr>
                <w:rFonts w:ascii="宋体" w:eastAsia="宋体" w:hAnsi="宋体"/>
                <w:sz w:val="20"/>
              </w:rPr>
              <w:t>≤300KB</w:t>
            </w:r>
          </w:p>
        </w:tc>
        <w:tc>
          <w:tcPr>
            <w:tcW w:w="2882" w:type="dxa"/>
          </w:tcPr>
          <w:p w14:paraId="561CD3BA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Vite </w:t>
            </w:r>
            <w:proofErr w:type="spellStart"/>
            <w:r>
              <w:rPr>
                <w:rFonts w:ascii="宋体" w:eastAsia="宋体" w:hAnsi="宋体"/>
                <w:sz w:val="20"/>
              </w:rPr>
              <w:t>构建产物分析</w:t>
            </w:r>
            <w:proofErr w:type="spellEnd"/>
          </w:p>
        </w:tc>
      </w:tr>
      <w:tr w:rsidR="00806413" w14:paraId="3121CE42" w14:textId="77777777">
        <w:trPr>
          <w:jc w:val="center"/>
        </w:trPr>
        <w:tc>
          <w:tcPr>
            <w:tcW w:w="2882" w:type="dxa"/>
          </w:tcPr>
          <w:p w14:paraId="57B7B77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首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屏资源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大小（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Gzip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>）</w:t>
            </w:r>
          </w:p>
        </w:tc>
        <w:tc>
          <w:tcPr>
            <w:tcW w:w="2882" w:type="dxa"/>
          </w:tcPr>
          <w:p w14:paraId="3E055367" w14:textId="77777777" w:rsidR="00806413" w:rsidRDefault="00000000">
            <w:r>
              <w:rPr>
                <w:rFonts w:ascii="宋体" w:eastAsia="宋体" w:hAnsi="宋体"/>
                <w:sz w:val="20"/>
              </w:rPr>
              <w:t>≤500KB</w:t>
            </w:r>
          </w:p>
        </w:tc>
        <w:tc>
          <w:tcPr>
            <w:tcW w:w="2882" w:type="dxa"/>
          </w:tcPr>
          <w:p w14:paraId="6D5D58BA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JS + CSS </w:t>
            </w:r>
            <w:proofErr w:type="spellStart"/>
            <w:r>
              <w:rPr>
                <w:rFonts w:ascii="宋体" w:eastAsia="宋体" w:hAnsi="宋体"/>
                <w:sz w:val="20"/>
              </w:rPr>
              <w:t>总和</w:t>
            </w:r>
            <w:proofErr w:type="spellEnd"/>
          </w:p>
        </w:tc>
      </w:tr>
    </w:tbl>
    <w:p w14:paraId="78F28906" w14:textId="77777777" w:rsidR="00806413" w:rsidRDefault="00806413"/>
    <w:p w14:paraId="0B7F9D39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后端服务性能指标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806413" w14:paraId="509D4772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39BF58D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lastRenderedPageBreak/>
              <w:t>性能指标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7CC10939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目标值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148BC1FA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752CC67B" w14:textId="77777777">
        <w:trPr>
          <w:jc w:val="center"/>
        </w:trPr>
        <w:tc>
          <w:tcPr>
            <w:tcW w:w="2882" w:type="dxa"/>
          </w:tcPr>
          <w:p w14:paraId="3CCAC00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系统可用性</w:t>
            </w:r>
            <w:proofErr w:type="spellEnd"/>
          </w:p>
        </w:tc>
        <w:tc>
          <w:tcPr>
            <w:tcW w:w="2882" w:type="dxa"/>
          </w:tcPr>
          <w:p w14:paraId="49357754" w14:textId="77777777" w:rsidR="00806413" w:rsidRDefault="00000000">
            <w:r>
              <w:rPr>
                <w:rFonts w:ascii="宋体" w:eastAsia="宋体" w:hAnsi="宋体"/>
                <w:sz w:val="20"/>
              </w:rPr>
              <w:t>≥99.5%</w:t>
            </w:r>
          </w:p>
        </w:tc>
        <w:tc>
          <w:tcPr>
            <w:tcW w:w="2882" w:type="dxa"/>
          </w:tcPr>
          <w:p w14:paraId="232FA07E" w14:textId="77777777" w:rsidR="00806413" w:rsidRDefault="00000000">
            <w:r>
              <w:rPr>
                <w:rFonts w:ascii="宋体" w:eastAsia="宋体" w:hAnsi="宋体"/>
                <w:sz w:val="20"/>
              </w:rPr>
              <w:t>全年可用时间99.5%以上</w:t>
            </w:r>
          </w:p>
        </w:tc>
      </w:tr>
      <w:tr w:rsidR="00806413" w14:paraId="034286D2" w14:textId="77777777">
        <w:trPr>
          <w:jc w:val="center"/>
        </w:trPr>
        <w:tc>
          <w:tcPr>
            <w:tcW w:w="2882" w:type="dxa"/>
          </w:tcPr>
          <w:p w14:paraId="51C74C2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并发用户数</w:t>
            </w:r>
            <w:proofErr w:type="spellEnd"/>
          </w:p>
        </w:tc>
        <w:tc>
          <w:tcPr>
            <w:tcW w:w="2882" w:type="dxa"/>
          </w:tcPr>
          <w:p w14:paraId="65C23EF9" w14:textId="77777777" w:rsidR="00806413" w:rsidRDefault="00000000">
            <w:r>
              <w:rPr>
                <w:rFonts w:ascii="宋体" w:eastAsia="宋体" w:hAnsi="宋体"/>
                <w:sz w:val="20"/>
              </w:rPr>
              <w:t>≥500</w:t>
            </w:r>
          </w:p>
        </w:tc>
        <w:tc>
          <w:tcPr>
            <w:tcW w:w="2882" w:type="dxa"/>
          </w:tcPr>
          <w:p w14:paraId="67F6D47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同时在线用户数</w:t>
            </w:r>
            <w:proofErr w:type="spellEnd"/>
          </w:p>
        </w:tc>
      </w:tr>
      <w:tr w:rsidR="00806413" w14:paraId="023FAF7A" w14:textId="77777777">
        <w:trPr>
          <w:jc w:val="center"/>
        </w:trPr>
        <w:tc>
          <w:tcPr>
            <w:tcW w:w="2882" w:type="dxa"/>
          </w:tcPr>
          <w:p w14:paraId="2A3ADDB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事务成功率</w:t>
            </w:r>
            <w:proofErr w:type="spellEnd"/>
          </w:p>
        </w:tc>
        <w:tc>
          <w:tcPr>
            <w:tcW w:w="2882" w:type="dxa"/>
          </w:tcPr>
          <w:p w14:paraId="2F595F06" w14:textId="77777777" w:rsidR="00806413" w:rsidRDefault="00000000">
            <w:r>
              <w:rPr>
                <w:rFonts w:ascii="宋体" w:eastAsia="宋体" w:hAnsi="宋体"/>
                <w:sz w:val="20"/>
              </w:rPr>
              <w:t>≥99.9%</w:t>
            </w:r>
          </w:p>
        </w:tc>
        <w:tc>
          <w:tcPr>
            <w:tcW w:w="2882" w:type="dxa"/>
          </w:tcPr>
          <w:p w14:paraId="129F3EF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成功处理的事务占比</w:t>
            </w:r>
            <w:proofErr w:type="spellEnd"/>
          </w:p>
        </w:tc>
      </w:tr>
      <w:tr w:rsidR="00806413" w14:paraId="204B07FC" w14:textId="77777777">
        <w:trPr>
          <w:jc w:val="center"/>
        </w:trPr>
        <w:tc>
          <w:tcPr>
            <w:tcW w:w="2882" w:type="dxa"/>
          </w:tcPr>
          <w:p w14:paraId="603B86B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高频接口响应</w:t>
            </w:r>
            <w:proofErr w:type="spellEnd"/>
          </w:p>
        </w:tc>
        <w:tc>
          <w:tcPr>
            <w:tcW w:w="2882" w:type="dxa"/>
          </w:tcPr>
          <w:p w14:paraId="66AB87C0" w14:textId="77777777" w:rsidR="00806413" w:rsidRDefault="00000000">
            <w:r>
              <w:rPr>
                <w:rFonts w:ascii="宋体" w:eastAsia="宋体" w:hAnsi="宋体"/>
                <w:sz w:val="20"/>
              </w:rPr>
              <w:t>≤500ms</w:t>
            </w:r>
          </w:p>
        </w:tc>
        <w:tc>
          <w:tcPr>
            <w:tcW w:w="2882" w:type="dxa"/>
          </w:tcPr>
          <w:p w14:paraId="5D83B1D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查询类接口</w:t>
            </w:r>
            <w:proofErr w:type="spellEnd"/>
          </w:p>
        </w:tc>
      </w:tr>
      <w:tr w:rsidR="00806413" w14:paraId="59EC00AB" w14:textId="77777777">
        <w:trPr>
          <w:jc w:val="center"/>
        </w:trPr>
        <w:tc>
          <w:tcPr>
            <w:tcW w:w="2882" w:type="dxa"/>
          </w:tcPr>
          <w:p w14:paraId="797E17D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中频接口响应</w:t>
            </w:r>
            <w:proofErr w:type="spellEnd"/>
          </w:p>
        </w:tc>
        <w:tc>
          <w:tcPr>
            <w:tcW w:w="2882" w:type="dxa"/>
          </w:tcPr>
          <w:p w14:paraId="7564EC37" w14:textId="77777777" w:rsidR="00806413" w:rsidRDefault="00000000">
            <w:r>
              <w:rPr>
                <w:rFonts w:ascii="宋体" w:eastAsia="宋体" w:hAnsi="宋体"/>
                <w:sz w:val="20"/>
              </w:rPr>
              <w:t>≤1000ms</w:t>
            </w:r>
          </w:p>
        </w:tc>
        <w:tc>
          <w:tcPr>
            <w:tcW w:w="2882" w:type="dxa"/>
          </w:tcPr>
          <w:p w14:paraId="3BC6EFD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操作类接口</w:t>
            </w:r>
            <w:proofErr w:type="spellEnd"/>
          </w:p>
        </w:tc>
      </w:tr>
      <w:tr w:rsidR="00806413" w14:paraId="4EBEDCCC" w14:textId="77777777">
        <w:trPr>
          <w:jc w:val="center"/>
        </w:trPr>
        <w:tc>
          <w:tcPr>
            <w:tcW w:w="2882" w:type="dxa"/>
          </w:tcPr>
          <w:p w14:paraId="4DE279B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低频接口响应</w:t>
            </w:r>
            <w:proofErr w:type="spellEnd"/>
          </w:p>
        </w:tc>
        <w:tc>
          <w:tcPr>
            <w:tcW w:w="2882" w:type="dxa"/>
          </w:tcPr>
          <w:p w14:paraId="0465046E" w14:textId="77777777" w:rsidR="00806413" w:rsidRDefault="00000000">
            <w:r>
              <w:rPr>
                <w:rFonts w:ascii="宋体" w:eastAsia="宋体" w:hAnsi="宋体"/>
                <w:sz w:val="20"/>
              </w:rPr>
              <w:t>≤2000ms</w:t>
            </w:r>
          </w:p>
        </w:tc>
        <w:tc>
          <w:tcPr>
            <w:tcW w:w="2882" w:type="dxa"/>
          </w:tcPr>
          <w:p w14:paraId="3267AF5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统计类接口</w:t>
            </w:r>
            <w:proofErr w:type="spellEnd"/>
          </w:p>
        </w:tc>
      </w:tr>
      <w:tr w:rsidR="00806413" w14:paraId="20F811D2" w14:textId="77777777">
        <w:trPr>
          <w:jc w:val="center"/>
        </w:trPr>
        <w:tc>
          <w:tcPr>
            <w:tcW w:w="2882" w:type="dxa"/>
          </w:tcPr>
          <w:p w14:paraId="0B29546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数据库连接池</w:t>
            </w:r>
            <w:proofErr w:type="spellEnd"/>
          </w:p>
        </w:tc>
        <w:tc>
          <w:tcPr>
            <w:tcW w:w="2882" w:type="dxa"/>
          </w:tcPr>
          <w:p w14:paraId="4B98BD07" w14:textId="77777777" w:rsidR="00806413" w:rsidRDefault="00000000">
            <w:r>
              <w:rPr>
                <w:rFonts w:ascii="宋体" w:eastAsia="宋体" w:hAnsi="宋体"/>
                <w:sz w:val="20"/>
              </w:rPr>
              <w:t>≥100</w:t>
            </w:r>
          </w:p>
        </w:tc>
        <w:tc>
          <w:tcPr>
            <w:tcW w:w="2882" w:type="dxa"/>
          </w:tcPr>
          <w:p w14:paraId="3D9890C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最大连接数</w:t>
            </w:r>
            <w:proofErr w:type="spellEnd"/>
          </w:p>
        </w:tc>
      </w:tr>
      <w:tr w:rsidR="00806413" w14:paraId="2317A1F5" w14:textId="77777777">
        <w:trPr>
          <w:jc w:val="center"/>
        </w:trPr>
        <w:tc>
          <w:tcPr>
            <w:tcW w:w="2882" w:type="dxa"/>
          </w:tcPr>
          <w:p w14:paraId="67D056B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CPU利用率峰值</w:t>
            </w:r>
            <w:proofErr w:type="spellEnd"/>
          </w:p>
        </w:tc>
        <w:tc>
          <w:tcPr>
            <w:tcW w:w="2882" w:type="dxa"/>
          </w:tcPr>
          <w:p w14:paraId="3E9C8C5E" w14:textId="77777777" w:rsidR="00806413" w:rsidRDefault="00000000">
            <w:r>
              <w:rPr>
                <w:rFonts w:ascii="宋体" w:eastAsia="宋体" w:hAnsi="宋体"/>
                <w:sz w:val="20"/>
              </w:rPr>
              <w:t>≤80%</w:t>
            </w:r>
          </w:p>
        </w:tc>
        <w:tc>
          <w:tcPr>
            <w:tcW w:w="2882" w:type="dxa"/>
          </w:tcPr>
          <w:p w14:paraId="16C1C7B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正常运行状态</w:t>
            </w:r>
            <w:proofErr w:type="spellEnd"/>
          </w:p>
        </w:tc>
      </w:tr>
    </w:tbl>
    <w:p w14:paraId="5CACEBC0" w14:textId="77777777" w:rsidR="00806413" w:rsidRDefault="00806413"/>
    <w:p w14:paraId="70DD03FB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5.4  </w:t>
      </w:r>
      <w:proofErr w:type="spellStart"/>
      <w:r>
        <w:rPr>
          <w:rFonts w:ascii="黑体" w:eastAsia="黑体" w:hAnsi="黑体"/>
          <w:b/>
          <w:sz w:val="28"/>
        </w:rPr>
        <w:t>安全性需求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8"/>
        <w:gridCol w:w="2879"/>
      </w:tblGrid>
      <w:tr w:rsidR="00806413" w14:paraId="2F584F53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69EEAF37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安全类型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04C4B4B7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需求描述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09557AE5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实现方式</w:t>
            </w:r>
            <w:proofErr w:type="spellEnd"/>
          </w:p>
        </w:tc>
      </w:tr>
      <w:tr w:rsidR="00806413" w14:paraId="7B9F6B23" w14:textId="77777777">
        <w:trPr>
          <w:jc w:val="center"/>
        </w:trPr>
        <w:tc>
          <w:tcPr>
            <w:tcW w:w="2882" w:type="dxa"/>
          </w:tcPr>
          <w:p w14:paraId="69E7FC7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身份认证</w:t>
            </w:r>
            <w:proofErr w:type="spellEnd"/>
          </w:p>
        </w:tc>
        <w:tc>
          <w:tcPr>
            <w:tcW w:w="2882" w:type="dxa"/>
          </w:tcPr>
          <w:p w14:paraId="03CD4EDB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账号密码 + 手机验证码登录</w:t>
            </w:r>
          </w:p>
        </w:tc>
        <w:tc>
          <w:tcPr>
            <w:tcW w:w="2882" w:type="dxa"/>
          </w:tcPr>
          <w:p w14:paraId="7656D11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密码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bcrypt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>加密存储；验证码60秒有效期</w:t>
            </w:r>
          </w:p>
        </w:tc>
      </w:tr>
      <w:tr w:rsidR="00806413" w14:paraId="322F4FE0" w14:textId="77777777">
        <w:trPr>
          <w:jc w:val="center"/>
        </w:trPr>
        <w:tc>
          <w:tcPr>
            <w:tcW w:w="2882" w:type="dxa"/>
          </w:tcPr>
          <w:p w14:paraId="2DDE288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会话管理</w:t>
            </w:r>
            <w:proofErr w:type="spellEnd"/>
          </w:p>
        </w:tc>
        <w:tc>
          <w:tcPr>
            <w:tcW w:w="2882" w:type="dxa"/>
          </w:tcPr>
          <w:p w14:paraId="3EC6BFC1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JWT Token </w:t>
            </w:r>
            <w:proofErr w:type="spellStart"/>
            <w:r>
              <w:rPr>
                <w:rFonts w:ascii="宋体" w:eastAsia="宋体" w:hAnsi="宋体"/>
                <w:sz w:val="20"/>
              </w:rPr>
              <w:t>认证</w:t>
            </w:r>
            <w:proofErr w:type="spellEnd"/>
          </w:p>
        </w:tc>
        <w:tc>
          <w:tcPr>
            <w:tcW w:w="2882" w:type="dxa"/>
          </w:tcPr>
          <w:p w14:paraId="69B725BA" w14:textId="77777777" w:rsidR="00806413" w:rsidRDefault="00000000">
            <w:r>
              <w:rPr>
                <w:rFonts w:ascii="宋体" w:eastAsia="宋体" w:hAnsi="宋体"/>
                <w:sz w:val="20"/>
              </w:rPr>
              <w:t>Access Token 24小时，Refresh Token 7天</w:t>
            </w:r>
          </w:p>
        </w:tc>
      </w:tr>
      <w:tr w:rsidR="00806413" w14:paraId="5EAAD1EB" w14:textId="77777777">
        <w:trPr>
          <w:jc w:val="center"/>
        </w:trPr>
        <w:tc>
          <w:tcPr>
            <w:tcW w:w="2882" w:type="dxa"/>
          </w:tcPr>
          <w:p w14:paraId="5C180F2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数据加密</w:t>
            </w:r>
            <w:proofErr w:type="spellEnd"/>
          </w:p>
        </w:tc>
        <w:tc>
          <w:tcPr>
            <w:tcW w:w="2882" w:type="dxa"/>
          </w:tcPr>
          <w:p w14:paraId="220A2FA6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HTTPS </w:t>
            </w:r>
            <w:proofErr w:type="spellStart"/>
            <w:r>
              <w:rPr>
                <w:rFonts w:ascii="宋体" w:eastAsia="宋体" w:hAnsi="宋体"/>
                <w:sz w:val="20"/>
              </w:rPr>
              <w:t>传输</w:t>
            </w:r>
            <w:proofErr w:type="spellEnd"/>
          </w:p>
        </w:tc>
        <w:tc>
          <w:tcPr>
            <w:tcW w:w="2882" w:type="dxa"/>
          </w:tcPr>
          <w:p w14:paraId="7BD2BD08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TLS 1.2+ </w:t>
            </w:r>
            <w:proofErr w:type="spellStart"/>
            <w:r>
              <w:rPr>
                <w:rFonts w:ascii="宋体" w:eastAsia="宋体" w:hAnsi="宋体"/>
                <w:sz w:val="20"/>
              </w:rPr>
              <w:t>加密</w:t>
            </w:r>
            <w:proofErr w:type="spellEnd"/>
          </w:p>
        </w:tc>
      </w:tr>
      <w:tr w:rsidR="00806413" w14:paraId="57BB2BA6" w14:textId="77777777">
        <w:trPr>
          <w:jc w:val="center"/>
        </w:trPr>
        <w:tc>
          <w:tcPr>
            <w:tcW w:w="2882" w:type="dxa"/>
          </w:tcPr>
          <w:p w14:paraId="5A44018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敏感信息</w:t>
            </w:r>
            <w:proofErr w:type="spellEnd"/>
          </w:p>
        </w:tc>
        <w:tc>
          <w:tcPr>
            <w:tcW w:w="2882" w:type="dxa"/>
          </w:tcPr>
          <w:p w14:paraId="7DFAA99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手机号等脱敏显示</w:t>
            </w:r>
            <w:proofErr w:type="spellEnd"/>
          </w:p>
        </w:tc>
        <w:tc>
          <w:tcPr>
            <w:tcW w:w="2882" w:type="dxa"/>
          </w:tcPr>
          <w:p w14:paraId="1449367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显示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138****5678 </w:t>
            </w:r>
            <w:proofErr w:type="spellStart"/>
            <w:r>
              <w:rPr>
                <w:rFonts w:ascii="宋体" w:eastAsia="宋体" w:hAnsi="宋体"/>
                <w:sz w:val="20"/>
              </w:rPr>
              <w:t>格式</w:t>
            </w:r>
            <w:proofErr w:type="spellEnd"/>
          </w:p>
        </w:tc>
      </w:tr>
      <w:tr w:rsidR="00806413" w14:paraId="6B4941D2" w14:textId="77777777">
        <w:trPr>
          <w:jc w:val="center"/>
        </w:trPr>
        <w:tc>
          <w:tcPr>
            <w:tcW w:w="2882" w:type="dxa"/>
          </w:tcPr>
          <w:p w14:paraId="428676E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接口安全</w:t>
            </w:r>
            <w:proofErr w:type="spellEnd"/>
          </w:p>
        </w:tc>
        <w:tc>
          <w:tcPr>
            <w:tcW w:w="2882" w:type="dxa"/>
          </w:tcPr>
          <w:p w14:paraId="3B8BDEC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参数签名校验</w:t>
            </w:r>
            <w:proofErr w:type="spellEnd"/>
          </w:p>
        </w:tc>
        <w:tc>
          <w:tcPr>
            <w:tcW w:w="2882" w:type="dxa"/>
          </w:tcPr>
          <w:p w14:paraId="7FEE128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防止请求篡改和重放攻击</w:t>
            </w:r>
          </w:p>
        </w:tc>
      </w:tr>
      <w:tr w:rsidR="00806413" w14:paraId="1CDCACE1" w14:textId="77777777">
        <w:trPr>
          <w:jc w:val="center"/>
        </w:trPr>
        <w:tc>
          <w:tcPr>
            <w:tcW w:w="2882" w:type="dxa"/>
          </w:tcPr>
          <w:p w14:paraId="746EF67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文件安全</w:t>
            </w:r>
            <w:proofErr w:type="spellEnd"/>
          </w:p>
        </w:tc>
        <w:tc>
          <w:tcPr>
            <w:tcW w:w="2882" w:type="dxa"/>
          </w:tcPr>
          <w:p w14:paraId="5FF24A0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OSS 临时预签名 URL</w:t>
            </w:r>
          </w:p>
        </w:tc>
        <w:tc>
          <w:tcPr>
            <w:tcW w:w="2882" w:type="dxa"/>
          </w:tcPr>
          <w:p w14:paraId="6D101403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有效期15分钟，防止未授权直接访问</w:t>
            </w:r>
          </w:p>
        </w:tc>
      </w:tr>
      <w:tr w:rsidR="00806413" w14:paraId="7BD02FA2" w14:textId="77777777">
        <w:trPr>
          <w:jc w:val="center"/>
        </w:trPr>
        <w:tc>
          <w:tcPr>
            <w:tcW w:w="2882" w:type="dxa"/>
          </w:tcPr>
          <w:p w14:paraId="58E0FBE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日志审计</w:t>
            </w:r>
            <w:proofErr w:type="spellEnd"/>
          </w:p>
        </w:tc>
        <w:tc>
          <w:tcPr>
            <w:tcW w:w="2882" w:type="dxa"/>
          </w:tcPr>
          <w:p w14:paraId="4A2C56F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关键操作记录日志</w:t>
            </w:r>
            <w:proofErr w:type="spellEnd"/>
          </w:p>
        </w:tc>
        <w:tc>
          <w:tcPr>
            <w:tcW w:w="2882" w:type="dxa"/>
          </w:tcPr>
          <w:p w14:paraId="2210DBE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登录、兑换、修改等操作留痕</w:t>
            </w:r>
          </w:p>
        </w:tc>
      </w:tr>
      <w:tr w:rsidR="00806413" w14:paraId="516CD688" w14:textId="77777777">
        <w:trPr>
          <w:jc w:val="center"/>
        </w:trPr>
        <w:tc>
          <w:tcPr>
            <w:tcW w:w="2882" w:type="dxa"/>
          </w:tcPr>
          <w:p w14:paraId="7CC06571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XSS </w:t>
            </w:r>
            <w:proofErr w:type="spellStart"/>
            <w:r>
              <w:rPr>
                <w:rFonts w:ascii="宋体" w:eastAsia="宋体" w:hAnsi="宋体"/>
                <w:sz w:val="20"/>
              </w:rPr>
              <w:t>防护</w:t>
            </w:r>
            <w:proofErr w:type="spellEnd"/>
          </w:p>
        </w:tc>
        <w:tc>
          <w:tcPr>
            <w:tcW w:w="2882" w:type="dxa"/>
          </w:tcPr>
          <w:p w14:paraId="7C00892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输入内容转义</w:t>
            </w:r>
            <w:proofErr w:type="spellEnd"/>
          </w:p>
        </w:tc>
        <w:tc>
          <w:tcPr>
            <w:tcW w:w="2882" w:type="dxa"/>
          </w:tcPr>
          <w:p w14:paraId="3B9B573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DOMPurify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过滤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HTML </w:t>
            </w:r>
            <w:proofErr w:type="spellStart"/>
            <w:r>
              <w:rPr>
                <w:rFonts w:ascii="宋体" w:eastAsia="宋体" w:hAnsi="宋体"/>
                <w:sz w:val="20"/>
              </w:rPr>
              <w:t>标签</w:t>
            </w:r>
            <w:proofErr w:type="spellEnd"/>
          </w:p>
        </w:tc>
      </w:tr>
      <w:tr w:rsidR="00806413" w14:paraId="11EC694D" w14:textId="77777777">
        <w:trPr>
          <w:jc w:val="center"/>
        </w:trPr>
        <w:tc>
          <w:tcPr>
            <w:tcW w:w="2882" w:type="dxa"/>
          </w:tcPr>
          <w:p w14:paraId="576EF02E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CSRF </w:t>
            </w:r>
            <w:proofErr w:type="spellStart"/>
            <w:r>
              <w:rPr>
                <w:rFonts w:ascii="宋体" w:eastAsia="宋体" w:hAnsi="宋体"/>
                <w:sz w:val="20"/>
              </w:rPr>
              <w:t>防护</w:t>
            </w:r>
            <w:proofErr w:type="spellEnd"/>
          </w:p>
        </w:tc>
        <w:tc>
          <w:tcPr>
            <w:tcW w:w="2882" w:type="dxa"/>
          </w:tcPr>
          <w:p w14:paraId="5600E73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跨站请求伪造防护</w:t>
            </w:r>
            <w:proofErr w:type="spellEnd"/>
          </w:p>
        </w:tc>
        <w:tc>
          <w:tcPr>
            <w:tcW w:w="2882" w:type="dxa"/>
          </w:tcPr>
          <w:p w14:paraId="7BB2B59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SameSite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Cookie + CSRF Token</w:t>
            </w:r>
          </w:p>
        </w:tc>
      </w:tr>
      <w:tr w:rsidR="00806413" w14:paraId="0458A529" w14:textId="77777777">
        <w:trPr>
          <w:jc w:val="center"/>
        </w:trPr>
        <w:tc>
          <w:tcPr>
            <w:tcW w:w="2882" w:type="dxa"/>
          </w:tcPr>
          <w:p w14:paraId="3590588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数据隔离</w:t>
            </w:r>
            <w:proofErr w:type="spellEnd"/>
          </w:p>
        </w:tc>
        <w:tc>
          <w:tcPr>
            <w:tcW w:w="2882" w:type="dxa"/>
          </w:tcPr>
          <w:p w14:paraId="7DA2388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不同角色数据严格隔离</w:t>
            </w:r>
          </w:p>
        </w:tc>
        <w:tc>
          <w:tcPr>
            <w:tcW w:w="2882" w:type="dxa"/>
          </w:tcPr>
          <w:p w14:paraId="535F2699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学生/教师/管理员权限分离</w:t>
            </w:r>
          </w:p>
        </w:tc>
      </w:tr>
      <w:tr w:rsidR="00806413" w14:paraId="44356B5C" w14:textId="77777777">
        <w:trPr>
          <w:jc w:val="center"/>
        </w:trPr>
        <w:tc>
          <w:tcPr>
            <w:tcW w:w="2882" w:type="dxa"/>
          </w:tcPr>
          <w:p w14:paraId="57C4C6BF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CORS </w:t>
            </w:r>
            <w:proofErr w:type="spellStart"/>
            <w:r>
              <w:rPr>
                <w:rFonts w:ascii="宋体" w:eastAsia="宋体" w:hAnsi="宋体"/>
                <w:sz w:val="20"/>
              </w:rPr>
              <w:t>配置</w:t>
            </w:r>
            <w:proofErr w:type="spellEnd"/>
          </w:p>
        </w:tc>
        <w:tc>
          <w:tcPr>
            <w:tcW w:w="2882" w:type="dxa"/>
          </w:tcPr>
          <w:p w14:paraId="330977B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跨域资源共享控制</w:t>
            </w:r>
            <w:proofErr w:type="spellEnd"/>
          </w:p>
        </w:tc>
        <w:tc>
          <w:tcPr>
            <w:tcW w:w="2882" w:type="dxa"/>
          </w:tcPr>
          <w:p w14:paraId="0D42514B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白名单域名，禁止通配符</w:t>
            </w:r>
          </w:p>
        </w:tc>
      </w:tr>
    </w:tbl>
    <w:p w14:paraId="50647C57" w14:textId="77777777" w:rsidR="00806413" w:rsidRDefault="00806413">
      <w:pPr>
        <w:rPr>
          <w:lang w:eastAsia="zh-CN"/>
        </w:rPr>
      </w:pPr>
    </w:p>
    <w:p w14:paraId="3A03003B" w14:textId="77777777" w:rsidR="0080641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02C9D1F" w14:textId="77777777" w:rsidR="00806413" w:rsidRDefault="00000000">
      <w:pPr>
        <w:spacing w:before="240" w:after="120"/>
        <w:jc w:val="center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lastRenderedPageBreak/>
        <w:t>6  数据与接口规范</w:t>
      </w:r>
    </w:p>
    <w:p w14:paraId="6A945EE3" w14:textId="77777777" w:rsidR="00806413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 接口规范</w:t>
      </w:r>
    </w:p>
    <w:p w14:paraId="5909263F" w14:textId="77777777" w:rsidR="00806413" w:rsidRDefault="00000000">
      <w:pPr>
        <w:spacing w:line="360" w:lineRule="auto"/>
        <w:ind w:firstLine="420"/>
      </w:pPr>
      <w:proofErr w:type="spellStart"/>
      <w:r>
        <w:rPr>
          <w:rFonts w:ascii="宋体" w:eastAsia="宋体" w:hAnsi="宋体"/>
          <w:sz w:val="24"/>
        </w:rPr>
        <w:t>系统采用</w:t>
      </w:r>
      <w:proofErr w:type="spellEnd"/>
      <w:r>
        <w:rPr>
          <w:rFonts w:ascii="宋体" w:eastAsia="宋体" w:hAnsi="宋体"/>
          <w:sz w:val="24"/>
        </w:rPr>
        <w:t xml:space="preserve"> RESTful API </w:t>
      </w:r>
      <w:proofErr w:type="spellStart"/>
      <w:r>
        <w:rPr>
          <w:rFonts w:ascii="宋体" w:eastAsia="宋体" w:hAnsi="宋体"/>
          <w:sz w:val="24"/>
        </w:rPr>
        <w:t>设计规范</w:t>
      </w:r>
      <w:proofErr w:type="spellEnd"/>
      <w:r>
        <w:rPr>
          <w:rFonts w:ascii="宋体" w:eastAsia="宋体" w:hAnsi="宋体"/>
          <w:sz w:val="24"/>
        </w:rPr>
        <w:t>：</w:t>
      </w:r>
    </w:p>
    <w:p w14:paraId="4F0D1B6C" w14:textId="77777777" w:rsidR="00806413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</w:rPr>
        <w:t>通信协议：HTTPS</w:t>
      </w:r>
      <w:proofErr w:type="spellEnd"/>
    </w:p>
    <w:p w14:paraId="44E1E496" w14:textId="77777777" w:rsidR="00806413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数据格式：JSON（UTF-8编码）</w:t>
      </w:r>
    </w:p>
    <w:p w14:paraId="290B2CFA" w14:textId="77777777" w:rsidR="00806413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</w:rPr>
        <w:t>认证方式：JWT</w:t>
      </w:r>
      <w:proofErr w:type="spellEnd"/>
      <w:r>
        <w:rPr>
          <w:rFonts w:ascii="宋体" w:eastAsia="宋体" w:hAnsi="宋体"/>
        </w:rPr>
        <w:t xml:space="preserve"> Bearer </w:t>
      </w:r>
      <w:proofErr w:type="spellStart"/>
      <w:r>
        <w:rPr>
          <w:rFonts w:ascii="宋体" w:eastAsia="宋体" w:hAnsi="宋体"/>
        </w:rPr>
        <w:t>Token（Access</w:t>
      </w:r>
      <w:proofErr w:type="spellEnd"/>
      <w:r>
        <w:rPr>
          <w:rFonts w:ascii="宋体" w:eastAsia="宋体" w:hAnsi="宋体"/>
        </w:rPr>
        <w:t xml:space="preserve"> Token 24小时，Refresh Token 7天）</w:t>
      </w:r>
    </w:p>
    <w:p w14:paraId="2CC94E89" w14:textId="77777777" w:rsidR="00806413" w:rsidRDefault="00000000">
      <w:pPr>
        <w:pStyle w:val="a0"/>
        <w:spacing w:line="360" w:lineRule="auto"/>
      </w:pPr>
      <w:proofErr w:type="spellStart"/>
      <w:r>
        <w:rPr>
          <w:rFonts w:ascii="宋体" w:eastAsia="宋体" w:hAnsi="宋体"/>
        </w:rPr>
        <w:t>统一响应格式</w:t>
      </w:r>
      <w:proofErr w:type="spellEnd"/>
      <w:proofErr w:type="gramStart"/>
      <w:r>
        <w:rPr>
          <w:rFonts w:ascii="宋体" w:eastAsia="宋体" w:hAnsi="宋体"/>
        </w:rPr>
        <w:t>：{ “</w:t>
      </w:r>
      <w:proofErr w:type="gramEnd"/>
      <w:r>
        <w:rPr>
          <w:rFonts w:ascii="宋体" w:eastAsia="宋体" w:hAnsi="宋体"/>
        </w:rPr>
        <w:t>code”: 200, “message”: “success”, “data”: {</w:t>
      </w:r>
      <w:proofErr w:type="gramStart"/>
      <w:r>
        <w:rPr>
          <w:rFonts w:ascii="宋体" w:eastAsia="宋体" w:hAnsi="宋体"/>
        </w:rPr>
        <w:t>} }</w:t>
      </w:r>
      <w:proofErr w:type="gramEnd"/>
    </w:p>
    <w:p w14:paraId="41D69DD5" w14:textId="77777777" w:rsidR="00806413" w:rsidRDefault="00000000">
      <w:pPr>
        <w:pStyle w:val="a0"/>
        <w:spacing w:line="360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>状态码：200成功，400参数错误，401未授权，403权限不足，404资源不存在，500服务器错误</w:t>
      </w:r>
    </w:p>
    <w:p w14:paraId="6171D9D5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认证接口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61"/>
        <w:gridCol w:w="2159"/>
      </w:tblGrid>
      <w:tr w:rsidR="00806413" w14:paraId="5F238158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67BE97F8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接口名称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15D8EBE6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3DDE9220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1E98989D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7EB03597" w14:textId="77777777">
        <w:trPr>
          <w:jc w:val="center"/>
        </w:trPr>
        <w:tc>
          <w:tcPr>
            <w:tcW w:w="2161" w:type="dxa"/>
          </w:tcPr>
          <w:p w14:paraId="702603A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账号密码登录</w:t>
            </w:r>
            <w:proofErr w:type="spellEnd"/>
          </w:p>
        </w:tc>
        <w:tc>
          <w:tcPr>
            <w:tcW w:w="2161" w:type="dxa"/>
          </w:tcPr>
          <w:p w14:paraId="7D671314" w14:textId="77777777" w:rsidR="00806413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161" w:type="dxa"/>
          </w:tcPr>
          <w:p w14:paraId="7653D861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/auth/login</w:t>
            </w:r>
          </w:p>
        </w:tc>
        <w:tc>
          <w:tcPr>
            <w:tcW w:w="2161" w:type="dxa"/>
          </w:tcPr>
          <w:p w14:paraId="09A0F3A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用户名+密码登录，返回Token</w:t>
            </w:r>
          </w:p>
        </w:tc>
      </w:tr>
      <w:tr w:rsidR="00806413" w14:paraId="1181C32E" w14:textId="77777777">
        <w:trPr>
          <w:jc w:val="center"/>
        </w:trPr>
        <w:tc>
          <w:tcPr>
            <w:tcW w:w="2161" w:type="dxa"/>
          </w:tcPr>
          <w:p w14:paraId="4904DF9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手机验证码登录</w:t>
            </w:r>
            <w:proofErr w:type="spellEnd"/>
          </w:p>
        </w:tc>
        <w:tc>
          <w:tcPr>
            <w:tcW w:w="2161" w:type="dxa"/>
          </w:tcPr>
          <w:p w14:paraId="5B024F8A" w14:textId="77777777" w:rsidR="00806413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161" w:type="dxa"/>
          </w:tcPr>
          <w:p w14:paraId="02B23701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/auth/login/</w:t>
            </w:r>
            <w:proofErr w:type="spellStart"/>
            <w:r>
              <w:rPr>
                <w:rFonts w:ascii="宋体" w:eastAsia="宋体" w:hAnsi="宋体"/>
                <w:sz w:val="20"/>
              </w:rPr>
              <w:t>sms</w:t>
            </w:r>
            <w:proofErr w:type="spellEnd"/>
          </w:p>
        </w:tc>
        <w:tc>
          <w:tcPr>
            <w:tcW w:w="2161" w:type="dxa"/>
          </w:tcPr>
          <w:p w14:paraId="09F4DAF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手机号+验证码登录</w:t>
            </w:r>
            <w:proofErr w:type="spellEnd"/>
          </w:p>
        </w:tc>
      </w:tr>
      <w:tr w:rsidR="00806413" w14:paraId="11578E5A" w14:textId="77777777">
        <w:trPr>
          <w:jc w:val="center"/>
        </w:trPr>
        <w:tc>
          <w:tcPr>
            <w:tcW w:w="2161" w:type="dxa"/>
          </w:tcPr>
          <w:p w14:paraId="3A2966B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发送验证码</w:t>
            </w:r>
            <w:proofErr w:type="spellEnd"/>
          </w:p>
        </w:tc>
        <w:tc>
          <w:tcPr>
            <w:tcW w:w="2161" w:type="dxa"/>
          </w:tcPr>
          <w:p w14:paraId="615628BF" w14:textId="77777777" w:rsidR="00806413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161" w:type="dxa"/>
          </w:tcPr>
          <w:p w14:paraId="41661AA0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/auth/</w:t>
            </w:r>
            <w:proofErr w:type="spellStart"/>
            <w:r>
              <w:rPr>
                <w:rFonts w:ascii="宋体" w:eastAsia="宋体" w:hAnsi="宋体"/>
                <w:sz w:val="20"/>
              </w:rPr>
              <w:t>sms</w:t>
            </w:r>
            <w:proofErr w:type="spellEnd"/>
            <w:r>
              <w:rPr>
                <w:rFonts w:ascii="宋体" w:eastAsia="宋体" w:hAnsi="宋体"/>
                <w:sz w:val="20"/>
              </w:rPr>
              <w:t>/send</w:t>
            </w:r>
          </w:p>
        </w:tc>
        <w:tc>
          <w:tcPr>
            <w:tcW w:w="2161" w:type="dxa"/>
          </w:tcPr>
          <w:p w14:paraId="051853E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发送短信验证码，60秒间隔</w:t>
            </w:r>
          </w:p>
        </w:tc>
      </w:tr>
      <w:tr w:rsidR="00806413" w14:paraId="7E712A18" w14:textId="77777777">
        <w:trPr>
          <w:jc w:val="center"/>
        </w:trPr>
        <w:tc>
          <w:tcPr>
            <w:tcW w:w="2161" w:type="dxa"/>
          </w:tcPr>
          <w:p w14:paraId="66FCC67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刷新Token</w:t>
            </w:r>
            <w:proofErr w:type="spellEnd"/>
          </w:p>
        </w:tc>
        <w:tc>
          <w:tcPr>
            <w:tcW w:w="2161" w:type="dxa"/>
          </w:tcPr>
          <w:p w14:paraId="0A56D724" w14:textId="77777777" w:rsidR="00806413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161" w:type="dxa"/>
          </w:tcPr>
          <w:p w14:paraId="408848FC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/auth/refresh</w:t>
            </w:r>
          </w:p>
        </w:tc>
        <w:tc>
          <w:tcPr>
            <w:tcW w:w="2161" w:type="dxa"/>
          </w:tcPr>
          <w:p w14:paraId="4764BB4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使用Refresh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0"/>
              </w:rPr>
              <w:t>Token获取新Access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Token</w:t>
            </w:r>
          </w:p>
        </w:tc>
      </w:tr>
      <w:tr w:rsidR="00806413" w14:paraId="14210A78" w14:textId="77777777">
        <w:trPr>
          <w:jc w:val="center"/>
        </w:trPr>
        <w:tc>
          <w:tcPr>
            <w:tcW w:w="2161" w:type="dxa"/>
          </w:tcPr>
          <w:p w14:paraId="5668C75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获取用户信息</w:t>
            </w:r>
            <w:proofErr w:type="spellEnd"/>
          </w:p>
        </w:tc>
        <w:tc>
          <w:tcPr>
            <w:tcW w:w="2161" w:type="dxa"/>
          </w:tcPr>
          <w:p w14:paraId="0CB52350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1C187674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/auth/</w:t>
            </w:r>
            <w:proofErr w:type="spellStart"/>
            <w:r>
              <w:rPr>
                <w:rFonts w:ascii="宋体" w:eastAsia="宋体" w:hAnsi="宋体"/>
                <w:sz w:val="20"/>
              </w:rPr>
              <w:t>userinfo</w:t>
            </w:r>
            <w:proofErr w:type="spellEnd"/>
          </w:p>
        </w:tc>
        <w:tc>
          <w:tcPr>
            <w:tcW w:w="2161" w:type="dxa"/>
          </w:tcPr>
          <w:p w14:paraId="7184F11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获取当前用户信息</w:t>
            </w:r>
            <w:proofErr w:type="spellEnd"/>
          </w:p>
        </w:tc>
      </w:tr>
    </w:tbl>
    <w:p w14:paraId="529B69A5" w14:textId="77777777" w:rsidR="00806413" w:rsidRDefault="00806413"/>
    <w:p w14:paraId="2F30C6CB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首页接口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05"/>
        <w:gridCol w:w="2109"/>
        <w:gridCol w:w="2316"/>
        <w:gridCol w:w="2106"/>
      </w:tblGrid>
      <w:tr w:rsidR="00806413" w14:paraId="17CCC5AB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7D472A24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接口名称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2E28A376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6813AD6C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55F0F3F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48470805" w14:textId="77777777">
        <w:trPr>
          <w:jc w:val="center"/>
        </w:trPr>
        <w:tc>
          <w:tcPr>
            <w:tcW w:w="2161" w:type="dxa"/>
          </w:tcPr>
          <w:p w14:paraId="25C7F0A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获取轮播图</w:t>
            </w:r>
            <w:proofErr w:type="spellEnd"/>
          </w:p>
        </w:tc>
        <w:tc>
          <w:tcPr>
            <w:tcW w:w="2161" w:type="dxa"/>
          </w:tcPr>
          <w:p w14:paraId="02685E70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78FB9665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/home/banners</w:t>
            </w:r>
          </w:p>
        </w:tc>
        <w:tc>
          <w:tcPr>
            <w:tcW w:w="2161" w:type="dxa"/>
          </w:tcPr>
          <w:p w14:paraId="66C5AB3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获取首页轮播图列表</w:t>
            </w:r>
            <w:proofErr w:type="spellEnd"/>
          </w:p>
        </w:tc>
      </w:tr>
      <w:tr w:rsidR="00806413" w14:paraId="06A4A034" w14:textId="77777777">
        <w:trPr>
          <w:jc w:val="center"/>
        </w:trPr>
        <w:tc>
          <w:tcPr>
            <w:tcW w:w="2161" w:type="dxa"/>
          </w:tcPr>
          <w:p w14:paraId="680B7EE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获取动态列表</w:t>
            </w:r>
            <w:proofErr w:type="spellEnd"/>
          </w:p>
        </w:tc>
        <w:tc>
          <w:tcPr>
            <w:tcW w:w="2161" w:type="dxa"/>
          </w:tcPr>
          <w:p w14:paraId="1C0F807E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19C113D4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/home/news</w:t>
            </w:r>
          </w:p>
        </w:tc>
        <w:tc>
          <w:tcPr>
            <w:tcW w:w="2161" w:type="dxa"/>
          </w:tcPr>
          <w:p w14:paraId="1F226C6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获取首页动态列表</w:t>
            </w:r>
            <w:proofErr w:type="spellEnd"/>
          </w:p>
        </w:tc>
      </w:tr>
      <w:tr w:rsidR="00806413" w14:paraId="5A2BD61E" w14:textId="77777777">
        <w:trPr>
          <w:jc w:val="center"/>
        </w:trPr>
        <w:tc>
          <w:tcPr>
            <w:tcW w:w="2161" w:type="dxa"/>
          </w:tcPr>
          <w:p w14:paraId="74A2B1F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获取待处理订单数</w:t>
            </w:r>
            <w:proofErr w:type="spellEnd"/>
          </w:p>
        </w:tc>
        <w:tc>
          <w:tcPr>
            <w:tcW w:w="2161" w:type="dxa"/>
          </w:tcPr>
          <w:p w14:paraId="20936BF0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52A0AA08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/home/order/count</w:t>
            </w:r>
          </w:p>
        </w:tc>
        <w:tc>
          <w:tcPr>
            <w:tcW w:w="2161" w:type="dxa"/>
          </w:tcPr>
          <w:p w14:paraId="78A7D88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获取待处理订单数量</w:t>
            </w:r>
            <w:proofErr w:type="spellEnd"/>
          </w:p>
        </w:tc>
      </w:tr>
      <w:tr w:rsidR="00806413" w14:paraId="6BAB9480" w14:textId="77777777">
        <w:trPr>
          <w:jc w:val="center"/>
        </w:trPr>
        <w:tc>
          <w:tcPr>
            <w:tcW w:w="2161" w:type="dxa"/>
          </w:tcPr>
          <w:p w14:paraId="5EC2139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获取排行榜</w:t>
            </w:r>
            <w:proofErr w:type="spellEnd"/>
          </w:p>
        </w:tc>
        <w:tc>
          <w:tcPr>
            <w:tcW w:w="2161" w:type="dxa"/>
          </w:tcPr>
          <w:p w14:paraId="567667C3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177790DD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/home/rank</w:t>
            </w:r>
          </w:p>
        </w:tc>
        <w:tc>
          <w:tcPr>
            <w:tcW w:w="2161" w:type="dxa"/>
          </w:tcPr>
          <w:p w14:paraId="60FD2CC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获取积分排行榜</w:t>
            </w:r>
            <w:proofErr w:type="spellEnd"/>
          </w:p>
        </w:tc>
      </w:tr>
    </w:tbl>
    <w:p w14:paraId="306CD3E8" w14:textId="77777777" w:rsidR="00806413" w:rsidRDefault="00806413"/>
    <w:p w14:paraId="5A0A4A37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课程接口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2077"/>
        <w:gridCol w:w="2416"/>
        <w:gridCol w:w="2072"/>
      </w:tblGrid>
      <w:tr w:rsidR="00806413" w14:paraId="58DC7C6A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57CDFF2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接口名称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14C1D5C8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6B331AF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229F6B1A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6FE7F8F3" w14:textId="77777777">
        <w:trPr>
          <w:jc w:val="center"/>
        </w:trPr>
        <w:tc>
          <w:tcPr>
            <w:tcW w:w="2161" w:type="dxa"/>
          </w:tcPr>
          <w:p w14:paraId="1D9DE2A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获取课程分类</w:t>
            </w:r>
            <w:proofErr w:type="spellEnd"/>
          </w:p>
        </w:tc>
        <w:tc>
          <w:tcPr>
            <w:tcW w:w="2161" w:type="dxa"/>
          </w:tcPr>
          <w:p w14:paraId="4D0CC29C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7D92BF5F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/course/categories</w:t>
            </w:r>
          </w:p>
        </w:tc>
        <w:tc>
          <w:tcPr>
            <w:tcW w:w="2161" w:type="dxa"/>
          </w:tcPr>
          <w:p w14:paraId="01C4A48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获取课程分类列表</w:t>
            </w:r>
            <w:proofErr w:type="spellEnd"/>
          </w:p>
        </w:tc>
      </w:tr>
      <w:tr w:rsidR="00806413" w14:paraId="6D451C5C" w14:textId="77777777">
        <w:trPr>
          <w:jc w:val="center"/>
        </w:trPr>
        <w:tc>
          <w:tcPr>
            <w:tcW w:w="2161" w:type="dxa"/>
          </w:tcPr>
          <w:p w14:paraId="3146676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获取课程列表</w:t>
            </w:r>
            <w:proofErr w:type="spellEnd"/>
          </w:p>
        </w:tc>
        <w:tc>
          <w:tcPr>
            <w:tcW w:w="2161" w:type="dxa"/>
          </w:tcPr>
          <w:p w14:paraId="74FAE01E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5774D416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/course/list</w:t>
            </w:r>
          </w:p>
        </w:tc>
        <w:tc>
          <w:tcPr>
            <w:tcW w:w="2161" w:type="dxa"/>
          </w:tcPr>
          <w:p w14:paraId="37F92D2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分页获取课程列表</w:t>
            </w:r>
            <w:proofErr w:type="spellEnd"/>
          </w:p>
        </w:tc>
      </w:tr>
      <w:tr w:rsidR="00806413" w14:paraId="37AB850C" w14:textId="77777777">
        <w:trPr>
          <w:jc w:val="center"/>
        </w:trPr>
        <w:tc>
          <w:tcPr>
            <w:tcW w:w="2161" w:type="dxa"/>
          </w:tcPr>
          <w:p w14:paraId="0F5DD94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获取课程详情</w:t>
            </w:r>
            <w:proofErr w:type="spellEnd"/>
          </w:p>
        </w:tc>
        <w:tc>
          <w:tcPr>
            <w:tcW w:w="2161" w:type="dxa"/>
          </w:tcPr>
          <w:p w14:paraId="1E663DC2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535C0CB3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>/course/{id}</w:t>
            </w:r>
          </w:p>
        </w:tc>
        <w:tc>
          <w:tcPr>
            <w:tcW w:w="2161" w:type="dxa"/>
          </w:tcPr>
          <w:p w14:paraId="0D6004F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获取课程详情</w:t>
            </w:r>
            <w:proofErr w:type="spellEnd"/>
          </w:p>
        </w:tc>
      </w:tr>
      <w:tr w:rsidR="00806413" w14:paraId="04873DE6" w14:textId="77777777">
        <w:trPr>
          <w:jc w:val="center"/>
        </w:trPr>
        <w:tc>
          <w:tcPr>
            <w:tcW w:w="2161" w:type="dxa"/>
          </w:tcPr>
          <w:p w14:paraId="4A1BE6D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搜索课程</w:t>
            </w:r>
            <w:proofErr w:type="spellEnd"/>
          </w:p>
        </w:tc>
        <w:tc>
          <w:tcPr>
            <w:tcW w:w="2161" w:type="dxa"/>
          </w:tcPr>
          <w:p w14:paraId="2B748D65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31611EC1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/course/search</w:t>
            </w:r>
          </w:p>
        </w:tc>
        <w:tc>
          <w:tcPr>
            <w:tcW w:w="2161" w:type="dxa"/>
          </w:tcPr>
          <w:p w14:paraId="75E59B6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搜索课程</w:t>
            </w:r>
            <w:proofErr w:type="spellEnd"/>
          </w:p>
        </w:tc>
      </w:tr>
    </w:tbl>
    <w:p w14:paraId="535E49B1" w14:textId="77777777" w:rsidR="00806413" w:rsidRDefault="00806413"/>
    <w:p w14:paraId="633DDA6C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资料接口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916"/>
        <w:gridCol w:w="2916"/>
        <w:gridCol w:w="1902"/>
      </w:tblGrid>
      <w:tr w:rsidR="00806413" w14:paraId="234827B7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56F15A3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接口名称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041FE3C7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5672084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6FB58F5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3BDC71F7" w14:textId="77777777">
        <w:trPr>
          <w:jc w:val="center"/>
        </w:trPr>
        <w:tc>
          <w:tcPr>
            <w:tcW w:w="2161" w:type="dxa"/>
          </w:tcPr>
          <w:p w14:paraId="222852C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获取资料分类</w:t>
            </w:r>
            <w:proofErr w:type="spellEnd"/>
          </w:p>
        </w:tc>
        <w:tc>
          <w:tcPr>
            <w:tcW w:w="2161" w:type="dxa"/>
          </w:tcPr>
          <w:p w14:paraId="7FFB5D39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69344CDD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/material/categories</w:t>
            </w:r>
          </w:p>
        </w:tc>
        <w:tc>
          <w:tcPr>
            <w:tcW w:w="2161" w:type="dxa"/>
          </w:tcPr>
          <w:p w14:paraId="1675AF8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获取资料分类</w:t>
            </w:r>
            <w:proofErr w:type="spellEnd"/>
          </w:p>
        </w:tc>
      </w:tr>
      <w:tr w:rsidR="00806413" w14:paraId="51F617C6" w14:textId="77777777">
        <w:trPr>
          <w:jc w:val="center"/>
        </w:trPr>
        <w:tc>
          <w:tcPr>
            <w:tcW w:w="2161" w:type="dxa"/>
          </w:tcPr>
          <w:p w14:paraId="130CDDF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获取资料列表</w:t>
            </w:r>
            <w:proofErr w:type="spellEnd"/>
          </w:p>
        </w:tc>
        <w:tc>
          <w:tcPr>
            <w:tcW w:w="2161" w:type="dxa"/>
          </w:tcPr>
          <w:p w14:paraId="6FACCA6F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52DF05E0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/material/list</w:t>
            </w:r>
          </w:p>
        </w:tc>
        <w:tc>
          <w:tcPr>
            <w:tcW w:w="2161" w:type="dxa"/>
          </w:tcPr>
          <w:p w14:paraId="50F13E7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分页获取资料列表</w:t>
            </w:r>
            <w:proofErr w:type="spellEnd"/>
          </w:p>
        </w:tc>
      </w:tr>
      <w:tr w:rsidR="00806413" w14:paraId="1D52FE20" w14:textId="77777777">
        <w:trPr>
          <w:jc w:val="center"/>
        </w:trPr>
        <w:tc>
          <w:tcPr>
            <w:tcW w:w="2161" w:type="dxa"/>
          </w:tcPr>
          <w:p w14:paraId="68FAD7C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获取资料详情</w:t>
            </w:r>
            <w:proofErr w:type="spellEnd"/>
          </w:p>
        </w:tc>
        <w:tc>
          <w:tcPr>
            <w:tcW w:w="2161" w:type="dxa"/>
          </w:tcPr>
          <w:p w14:paraId="7A34C6C1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55B9D5AB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>/material/{id}</w:t>
            </w:r>
          </w:p>
        </w:tc>
        <w:tc>
          <w:tcPr>
            <w:tcW w:w="2161" w:type="dxa"/>
          </w:tcPr>
          <w:p w14:paraId="5546EF3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获取资料详情</w:t>
            </w:r>
            <w:proofErr w:type="spellEnd"/>
          </w:p>
        </w:tc>
      </w:tr>
      <w:tr w:rsidR="00806413" w14:paraId="2B56F3F9" w14:textId="77777777">
        <w:trPr>
          <w:jc w:val="center"/>
        </w:trPr>
        <w:tc>
          <w:tcPr>
            <w:tcW w:w="2161" w:type="dxa"/>
          </w:tcPr>
          <w:p w14:paraId="13EBC48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下载资料</w:t>
            </w:r>
            <w:proofErr w:type="spellEnd"/>
          </w:p>
        </w:tc>
        <w:tc>
          <w:tcPr>
            <w:tcW w:w="2161" w:type="dxa"/>
          </w:tcPr>
          <w:p w14:paraId="56DE4927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28A9312A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>/material/{id}/download</w:t>
            </w:r>
          </w:p>
        </w:tc>
        <w:tc>
          <w:tcPr>
            <w:tcW w:w="2161" w:type="dxa"/>
          </w:tcPr>
          <w:p w14:paraId="7DCFE37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获取下载链接</w:t>
            </w:r>
            <w:proofErr w:type="spellEnd"/>
          </w:p>
        </w:tc>
      </w:tr>
    </w:tbl>
    <w:p w14:paraId="41DA6EE6" w14:textId="77777777" w:rsidR="00806413" w:rsidRDefault="00806413"/>
    <w:p w14:paraId="73DD466B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通讯录接口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8"/>
        <w:gridCol w:w="2161"/>
        <w:gridCol w:w="2158"/>
      </w:tblGrid>
      <w:tr w:rsidR="00806413" w14:paraId="236623EE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0AE3610C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接口名称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500ECBAC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62A855C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6EF0B53F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2C286197" w14:textId="77777777">
        <w:trPr>
          <w:jc w:val="center"/>
        </w:trPr>
        <w:tc>
          <w:tcPr>
            <w:tcW w:w="2161" w:type="dxa"/>
          </w:tcPr>
          <w:p w14:paraId="207D269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获取通讯录</w:t>
            </w:r>
            <w:proofErr w:type="spellEnd"/>
          </w:p>
        </w:tc>
        <w:tc>
          <w:tcPr>
            <w:tcW w:w="2161" w:type="dxa"/>
          </w:tcPr>
          <w:p w14:paraId="7C3F6E56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2878CB82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/contact/list</w:t>
            </w:r>
          </w:p>
        </w:tc>
        <w:tc>
          <w:tcPr>
            <w:tcW w:w="2161" w:type="dxa"/>
          </w:tcPr>
          <w:p w14:paraId="3D24143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获取通讯录列表</w:t>
            </w:r>
            <w:proofErr w:type="spellEnd"/>
          </w:p>
        </w:tc>
      </w:tr>
      <w:tr w:rsidR="00806413" w14:paraId="63A54E36" w14:textId="77777777">
        <w:trPr>
          <w:jc w:val="center"/>
        </w:trPr>
        <w:tc>
          <w:tcPr>
            <w:tcW w:w="2161" w:type="dxa"/>
          </w:tcPr>
          <w:p w14:paraId="2434AF0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搜索联系人</w:t>
            </w:r>
            <w:proofErr w:type="spellEnd"/>
          </w:p>
        </w:tc>
        <w:tc>
          <w:tcPr>
            <w:tcW w:w="2161" w:type="dxa"/>
          </w:tcPr>
          <w:p w14:paraId="142A8857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3EBD3651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/contact/search</w:t>
            </w:r>
          </w:p>
        </w:tc>
        <w:tc>
          <w:tcPr>
            <w:tcW w:w="2161" w:type="dxa"/>
          </w:tcPr>
          <w:p w14:paraId="7BD98A8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搜索联系人</w:t>
            </w:r>
            <w:proofErr w:type="spellEnd"/>
          </w:p>
        </w:tc>
      </w:tr>
      <w:tr w:rsidR="00806413" w14:paraId="3C1BE6D0" w14:textId="77777777">
        <w:trPr>
          <w:jc w:val="center"/>
        </w:trPr>
        <w:tc>
          <w:tcPr>
            <w:tcW w:w="2161" w:type="dxa"/>
          </w:tcPr>
          <w:p w14:paraId="57B66BB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获取联系人详情</w:t>
            </w:r>
            <w:proofErr w:type="spellEnd"/>
          </w:p>
        </w:tc>
        <w:tc>
          <w:tcPr>
            <w:tcW w:w="2161" w:type="dxa"/>
          </w:tcPr>
          <w:p w14:paraId="0C4F6696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5D1F3BD1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>/contact/{id}</w:t>
            </w:r>
          </w:p>
        </w:tc>
        <w:tc>
          <w:tcPr>
            <w:tcW w:w="2161" w:type="dxa"/>
          </w:tcPr>
          <w:p w14:paraId="1246AB0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获取联系人详情</w:t>
            </w:r>
            <w:proofErr w:type="spellEnd"/>
          </w:p>
        </w:tc>
      </w:tr>
    </w:tbl>
    <w:p w14:paraId="1572870B" w14:textId="77777777" w:rsidR="00806413" w:rsidRDefault="00806413"/>
    <w:p w14:paraId="65B35D6D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积分接口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61"/>
        <w:gridCol w:w="2158"/>
      </w:tblGrid>
      <w:tr w:rsidR="00806413" w14:paraId="2FF00390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2D1413C9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接口名称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7647E327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3EE246E7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09C6EFF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13BD2D5A" w14:textId="77777777">
        <w:trPr>
          <w:jc w:val="center"/>
        </w:trPr>
        <w:tc>
          <w:tcPr>
            <w:tcW w:w="2161" w:type="dxa"/>
          </w:tcPr>
          <w:p w14:paraId="25C56D5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获取积分余额</w:t>
            </w:r>
            <w:proofErr w:type="spellEnd"/>
          </w:p>
        </w:tc>
        <w:tc>
          <w:tcPr>
            <w:tcW w:w="2161" w:type="dxa"/>
          </w:tcPr>
          <w:p w14:paraId="21FFE3F8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70D95A43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/score/balance</w:t>
            </w:r>
          </w:p>
        </w:tc>
        <w:tc>
          <w:tcPr>
            <w:tcW w:w="2161" w:type="dxa"/>
          </w:tcPr>
          <w:p w14:paraId="5D68ACE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获取积分余额</w:t>
            </w:r>
            <w:proofErr w:type="spellEnd"/>
          </w:p>
        </w:tc>
      </w:tr>
      <w:tr w:rsidR="00806413" w14:paraId="3151075B" w14:textId="77777777">
        <w:trPr>
          <w:jc w:val="center"/>
        </w:trPr>
        <w:tc>
          <w:tcPr>
            <w:tcW w:w="2161" w:type="dxa"/>
          </w:tcPr>
          <w:p w14:paraId="5B81819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获取积分明细</w:t>
            </w:r>
            <w:proofErr w:type="spellEnd"/>
          </w:p>
        </w:tc>
        <w:tc>
          <w:tcPr>
            <w:tcW w:w="2161" w:type="dxa"/>
          </w:tcPr>
          <w:p w14:paraId="1255DBB9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02DAF578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/score/details</w:t>
            </w:r>
          </w:p>
        </w:tc>
        <w:tc>
          <w:tcPr>
            <w:tcW w:w="2161" w:type="dxa"/>
          </w:tcPr>
          <w:p w14:paraId="2507A4F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分页获取积分明细</w:t>
            </w:r>
            <w:proofErr w:type="spellEnd"/>
          </w:p>
        </w:tc>
      </w:tr>
    </w:tbl>
    <w:p w14:paraId="0C93F432" w14:textId="77777777" w:rsidR="00806413" w:rsidRDefault="00806413"/>
    <w:p w14:paraId="230BD63E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商城接口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9"/>
        <w:gridCol w:w="2142"/>
        <w:gridCol w:w="2216"/>
        <w:gridCol w:w="2139"/>
      </w:tblGrid>
      <w:tr w:rsidR="00806413" w14:paraId="1CDF4516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1826C538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接口名称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2268ADC4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24DF096D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1B79708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47435F27" w14:textId="77777777">
        <w:trPr>
          <w:jc w:val="center"/>
        </w:trPr>
        <w:tc>
          <w:tcPr>
            <w:tcW w:w="2161" w:type="dxa"/>
          </w:tcPr>
          <w:p w14:paraId="3C6A267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获取商品列表</w:t>
            </w:r>
            <w:proofErr w:type="spellEnd"/>
          </w:p>
        </w:tc>
        <w:tc>
          <w:tcPr>
            <w:tcW w:w="2161" w:type="dxa"/>
          </w:tcPr>
          <w:p w14:paraId="4F53B73E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59A9AEF2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/mall/goods</w:t>
            </w:r>
          </w:p>
        </w:tc>
        <w:tc>
          <w:tcPr>
            <w:tcW w:w="2161" w:type="dxa"/>
          </w:tcPr>
          <w:p w14:paraId="5DA9698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分页获取商品列表</w:t>
            </w:r>
            <w:proofErr w:type="spellEnd"/>
          </w:p>
        </w:tc>
      </w:tr>
      <w:tr w:rsidR="00806413" w14:paraId="0B8ADCEF" w14:textId="77777777">
        <w:trPr>
          <w:jc w:val="center"/>
        </w:trPr>
        <w:tc>
          <w:tcPr>
            <w:tcW w:w="2161" w:type="dxa"/>
          </w:tcPr>
          <w:p w14:paraId="7EA62A9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获取商品详情</w:t>
            </w:r>
            <w:proofErr w:type="spellEnd"/>
          </w:p>
        </w:tc>
        <w:tc>
          <w:tcPr>
            <w:tcW w:w="2161" w:type="dxa"/>
          </w:tcPr>
          <w:p w14:paraId="47BCD160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31B926B8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/mall/goods/{id}</w:t>
            </w:r>
          </w:p>
        </w:tc>
        <w:tc>
          <w:tcPr>
            <w:tcW w:w="2161" w:type="dxa"/>
          </w:tcPr>
          <w:p w14:paraId="270F285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获取商品详情</w:t>
            </w:r>
            <w:proofErr w:type="spellEnd"/>
          </w:p>
        </w:tc>
      </w:tr>
      <w:tr w:rsidR="00806413" w14:paraId="020D0D7F" w14:textId="77777777">
        <w:trPr>
          <w:jc w:val="center"/>
        </w:trPr>
        <w:tc>
          <w:tcPr>
            <w:tcW w:w="2161" w:type="dxa"/>
          </w:tcPr>
          <w:p w14:paraId="694A7C1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兑换商品</w:t>
            </w:r>
            <w:proofErr w:type="spellEnd"/>
          </w:p>
        </w:tc>
        <w:tc>
          <w:tcPr>
            <w:tcW w:w="2161" w:type="dxa"/>
          </w:tcPr>
          <w:p w14:paraId="69865757" w14:textId="77777777" w:rsidR="00806413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161" w:type="dxa"/>
          </w:tcPr>
          <w:p w14:paraId="61D1832A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/mall/exchange</w:t>
            </w:r>
          </w:p>
        </w:tc>
        <w:tc>
          <w:tcPr>
            <w:tcW w:w="2161" w:type="dxa"/>
          </w:tcPr>
          <w:p w14:paraId="3DA1C4F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兑换商品</w:t>
            </w:r>
            <w:proofErr w:type="spellEnd"/>
          </w:p>
        </w:tc>
      </w:tr>
      <w:tr w:rsidR="00806413" w14:paraId="3871456C" w14:textId="77777777">
        <w:trPr>
          <w:jc w:val="center"/>
        </w:trPr>
        <w:tc>
          <w:tcPr>
            <w:tcW w:w="2161" w:type="dxa"/>
          </w:tcPr>
          <w:p w14:paraId="49CB809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兑换记录</w:t>
            </w:r>
            <w:proofErr w:type="spellEnd"/>
          </w:p>
        </w:tc>
        <w:tc>
          <w:tcPr>
            <w:tcW w:w="2161" w:type="dxa"/>
          </w:tcPr>
          <w:p w14:paraId="1F116805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79D04AA6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/mall/exchanges</w:t>
            </w:r>
          </w:p>
        </w:tc>
        <w:tc>
          <w:tcPr>
            <w:tcW w:w="2161" w:type="dxa"/>
          </w:tcPr>
          <w:p w14:paraId="46CCC36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获取兑换记录</w:t>
            </w:r>
            <w:proofErr w:type="spellEnd"/>
          </w:p>
        </w:tc>
      </w:tr>
    </w:tbl>
    <w:p w14:paraId="6C811580" w14:textId="77777777" w:rsidR="00806413" w:rsidRDefault="00806413"/>
    <w:p w14:paraId="2F22C477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个人中心接口</w:t>
      </w:r>
      <w:proofErr w:type="spellEnd"/>
      <w:r>
        <w:rPr>
          <w:rFonts w:ascii="宋体" w:eastAsia="宋体" w:hAnsi="宋体"/>
          <w:b/>
          <w:sz w:val="24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080"/>
        <w:gridCol w:w="2416"/>
        <w:gridCol w:w="2070"/>
      </w:tblGrid>
      <w:tr w:rsidR="00806413" w14:paraId="0C2C120D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63D7D189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接口名称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698E5979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150B5598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6EDF6B80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6E58D496" w14:textId="77777777">
        <w:trPr>
          <w:jc w:val="center"/>
        </w:trPr>
        <w:tc>
          <w:tcPr>
            <w:tcW w:w="2161" w:type="dxa"/>
          </w:tcPr>
          <w:p w14:paraId="11BD3CA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获取订单列表</w:t>
            </w:r>
            <w:proofErr w:type="spellEnd"/>
          </w:p>
        </w:tc>
        <w:tc>
          <w:tcPr>
            <w:tcW w:w="2161" w:type="dxa"/>
          </w:tcPr>
          <w:p w14:paraId="23CC10BC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66AAB5C4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/order/list</w:t>
            </w:r>
          </w:p>
        </w:tc>
        <w:tc>
          <w:tcPr>
            <w:tcW w:w="2161" w:type="dxa"/>
          </w:tcPr>
          <w:p w14:paraId="3E0C064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分页获取订单列表</w:t>
            </w:r>
            <w:proofErr w:type="spellEnd"/>
          </w:p>
        </w:tc>
      </w:tr>
      <w:tr w:rsidR="00806413" w14:paraId="0014BC80" w14:textId="77777777">
        <w:trPr>
          <w:jc w:val="center"/>
        </w:trPr>
        <w:tc>
          <w:tcPr>
            <w:tcW w:w="2161" w:type="dxa"/>
          </w:tcPr>
          <w:p w14:paraId="60E06AB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获取订单详情</w:t>
            </w:r>
            <w:proofErr w:type="spellEnd"/>
          </w:p>
        </w:tc>
        <w:tc>
          <w:tcPr>
            <w:tcW w:w="2161" w:type="dxa"/>
          </w:tcPr>
          <w:p w14:paraId="1C69C6DE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20FEFFD4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>/order/{id}</w:t>
            </w:r>
          </w:p>
        </w:tc>
        <w:tc>
          <w:tcPr>
            <w:tcW w:w="2161" w:type="dxa"/>
          </w:tcPr>
          <w:p w14:paraId="71A91EE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获取订单详情</w:t>
            </w:r>
            <w:proofErr w:type="spellEnd"/>
          </w:p>
        </w:tc>
      </w:tr>
      <w:tr w:rsidR="00806413" w14:paraId="5FECE6C1" w14:textId="77777777">
        <w:trPr>
          <w:jc w:val="center"/>
        </w:trPr>
        <w:tc>
          <w:tcPr>
            <w:tcW w:w="2161" w:type="dxa"/>
          </w:tcPr>
          <w:p w14:paraId="36902FC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取消订单</w:t>
            </w:r>
            <w:proofErr w:type="spellEnd"/>
          </w:p>
        </w:tc>
        <w:tc>
          <w:tcPr>
            <w:tcW w:w="2161" w:type="dxa"/>
          </w:tcPr>
          <w:p w14:paraId="54859E64" w14:textId="77777777" w:rsidR="00806413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161" w:type="dxa"/>
          </w:tcPr>
          <w:p w14:paraId="251A332D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proofErr w:type="gram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proofErr w:type="gramEnd"/>
            <w:r>
              <w:rPr>
                <w:rFonts w:ascii="宋体" w:eastAsia="宋体" w:hAnsi="宋体"/>
                <w:sz w:val="20"/>
              </w:rPr>
              <w:t>/order/{id}/cancel</w:t>
            </w:r>
          </w:p>
        </w:tc>
        <w:tc>
          <w:tcPr>
            <w:tcW w:w="2161" w:type="dxa"/>
          </w:tcPr>
          <w:p w14:paraId="792A1EC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取消订单</w:t>
            </w:r>
            <w:proofErr w:type="spellEnd"/>
          </w:p>
        </w:tc>
      </w:tr>
      <w:tr w:rsidR="00806413" w14:paraId="4D7035FE" w14:textId="77777777">
        <w:trPr>
          <w:jc w:val="center"/>
        </w:trPr>
        <w:tc>
          <w:tcPr>
            <w:tcW w:w="2161" w:type="dxa"/>
          </w:tcPr>
          <w:p w14:paraId="1E5D682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获取收藏列表</w:t>
            </w:r>
            <w:proofErr w:type="spellEnd"/>
          </w:p>
        </w:tc>
        <w:tc>
          <w:tcPr>
            <w:tcW w:w="2161" w:type="dxa"/>
          </w:tcPr>
          <w:p w14:paraId="0072A666" w14:textId="77777777" w:rsidR="00806413" w:rsidRDefault="00000000">
            <w:r>
              <w:rPr>
                <w:rFonts w:ascii="宋体" w:eastAsia="宋体" w:hAnsi="宋体"/>
                <w:sz w:val="20"/>
              </w:rPr>
              <w:t>GET</w:t>
            </w:r>
          </w:p>
        </w:tc>
        <w:tc>
          <w:tcPr>
            <w:tcW w:w="2161" w:type="dxa"/>
          </w:tcPr>
          <w:p w14:paraId="496649EE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/favorite/list</w:t>
            </w:r>
          </w:p>
        </w:tc>
        <w:tc>
          <w:tcPr>
            <w:tcW w:w="2161" w:type="dxa"/>
          </w:tcPr>
          <w:p w14:paraId="742F161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获取收藏列表</w:t>
            </w:r>
            <w:proofErr w:type="spellEnd"/>
          </w:p>
        </w:tc>
      </w:tr>
      <w:tr w:rsidR="00806413" w14:paraId="76368699" w14:textId="77777777">
        <w:trPr>
          <w:jc w:val="center"/>
        </w:trPr>
        <w:tc>
          <w:tcPr>
            <w:tcW w:w="2161" w:type="dxa"/>
          </w:tcPr>
          <w:p w14:paraId="64D43AF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添加收藏</w:t>
            </w:r>
            <w:proofErr w:type="spellEnd"/>
          </w:p>
        </w:tc>
        <w:tc>
          <w:tcPr>
            <w:tcW w:w="2161" w:type="dxa"/>
          </w:tcPr>
          <w:p w14:paraId="3CE82DCA" w14:textId="77777777" w:rsidR="00806413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161" w:type="dxa"/>
          </w:tcPr>
          <w:p w14:paraId="32318077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/favorite/add</w:t>
            </w:r>
          </w:p>
        </w:tc>
        <w:tc>
          <w:tcPr>
            <w:tcW w:w="2161" w:type="dxa"/>
          </w:tcPr>
          <w:p w14:paraId="301A262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添加收藏</w:t>
            </w:r>
            <w:proofErr w:type="spellEnd"/>
          </w:p>
        </w:tc>
      </w:tr>
      <w:tr w:rsidR="00806413" w14:paraId="40ED8F1B" w14:textId="77777777">
        <w:trPr>
          <w:jc w:val="center"/>
        </w:trPr>
        <w:tc>
          <w:tcPr>
            <w:tcW w:w="2161" w:type="dxa"/>
          </w:tcPr>
          <w:p w14:paraId="24D6930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取消收藏</w:t>
            </w:r>
            <w:proofErr w:type="spellEnd"/>
          </w:p>
        </w:tc>
        <w:tc>
          <w:tcPr>
            <w:tcW w:w="2161" w:type="dxa"/>
          </w:tcPr>
          <w:p w14:paraId="56D2EEF9" w14:textId="77777777" w:rsidR="00806413" w:rsidRDefault="00000000">
            <w:r>
              <w:rPr>
                <w:rFonts w:ascii="宋体" w:eastAsia="宋体" w:hAnsi="宋体"/>
                <w:sz w:val="20"/>
              </w:rPr>
              <w:t>POST</w:t>
            </w:r>
          </w:p>
        </w:tc>
        <w:tc>
          <w:tcPr>
            <w:tcW w:w="2161" w:type="dxa"/>
          </w:tcPr>
          <w:p w14:paraId="75269D39" w14:textId="77777777" w:rsidR="00806413" w:rsidRDefault="00000000"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api</w:t>
            </w:r>
            <w:proofErr w:type="spellEnd"/>
            <w:r>
              <w:rPr>
                <w:rFonts w:ascii="宋体" w:eastAsia="宋体" w:hAnsi="宋体"/>
                <w:sz w:val="20"/>
              </w:rPr>
              <w:t>/favorite/remove</w:t>
            </w:r>
          </w:p>
        </w:tc>
        <w:tc>
          <w:tcPr>
            <w:tcW w:w="2161" w:type="dxa"/>
          </w:tcPr>
          <w:p w14:paraId="656A7A9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取消收藏</w:t>
            </w:r>
            <w:proofErr w:type="spellEnd"/>
          </w:p>
        </w:tc>
      </w:tr>
    </w:tbl>
    <w:p w14:paraId="7497C4A4" w14:textId="77777777" w:rsidR="00806413" w:rsidRDefault="00806413"/>
    <w:p w14:paraId="7D5FAC81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lastRenderedPageBreak/>
        <w:t xml:space="preserve">6.2  </w:t>
      </w:r>
      <w:proofErr w:type="spellStart"/>
      <w:r>
        <w:rPr>
          <w:rFonts w:ascii="黑体" w:eastAsia="黑体" w:hAnsi="黑体"/>
          <w:b/>
          <w:sz w:val="28"/>
        </w:rPr>
        <w:t>核心实体定义</w:t>
      </w:r>
      <w:proofErr w:type="spellEnd"/>
      <w:proofErr w:type="gramEnd"/>
    </w:p>
    <w:p w14:paraId="5A69C47A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以下列出系统核心实体的关键字段，</w:t>
      </w:r>
      <w:proofErr w:type="gramStart"/>
      <w:r>
        <w:rPr>
          <w:rFonts w:ascii="宋体" w:eastAsia="宋体" w:hAnsi="宋体"/>
          <w:sz w:val="24"/>
          <w:lang w:eastAsia="zh-CN"/>
        </w:rPr>
        <w:t>完整建表</w:t>
      </w:r>
      <w:proofErr w:type="gramEnd"/>
      <w:r>
        <w:rPr>
          <w:rFonts w:ascii="宋体" w:eastAsia="宋体" w:hAnsi="宋体"/>
          <w:sz w:val="24"/>
          <w:lang w:eastAsia="zh-CN"/>
        </w:rPr>
        <w:t>DDL详见设计文档。</w:t>
      </w:r>
    </w:p>
    <w:p w14:paraId="26A360A7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用户</w:t>
      </w:r>
      <w:proofErr w:type="spellEnd"/>
      <w:r>
        <w:rPr>
          <w:rFonts w:ascii="宋体" w:eastAsia="宋体" w:hAnsi="宋体"/>
          <w:b/>
          <w:sz w:val="24"/>
        </w:rPr>
        <w:t xml:space="preserve"> (user)：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806413" w14:paraId="34EDECD5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64BFA275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字段名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26C860C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类型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7034CEC9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4CD1881C" w14:textId="77777777">
        <w:trPr>
          <w:jc w:val="center"/>
        </w:trPr>
        <w:tc>
          <w:tcPr>
            <w:tcW w:w="2882" w:type="dxa"/>
          </w:tcPr>
          <w:p w14:paraId="26A36BF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user_id</w:t>
            </w:r>
            <w:proofErr w:type="spellEnd"/>
          </w:p>
        </w:tc>
        <w:tc>
          <w:tcPr>
            <w:tcW w:w="2882" w:type="dxa"/>
          </w:tcPr>
          <w:p w14:paraId="6670B7BE" w14:textId="77777777" w:rsidR="00806413" w:rsidRDefault="00000000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882" w:type="dxa"/>
          </w:tcPr>
          <w:p w14:paraId="0D45E0E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用户ID，主键</w:t>
            </w:r>
            <w:proofErr w:type="spellEnd"/>
          </w:p>
        </w:tc>
      </w:tr>
      <w:tr w:rsidR="00806413" w14:paraId="48D638EA" w14:textId="77777777">
        <w:trPr>
          <w:jc w:val="center"/>
        </w:trPr>
        <w:tc>
          <w:tcPr>
            <w:tcW w:w="2882" w:type="dxa"/>
          </w:tcPr>
          <w:p w14:paraId="1D5F68A0" w14:textId="77777777" w:rsidR="00806413" w:rsidRDefault="00000000">
            <w:r>
              <w:rPr>
                <w:rFonts w:ascii="宋体" w:eastAsia="宋体" w:hAnsi="宋体"/>
                <w:sz w:val="20"/>
              </w:rPr>
              <w:t>username</w:t>
            </w:r>
          </w:p>
        </w:tc>
        <w:tc>
          <w:tcPr>
            <w:tcW w:w="2882" w:type="dxa"/>
          </w:tcPr>
          <w:p w14:paraId="703D7C6B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50)</w:t>
            </w:r>
          </w:p>
        </w:tc>
        <w:tc>
          <w:tcPr>
            <w:tcW w:w="2882" w:type="dxa"/>
          </w:tcPr>
          <w:p w14:paraId="01DAFAD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登录用户名</w:t>
            </w:r>
            <w:proofErr w:type="spellEnd"/>
          </w:p>
        </w:tc>
      </w:tr>
      <w:tr w:rsidR="00806413" w14:paraId="67D4C624" w14:textId="77777777">
        <w:trPr>
          <w:jc w:val="center"/>
        </w:trPr>
        <w:tc>
          <w:tcPr>
            <w:tcW w:w="2882" w:type="dxa"/>
          </w:tcPr>
          <w:p w14:paraId="5D5239E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password_hash</w:t>
            </w:r>
            <w:proofErr w:type="spellEnd"/>
          </w:p>
        </w:tc>
        <w:tc>
          <w:tcPr>
            <w:tcW w:w="2882" w:type="dxa"/>
          </w:tcPr>
          <w:p w14:paraId="368556E6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255)</w:t>
            </w:r>
          </w:p>
        </w:tc>
        <w:tc>
          <w:tcPr>
            <w:tcW w:w="2882" w:type="dxa"/>
          </w:tcPr>
          <w:p w14:paraId="34637D9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密码哈希（bcrypt</w:t>
            </w:r>
            <w:proofErr w:type="spellEnd"/>
            <w:r>
              <w:rPr>
                <w:rFonts w:ascii="宋体" w:eastAsia="宋体" w:hAnsi="宋体"/>
                <w:sz w:val="20"/>
              </w:rPr>
              <w:t>）</w:t>
            </w:r>
          </w:p>
        </w:tc>
      </w:tr>
      <w:tr w:rsidR="00806413" w14:paraId="4769ADDA" w14:textId="77777777">
        <w:trPr>
          <w:jc w:val="center"/>
        </w:trPr>
        <w:tc>
          <w:tcPr>
            <w:tcW w:w="2882" w:type="dxa"/>
          </w:tcPr>
          <w:p w14:paraId="68C24232" w14:textId="77777777" w:rsidR="00806413" w:rsidRDefault="00000000">
            <w:r>
              <w:rPr>
                <w:rFonts w:ascii="宋体" w:eastAsia="宋体" w:hAnsi="宋体"/>
                <w:sz w:val="20"/>
              </w:rPr>
              <w:t>nickname</w:t>
            </w:r>
          </w:p>
        </w:tc>
        <w:tc>
          <w:tcPr>
            <w:tcW w:w="2882" w:type="dxa"/>
          </w:tcPr>
          <w:p w14:paraId="7F726050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50)</w:t>
            </w:r>
          </w:p>
        </w:tc>
        <w:tc>
          <w:tcPr>
            <w:tcW w:w="2882" w:type="dxa"/>
          </w:tcPr>
          <w:p w14:paraId="61E5C95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昵称</w:t>
            </w:r>
            <w:proofErr w:type="spellEnd"/>
          </w:p>
        </w:tc>
      </w:tr>
      <w:tr w:rsidR="00806413" w14:paraId="423F0F37" w14:textId="77777777">
        <w:trPr>
          <w:jc w:val="center"/>
        </w:trPr>
        <w:tc>
          <w:tcPr>
            <w:tcW w:w="2882" w:type="dxa"/>
          </w:tcPr>
          <w:p w14:paraId="3C3F543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avatar_url</w:t>
            </w:r>
            <w:proofErr w:type="spellEnd"/>
          </w:p>
        </w:tc>
        <w:tc>
          <w:tcPr>
            <w:tcW w:w="2882" w:type="dxa"/>
          </w:tcPr>
          <w:p w14:paraId="648EC1E2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500)</w:t>
            </w:r>
          </w:p>
        </w:tc>
        <w:tc>
          <w:tcPr>
            <w:tcW w:w="2882" w:type="dxa"/>
          </w:tcPr>
          <w:p w14:paraId="53B0D74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头像URL</w:t>
            </w:r>
            <w:proofErr w:type="spellEnd"/>
          </w:p>
        </w:tc>
      </w:tr>
      <w:tr w:rsidR="00806413" w14:paraId="65A22E37" w14:textId="77777777">
        <w:trPr>
          <w:jc w:val="center"/>
        </w:trPr>
        <w:tc>
          <w:tcPr>
            <w:tcW w:w="2882" w:type="dxa"/>
          </w:tcPr>
          <w:p w14:paraId="08377DB6" w14:textId="77777777" w:rsidR="00806413" w:rsidRDefault="00000000">
            <w:r>
              <w:rPr>
                <w:rFonts w:ascii="宋体" w:eastAsia="宋体" w:hAnsi="宋体"/>
                <w:sz w:val="20"/>
              </w:rPr>
              <w:t>phone</w:t>
            </w:r>
          </w:p>
        </w:tc>
        <w:tc>
          <w:tcPr>
            <w:tcW w:w="2882" w:type="dxa"/>
          </w:tcPr>
          <w:p w14:paraId="53DE6298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20)</w:t>
            </w:r>
          </w:p>
        </w:tc>
        <w:tc>
          <w:tcPr>
            <w:tcW w:w="2882" w:type="dxa"/>
          </w:tcPr>
          <w:p w14:paraId="157932E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手机号</w:t>
            </w:r>
            <w:proofErr w:type="spellEnd"/>
          </w:p>
        </w:tc>
      </w:tr>
      <w:tr w:rsidR="00806413" w14:paraId="659E293D" w14:textId="77777777">
        <w:trPr>
          <w:jc w:val="center"/>
        </w:trPr>
        <w:tc>
          <w:tcPr>
            <w:tcW w:w="2882" w:type="dxa"/>
          </w:tcPr>
          <w:p w14:paraId="19D3E89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user_type</w:t>
            </w:r>
            <w:proofErr w:type="spellEnd"/>
          </w:p>
        </w:tc>
        <w:tc>
          <w:tcPr>
            <w:tcW w:w="2882" w:type="dxa"/>
          </w:tcPr>
          <w:p w14:paraId="718DF4CA" w14:textId="77777777" w:rsidR="00806413" w:rsidRDefault="00000000">
            <w:r>
              <w:rPr>
                <w:rFonts w:ascii="宋体" w:eastAsia="宋体" w:hAnsi="宋体"/>
                <w:sz w:val="20"/>
              </w:rPr>
              <w:t>TINYINT</w:t>
            </w:r>
          </w:p>
        </w:tc>
        <w:tc>
          <w:tcPr>
            <w:tcW w:w="2882" w:type="dxa"/>
          </w:tcPr>
          <w:p w14:paraId="6DF4DBB9" w14:textId="77777777" w:rsidR="00806413" w:rsidRDefault="00000000">
            <w:r>
              <w:rPr>
                <w:rFonts w:ascii="宋体" w:eastAsia="宋体" w:hAnsi="宋体"/>
                <w:sz w:val="20"/>
              </w:rPr>
              <w:t>1-学生 2-教师 3-管理员</w:t>
            </w:r>
          </w:p>
        </w:tc>
      </w:tr>
      <w:tr w:rsidR="00806413" w14:paraId="1D43C1DD" w14:textId="77777777">
        <w:trPr>
          <w:jc w:val="center"/>
        </w:trPr>
        <w:tc>
          <w:tcPr>
            <w:tcW w:w="2882" w:type="dxa"/>
          </w:tcPr>
          <w:p w14:paraId="7FA0EBB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real_name</w:t>
            </w:r>
            <w:proofErr w:type="spellEnd"/>
          </w:p>
        </w:tc>
        <w:tc>
          <w:tcPr>
            <w:tcW w:w="2882" w:type="dxa"/>
          </w:tcPr>
          <w:p w14:paraId="5B7EB9AB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50)</w:t>
            </w:r>
          </w:p>
        </w:tc>
        <w:tc>
          <w:tcPr>
            <w:tcW w:w="2882" w:type="dxa"/>
          </w:tcPr>
          <w:p w14:paraId="27A5C35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真实姓名</w:t>
            </w:r>
            <w:proofErr w:type="spellEnd"/>
          </w:p>
        </w:tc>
      </w:tr>
      <w:tr w:rsidR="00806413" w14:paraId="0C16AD4D" w14:textId="77777777">
        <w:trPr>
          <w:jc w:val="center"/>
        </w:trPr>
        <w:tc>
          <w:tcPr>
            <w:tcW w:w="2882" w:type="dxa"/>
          </w:tcPr>
          <w:p w14:paraId="4B710C48" w14:textId="77777777" w:rsidR="00806413" w:rsidRDefault="00000000">
            <w:r>
              <w:rPr>
                <w:rFonts w:ascii="宋体" w:eastAsia="宋体" w:hAnsi="宋体"/>
                <w:sz w:val="20"/>
              </w:rPr>
              <w:t>department</w:t>
            </w:r>
          </w:p>
        </w:tc>
        <w:tc>
          <w:tcPr>
            <w:tcW w:w="2882" w:type="dxa"/>
          </w:tcPr>
          <w:p w14:paraId="4AF10D8F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100)</w:t>
            </w:r>
          </w:p>
        </w:tc>
        <w:tc>
          <w:tcPr>
            <w:tcW w:w="2882" w:type="dxa"/>
          </w:tcPr>
          <w:p w14:paraId="1CA1F3E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院系</w:t>
            </w:r>
            <w:proofErr w:type="spellEnd"/>
          </w:p>
        </w:tc>
      </w:tr>
      <w:tr w:rsidR="00806413" w14:paraId="0682141C" w14:textId="77777777">
        <w:trPr>
          <w:jc w:val="center"/>
        </w:trPr>
        <w:tc>
          <w:tcPr>
            <w:tcW w:w="2882" w:type="dxa"/>
          </w:tcPr>
          <w:p w14:paraId="5D03284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score_balance</w:t>
            </w:r>
            <w:proofErr w:type="spellEnd"/>
          </w:p>
        </w:tc>
        <w:tc>
          <w:tcPr>
            <w:tcW w:w="2882" w:type="dxa"/>
          </w:tcPr>
          <w:p w14:paraId="5D2D2CAB" w14:textId="77777777" w:rsidR="00806413" w:rsidRDefault="00000000"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882" w:type="dxa"/>
          </w:tcPr>
          <w:p w14:paraId="2917862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积分余额</w:t>
            </w:r>
            <w:proofErr w:type="spellEnd"/>
          </w:p>
        </w:tc>
      </w:tr>
      <w:tr w:rsidR="00806413" w14:paraId="5C31458A" w14:textId="77777777">
        <w:trPr>
          <w:jc w:val="center"/>
        </w:trPr>
        <w:tc>
          <w:tcPr>
            <w:tcW w:w="2882" w:type="dxa"/>
          </w:tcPr>
          <w:p w14:paraId="474A2168" w14:textId="77777777" w:rsidR="00806413" w:rsidRDefault="00000000">
            <w:r>
              <w:rPr>
                <w:rFonts w:ascii="宋体" w:eastAsia="宋体" w:hAnsi="宋体"/>
                <w:sz w:val="20"/>
              </w:rPr>
              <w:t>status</w:t>
            </w:r>
          </w:p>
        </w:tc>
        <w:tc>
          <w:tcPr>
            <w:tcW w:w="2882" w:type="dxa"/>
          </w:tcPr>
          <w:p w14:paraId="01F06535" w14:textId="77777777" w:rsidR="00806413" w:rsidRDefault="00000000">
            <w:r>
              <w:rPr>
                <w:rFonts w:ascii="宋体" w:eastAsia="宋体" w:hAnsi="宋体"/>
                <w:sz w:val="20"/>
              </w:rPr>
              <w:t>TINYINT</w:t>
            </w:r>
          </w:p>
        </w:tc>
        <w:tc>
          <w:tcPr>
            <w:tcW w:w="2882" w:type="dxa"/>
          </w:tcPr>
          <w:p w14:paraId="7E674E3C" w14:textId="77777777" w:rsidR="00806413" w:rsidRDefault="00000000">
            <w:r>
              <w:rPr>
                <w:rFonts w:ascii="宋体" w:eastAsia="宋体" w:hAnsi="宋体"/>
                <w:sz w:val="20"/>
              </w:rPr>
              <w:t>1-正常 0-禁用</w:t>
            </w:r>
          </w:p>
        </w:tc>
      </w:tr>
    </w:tbl>
    <w:p w14:paraId="6945A5B5" w14:textId="77777777" w:rsidR="00806413" w:rsidRDefault="00806413"/>
    <w:p w14:paraId="2FF30425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课程</w:t>
      </w:r>
      <w:proofErr w:type="spellEnd"/>
      <w:r>
        <w:rPr>
          <w:rFonts w:ascii="宋体" w:eastAsia="宋体" w:hAnsi="宋体"/>
          <w:b/>
          <w:sz w:val="24"/>
        </w:rPr>
        <w:t xml:space="preserve"> (course)：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806413" w14:paraId="3547DD9F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18F2CEC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字段名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35F402EF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类型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6D2165B6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7656A713" w14:textId="77777777">
        <w:trPr>
          <w:jc w:val="center"/>
        </w:trPr>
        <w:tc>
          <w:tcPr>
            <w:tcW w:w="2882" w:type="dxa"/>
          </w:tcPr>
          <w:p w14:paraId="210DE2D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course_id</w:t>
            </w:r>
            <w:proofErr w:type="spellEnd"/>
          </w:p>
        </w:tc>
        <w:tc>
          <w:tcPr>
            <w:tcW w:w="2882" w:type="dxa"/>
          </w:tcPr>
          <w:p w14:paraId="2CC365C3" w14:textId="77777777" w:rsidR="00806413" w:rsidRDefault="00000000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882" w:type="dxa"/>
          </w:tcPr>
          <w:p w14:paraId="5F23AAA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课程ID，主键</w:t>
            </w:r>
            <w:proofErr w:type="spellEnd"/>
          </w:p>
        </w:tc>
      </w:tr>
      <w:tr w:rsidR="00806413" w14:paraId="5C4DE419" w14:textId="77777777">
        <w:trPr>
          <w:jc w:val="center"/>
        </w:trPr>
        <w:tc>
          <w:tcPr>
            <w:tcW w:w="2882" w:type="dxa"/>
          </w:tcPr>
          <w:p w14:paraId="75547F0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course_code</w:t>
            </w:r>
            <w:proofErr w:type="spellEnd"/>
          </w:p>
        </w:tc>
        <w:tc>
          <w:tcPr>
            <w:tcW w:w="2882" w:type="dxa"/>
          </w:tcPr>
          <w:p w14:paraId="45995A59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20)</w:t>
            </w:r>
          </w:p>
        </w:tc>
        <w:tc>
          <w:tcPr>
            <w:tcW w:w="2882" w:type="dxa"/>
          </w:tcPr>
          <w:p w14:paraId="272BF47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课程代码</w:t>
            </w:r>
            <w:proofErr w:type="spellEnd"/>
          </w:p>
        </w:tc>
      </w:tr>
      <w:tr w:rsidR="00806413" w14:paraId="42746CEA" w14:textId="77777777">
        <w:trPr>
          <w:jc w:val="center"/>
        </w:trPr>
        <w:tc>
          <w:tcPr>
            <w:tcW w:w="2882" w:type="dxa"/>
          </w:tcPr>
          <w:p w14:paraId="33348AB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course_name</w:t>
            </w:r>
            <w:proofErr w:type="spellEnd"/>
          </w:p>
        </w:tc>
        <w:tc>
          <w:tcPr>
            <w:tcW w:w="2882" w:type="dxa"/>
          </w:tcPr>
          <w:p w14:paraId="01BB77F0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100)</w:t>
            </w:r>
          </w:p>
        </w:tc>
        <w:tc>
          <w:tcPr>
            <w:tcW w:w="2882" w:type="dxa"/>
          </w:tcPr>
          <w:p w14:paraId="0FF4EEA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课程名称</w:t>
            </w:r>
            <w:proofErr w:type="spellEnd"/>
          </w:p>
        </w:tc>
      </w:tr>
      <w:tr w:rsidR="00806413" w14:paraId="23BCF669" w14:textId="77777777">
        <w:trPr>
          <w:jc w:val="center"/>
        </w:trPr>
        <w:tc>
          <w:tcPr>
            <w:tcW w:w="2882" w:type="dxa"/>
          </w:tcPr>
          <w:p w14:paraId="07831B3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course_type</w:t>
            </w:r>
            <w:proofErr w:type="spellEnd"/>
          </w:p>
        </w:tc>
        <w:tc>
          <w:tcPr>
            <w:tcW w:w="2882" w:type="dxa"/>
          </w:tcPr>
          <w:p w14:paraId="4BB8988D" w14:textId="77777777" w:rsidR="00806413" w:rsidRDefault="00000000">
            <w:r>
              <w:rPr>
                <w:rFonts w:ascii="宋体" w:eastAsia="宋体" w:hAnsi="宋体"/>
                <w:sz w:val="20"/>
              </w:rPr>
              <w:t>TINYINT</w:t>
            </w:r>
          </w:p>
        </w:tc>
        <w:tc>
          <w:tcPr>
            <w:tcW w:w="2882" w:type="dxa"/>
          </w:tcPr>
          <w:p w14:paraId="03C12534" w14:textId="77777777" w:rsidR="00806413" w:rsidRDefault="00000000">
            <w:r>
              <w:rPr>
                <w:rFonts w:ascii="宋体" w:eastAsia="宋体" w:hAnsi="宋体"/>
                <w:sz w:val="20"/>
              </w:rPr>
              <w:t>1-必修 2-选修</w:t>
            </w:r>
          </w:p>
        </w:tc>
      </w:tr>
      <w:tr w:rsidR="00806413" w14:paraId="2BB1A121" w14:textId="77777777">
        <w:trPr>
          <w:jc w:val="center"/>
        </w:trPr>
        <w:tc>
          <w:tcPr>
            <w:tcW w:w="2882" w:type="dxa"/>
          </w:tcPr>
          <w:p w14:paraId="2345EEAA" w14:textId="77777777" w:rsidR="00806413" w:rsidRDefault="00000000">
            <w:r>
              <w:rPr>
                <w:rFonts w:ascii="宋体" w:eastAsia="宋体" w:hAnsi="宋体"/>
                <w:sz w:val="20"/>
              </w:rPr>
              <w:t>credit</w:t>
            </w:r>
          </w:p>
        </w:tc>
        <w:tc>
          <w:tcPr>
            <w:tcW w:w="2882" w:type="dxa"/>
          </w:tcPr>
          <w:p w14:paraId="4CE1C566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DECIMAL(</w:t>
            </w:r>
            <w:proofErr w:type="gramEnd"/>
            <w:r>
              <w:rPr>
                <w:rFonts w:ascii="宋体" w:eastAsia="宋体" w:hAnsi="宋体"/>
                <w:sz w:val="20"/>
              </w:rPr>
              <w:t>3,1)</w:t>
            </w:r>
          </w:p>
        </w:tc>
        <w:tc>
          <w:tcPr>
            <w:tcW w:w="2882" w:type="dxa"/>
          </w:tcPr>
          <w:p w14:paraId="0C5ECB8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学分</w:t>
            </w:r>
            <w:proofErr w:type="spellEnd"/>
          </w:p>
        </w:tc>
      </w:tr>
      <w:tr w:rsidR="00806413" w14:paraId="5D9EFF89" w14:textId="77777777">
        <w:trPr>
          <w:jc w:val="center"/>
        </w:trPr>
        <w:tc>
          <w:tcPr>
            <w:tcW w:w="2882" w:type="dxa"/>
          </w:tcPr>
          <w:p w14:paraId="587F283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teacher_id</w:t>
            </w:r>
            <w:proofErr w:type="spellEnd"/>
          </w:p>
        </w:tc>
        <w:tc>
          <w:tcPr>
            <w:tcW w:w="2882" w:type="dxa"/>
          </w:tcPr>
          <w:p w14:paraId="213756F2" w14:textId="77777777" w:rsidR="00806413" w:rsidRDefault="00000000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882" w:type="dxa"/>
          </w:tcPr>
          <w:p w14:paraId="630F50E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授课教师ID</w:t>
            </w:r>
            <w:proofErr w:type="spellEnd"/>
          </w:p>
        </w:tc>
      </w:tr>
      <w:tr w:rsidR="00806413" w14:paraId="3637BD3F" w14:textId="77777777">
        <w:trPr>
          <w:jc w:val="center"/>
        </w:trPr>
        <w:tc>
          <w:tcPr>
            <w:tcW w:w="2882" w:type="dxa"/>
          </w:tcPr>
          <w:p w14:paraId="37BE1A43" w14:textId="77777777" w:rsidR="00806413" w:rsidRDefault="00000000">
            <w:r>
              <w:rPr>
                <w:rFonts w:ascii="宋体" w:eastAsia="宋体" w:hAnsi="宋体"/>
                <w:sz w:val="20"/>
              </w:rPr>
              <w:t>schedule</w:t>
            </w:r>
          </w:p>
        </w:tc>
        <w:tc>
          <w:tcPr>
            <w:tcW w:w="2882" w:type="dxa"/>
          </w:tcPr>
          <w:p w14:paraId="130260F9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200)</w:t>
            </w:r>
          </w:p>
        </w:tc>
        <w:tc>
          <w:tcPr>
            <w:tcW w:w="2882" w:type="dxa"/>
          </w:tcPr>
          <w:p w14:paraId="5D4EE1C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上课时间</w:t>
            </w:r>
            <w:proofErr w:type="spellEnd"/>
          </w:p>
        </w:tc>
      </w:tr>
      <w:tr w:rsidR="00806413" w14:paraId="16A4E922" w14:textId="77777777">
        <w:trPr>
          <w:jc w:val="center"/>
        </w:trPr>
        <w:tc>
          <w:tcPr>
            <w:tcW w:w="2882" w:type="dxa"/>
          </w:tcPr>
          <w:p w14:paraId="1363F7B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avg_rating</w:t>
            </w:r>
            <w:proofErr w:type="spellEnd"/>
          </w:p>
        </w:tc>
        <w:tc>
          <w:tcPr>
            <w:tcW w:w="2882" w:type="dxa"/>
          </w:tcPr>
          <w:p w14:paraId="7D225162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DECIMAL(</w:t>
            </w:r>
            <w:proofErr w:type="gramEnd"/>
            <w:r>
              <w:rPr>
                <w:rFonts w:ascii="宋体" w:eastAsia="宋体" w:hAnsi="宋体"/>
                <w:sz w:val="20"/>
              </w:rPr>
              <w:t>3,1)</w:t>
            </w:r>
          </w:p>
        </w:tc>
        <w:tc>
          <w:tcPr>
            <w:tcW w:w="2882" w:type="dxa"/>
          </w:tcPr>
          <w:p w14:paraId="2899281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平均评分</w:t>
            </w:r>
            <w:proofErr w:type="spellEnd"/>
          </w:p>
        </w:tc>
      </w:tr>
      <w:tr w:rsidR="00806413" w14:paraId="07DA0D54" w14:textId="77777777">
        <w:trPr>
          <w:jc w:val="center"/>
        </w:trPr>
        <w:tc>
          <w:tcPr>
            <w:tcW w:w="2882" w:type="dxa"/>
          </w:tcPr>
          <w:p w14:paraId="4F9075D9" w14:textId="77777777" w:rsidR="00806413" w:rsidRDefault="00000000">
            <w:r>
              <w:rPr>
                <w:rFonts w:ascii="宋体" w:eastAsia="宋体" w:hAnsi="宋体"/>
                <w:sz w:val="20"/>
              </w:rPr>
              <w:t>status</w:t>
            </w:r>
          </w:p>
        </w:tc>
        <w:tc>
          <w:tcPr>
            <w:tcW w:w="2882" w:type="dxa"/>
          </w:tcPr>
          <w:p w14:paraId="7405DE05" w14:textId="77777777" w:rsidR="00806413" w:rsidRDefault="00000000">
            <w:r>
              <w:rPr>
                <w:rFonts w:ascii="宋体" w:eastAsia="宋体" w:hAnsi="宋体"/>
                <w:sz w:val="20"/>
              </w:rPr>
              <w:t>TINYINT</w:t>
            </w:r>
          </w:p>
        </w:tc>
        <w:tc>
          <w:tcPr>
            <w:tcW w:w="2882" w:type="dxa"/>
          </w:tcPr>
          <w:p w14:paraId="20235E01" w14:textId="77777777" w:rsidR="00806413" w:rsidRDefault="00000000">
            <w:r>
              <w:rPr>
                <w:rFonts w:ascii="宋体" w:eastAsia="宋体" w:hAnsi="宋体"/>
                <w:sz w:val="20"/>
              </w:rPr>
              <w:t>1-在选 0-已结束</w:t>
            </w:r>
          </w:p>
        </w:tc>
      </w:tr>
    </w:tbl>
    <w:p w14:paraId="533E157F" w14:textId="77777777" w:rsidR="00806413" w:rsidRDefault="00806413"/>
    <w:p w14:paraId="0FCB9C01" w14:textId="77777777" w:rsidR="00806413" w:rsidRDefault="00000000">
      <w:pPr>
        <w:spacing w:line="360" w:lineRule="auto"/>
      </w:pPr>
      <w:proofErr w:type="spellStart"/>
      <w:r>
        <w:rPr>
          <w:rFonts w:ascii="宋体" w:eastAsia="宋体" w:hAnsi="宋体"/>
          <w:b/>
          <w:sz w:val="24"/>
        </w:rPr>
        <w:t>学习资料</w:t>
      </w:r>
      <w:proofErr w:type="spellEnd"/>
      <w:r>
        <w:rPr>
          <w:rFonts w:ascii="宋体" w:eastAsia="宋体" w:hAnsi="宋体"/>
          <w:b/>
          <w:sz w:val="24"/>
        </w:rPr>
        <w:t xml:space="preserve"> (material)：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806413" w14:paraId="5945D031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112C974D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字段名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76B51CA4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类型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1D18BE36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806413" w14:paraId="38EA92DD" w14:textId="77777777">
        <w:trPr>
          <w:jc w:val="center"/>
        </w:trPr>
        <w:tc>
          <w:tcPr>
            <w:tcW w:w="2882" w:type="dxa"/>
          </w:tcPr>
          <w:p w14:paraId="6650D8F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material_id</w:t>
            </w:r>
            <w:proofErr w:type="spellEnd"/>
          </w:p>
        </w:tc>
        <w:tc>
          <w:tcPr>
            <w:tcW w:w="2882" w:type="dxa"/>
          </w:tcPr>
          <w:p w14:paraId="469F7A08" w14:textId="77777777" w:rsidR="00806413" w:rsidRDefault="00000000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882" w:type="dxa"/>
          </w:tcPr>
          <w:p w14:paraId="6F194EA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资料ID，主键</w:t>
            </w:r>
            <w:proofErr w:type="spellEnd"/>
          </w:p>
        </w:tc>
      </w:tr>
      <w:tr w:rsidR="00806413" w14:paraId="73A90F25" w14:textId="77777777">
        <w:trPr>
          <w:jc w:val="center"/>
        </w:trPr>
        <w:tc>
          <w:tcPr>
            <w:tcW w:w="2882" w:type="dxa"/>
          </w:tcPr>
          <w:p w14:paraId="1A11056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material_name</w:t>
            </w:r>
            <w:proofErr w:type="spellEnd"/>
          </w:p>
        </w:tc>
        <w:tc>
          <w:tcPr>
            <w:tcW w:w="2882" w:type="dxa"/>
          </w:tcPr>
          <w:p w14:paraId="1A09D19C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200)</w:t>
            </w:r>
          </w:p>
        </w:tc>
        <w:tc>
          <w:tcPr>
            <w:tcW w:w="2882" w:type="dxa"/>
          </w:tcPr>
          <w:p w14:paraId="05BB0B3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资料显示名称</w:t>
            </w:r>
            <w:proofErr w:type="spellEnd"/>
          </w:p>
        </w:tc>
      </w:tr>
      <w:tr w:rsidR="00806413" w14:paraId="41F55CB0" w14:textId="77777777">
        <w:trPr>
          <w:jc w:val="center"/>
        </w:trPr>
        <w:tc>
          <w:tcPr>
            <w:tcW w:w="2882" w:type="dxa"/>
          </w:tcPr>
          <w:p w14:paraId="37B6EF0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material_type</w:t>
            </w:r>
            <w:proofErr w:type="spellEnd"/>
          </w:p>
        </w:tc>
        <w:tc>
          <w:tcPr>
            <w:tcW w:w="2882" w:type="dxa"/>
          </w:tcPr>
          <w:p w14:paraId="7FFDEC96" w14:textId="77777777" w:rsidR="00806413" w:rsidRDefault="00000000">
            <w:r>
              <w:rPr>
                <w:rFonts w:ascii="宋体" w:eastAsia="宋体" w:hAnsi="宋体"/>
                <w:sz w:val="20"/>
              </w:rPr>
              <w:t>TINYINT</w:t>
            </w:r>
          </w:p>
        </w:tc>
        <w:tc>
          <w:tcPr>
            <w:tcW w:w="2882" w:type="dxa"/>
          </w:tcPr>
          <w:p w14:paraId="4B6A2409" w14:textId="77777777" w:rsidR="00806413" w:rsidRDefault="00000000">
            <w:r>
              <w:rPr>
                <w:rFonts w:ascii="宋体" w:eastAsia="宋体" w:hAnsi="宋体"/>
                <w:sz w:val="20"/>
              </w:rPr>
              <w:t>1-PDF 2-Word 3-Excel 4-PPT 5-图片 6-压缩包</w:t>
            </w:r>
          </w:p>
        </w:tc>
      </w:tr>
      <w:tr w:rsidR="00806413" w14:paraId="2FA4CAB3" w14:textId="77777777">
        <w:trPr>
          <w:jc w:val="center"/>
        </w:trPr>
        <w:tc>
          <w:tcPr>
            <w:tcW w:w="2882" w:type="dxa"/>
          </w:tcPr>
          <w:p w14:paraId="7CF1A99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course_id</w:t>
            </w:r>
            <w:proofErr w:type="spellEnd"/>
          </w:p>
        </w:tc>
        <w:tc>
          <w:tcPr>
            <w:tcW w:w="2882" w:type="dxa"/>
          </w:tcPr>
          <w:p w14:paraId="5E042E5E" w14:textId="77777777" w:rsidR="00806413" w:rsidRDefault="00000000">
            <w:r>
              <w:rPr>
                <w:rFonts w:ascii="宋体" w:eastAsia="宋体" w:hAnsi="宋体"/>
                <w:sz w:val="20"/>
              </w:rPr>
              <w:t>BIGINT</w:t>
            </w:r>
          </w:p>
        </w:tc>
        <w:tc>
          <w:tcPr>
            <w:tcW w:w="2882" w:type="dxa"/>
          </w:tcPr>
          <w:p w14:paraId="6173B99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关联课程ID</w:t>
            </w:r>
            <w:proofErr w:type="spellEnd"/>
          </w:p>
        </w:tc>
      </w:tr>
      <w:tr w:rsidR="00806413" w14:paraId="2AF0E5B7" w14:textId="77777777">
        <w:trPr>
          <w:jc w:val="center"/>
        </w:trPr>
        <w:tc>
          <w:tcPr>
            <w:tcW w:w="2882" w:type="dxa"/>
          </w:tcPr>
          <w:p w14:paraId="600108D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file_url</w:t>
            </w:r>
            <w:proofErr w:type="spellEnd"/>
          </w:p>
        </w:tc>
        <w:tc>
          <w:tcPr>
            <w:tcW w:w="2882" w:type="dxa"/>
          </w:tcPr>
          <w:p w14:paraId="22BE36AB" w14:textId="77777777" w:rsidR="00806413" w:rsidRDefault="00000000">
            <w:proofErr w:type="gramStart"/>
            <w:r>
              <w:rPr>
                <w:rFonts w:ascii="宋体" w:eastAsia="宋体" w:hAnsi="宋体"/>
                <w:sz w:val="20"/>
              </w:rPr>
              <w:t>VARCHAR(</w:t>
            </w:r>
            <w:proofErr w:type="gramEnd"/>
            <w:r>
              <w:rPr>
                <w:rFonts w:ascii="宋体" w:eastAsia="宋体" w:hAnsi="宋体"/>
                <w:sz w:val="20"/>
              </w:rPr>
              <w:t>500)</w:t>
            </w:r>
          </w:p>
        </w:tc>
        <w:tc>
          <w:tcPr>
            <w:tcW w:w="2882" w:type="dxa"/>
          </w:tcPr>
          <w:p w14:paraId="764407E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OSS存储路径</w:t>
            </w:r>
            <w:proofErr w:type="spellEnd"/>
          </w:p>
        </w:tc>
      </w:tr>
      <w:tr w:rsidR="00806413" w14:paraId="15BC9D83" w14:textId="77777777">
        <w:trPr>
          <w:jc w:val="center"/>
        </w:trPr>
        <w:tc>
          <w:tcPr>
            <w:tcW w:w="2882" w:type="dxa"/>
          </w:tcPr>
          <w:p w14:paraId="76A9766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download_score</w:t>
            </w:r>
            <w:proofErr w:type="spellEnd"/>
          </w:p>
        </w:tc>
        <w:tc>
          <w:tcPr>
            <w:tcW w:w="2882" w:type="dxa"/>
          </w:tcPr>
          <w:p w14:paraId="5E30D803" w14:textId="77777777" w:rsidR="00806413" w:rsidRDefault="00000000"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882" w:type="dxa"/>
          </w:tcPr>
          <w:p w14:paraId="12DBCFB9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下载所需积分，0为免费</w:t>
            </w:r>
          </w:p>
        </w:tc>
      </w:tr>
      <w:tr w:rsidR="00806413" w14:paraId="38B9AFDE" w14:textId="77777777">
        <w:trPr>
          <w:jc w:val="center"/>
        </w:trPr>
        <w:tc>
          <w:tcPr>
            <w:tcW w:w="2882" w:type="dxa"/>
          </w:tcPr>
          <w:p w14:paraId="7FF371F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download_count</w:t>
            </w:r>
            <w:proofErr w:type="spellEnd"/>
          </w:p>
        </w:tc>
        <w:tc>
          <w:tcPr>
            <w:tcW w:w="2882" w:type="dxa"/>
          </w:tcPr>
          <w:p w14:paraId="39692173" w14:textId="77777777" w:rsidR="00806413" w:rsidRDefault="00000000">
            <w:r>
              <w:rPr>
                <w:rFonts w:ascii="宋体" w:eastAsia="宋体" w:hAnsi="宋体"/>
                <w:sz w:val="20"/>
              </w:rPr>
              <w:t>INT</w:t>
            </w:r>
          </w:p>
        </w:tc>
        <w:tc>
          <w:tcPr>
            <w:tcW w:w="2882" w:type="dxa"/>
          </w:tcPr>
          <w:p w14:paraId="1134FC2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累计下载次数</w:t>
            </w:r>
            <w:proofErr w:type="spellEnd"/>
          </w:p>
        </w:tc>
      </w:tr>
      <w:tr w:rsidR="00806413" w14:paraId="32B7D159" w14:textId="77777777">
        <w:trPr>
          <w:jc w:val="center"/>
        </w:trPr>
        <w:tc>
          <w:tcPr>
            <w:tcW w:w="2882" w:type="dxa"/>
          </w:tcPr>
          <w:p w14:paraId="469CB9BB" w14:textId="77777777" w:rsidR="00806413" w:rsidRDefault="00000000">
            <w:r>
              <w:rPr>
                <w:rFonts w:ascii="宋体" w:eastAsia="宋体" w:hAnsi="宋体"/>
                <w:sz w:val="20"/>
              </w:rPr>
              <w:t>status</w:t>
            </w:r>
          </w:p>
        </w:tc>
        <w:tc>
          <w:tcPr>
            <w:tcW w:w="2882" w:type="dxa"/>
          </w:tcPr>
          <w:p w14:paraId="058E0BDC" w14:textId="77777777" w:rsidR="00806413" w:rsidRDefault="00000000">
            <w:r>
              <w:rPr>
                <w:rFonts w:ascii="宋体" w:eastAsia="宋体" w:hAnsi="宋体"/>
                <w:sz w:val="20"/>
              </w:rPr>
              <w:t>TINYINT</w:t>
            </w:r>
          </w:p>
        </w:tc>
        <w:tc>
          <w:tcPr>
            <w:tcW w:w="2882" w:type="dxa"/>
          </w:tcPr>
          <w:p w14:paraId="3569B0FE" w14:textId="77777777" w:rsidR="00806413" w:rsidRDefault="00000000">
            <w:r>
              <w:rPr>
                <w:rFonts w:ascii="宋体" w:eastAsia="宋体" w:hAnsi="宋体"/>
                <w:sz w:val="20"/>
              </w:rPr>
              <w:t>0-待审核 1-已发布 2-已下架</w:t>
            </w:r>
          </w:p>
        </w:tc>
      </w:tr>
    </w:tbl>
    <w:p w14:paraId="50E70B56" w14:textId="77777777" w:rsidR="00806413" w:rsidRDefault="00806413"/>
    <w:p w14:paraId="4AAAD16F" w14:textId="77777777" w:rsidR="00806413" w:rsidRDefault="00000000">
      <w:pPr>
        <w:spacing w:line="360" w:lineRule="auto"/>
        <w:ind w:firstLine="420"/>
      </w:pPr>
      <w:proofErr w:type="spellStart"/>
      <w:r>
        <w:rPr>
          <w:rFonts w:ascii="宋体" w:eastAsia="宋体" w:hAnsi="宋体"/>
          <w:sz w:val="24"/>
        </w:rPr>
        <w:t>注：订单</w:t>
      </w:r>
      <w:proofErr w:type="spellEnd"/>
      <w:r>
        <w:rPr>
          <w:rFonts w:ascii="宋体" w:eastAsia="宋体" w:hAnsi="宋体"/>
          <w:sz w:val="24"/>
        </w:rPr>
        <w:t xml:space="preserve"> (order)、</w:t>
      </w:r>
      <w:proofErr w:type="spellStart"/>
      <w:r>
        <w:rPr>
          <w:rFonts w:ascii="宋体" w:eastAsia="宋体" w:hAnsi="宋体"/>
          <w:sz w:val="24"/>
        </w:rPr>
        <w:t>商品</w:t>
      </w:r>
      <w:proofErr w:type="spellEnd"/>
      <w:r>
        <w:rPr>
          <w:rFonts w:ascii="宋体" w:eastAsia="宋体" w:hAnsi="宋体"/>
          <w:sz w:val="24"/>
        </w:rPr>
        <w:t xml:space="preserve"> (goods)、</w:t>
      </w:r>
      <w:proofErr w:type="spellStart"/>
      <w:r>
        <w:rPr>
          <w:rFonts w:ascii="宋体" w:eastAsia="宋体" w:hAnsi="宋体"/>
          <w:sz w:val="24"/>
        </w:rPr>
        <w:t>积分记录</w:t>
      </w:r>
      <w:proofErr w:type="spellEnd"/>
      <w:r>
        <w:rPr>
          <w:rFonts w:ascii="宋体" w:eastAsia="宋体" w:hAnsi="宋体"/>
          <w:sz w:val="24"/>
        </w:rPr>
        <w:t xml:space="preserve"> (</w:t>
      </w:r>
      <w:proofErr w:type="spellStart"/>
      <w:r>
        <w:rPr>
          <w:rFonts w:ascii="宋体" w:eastAsia="宋体" w:hAnsi="宋体"/>
          <w:sz w:val="24"/>
        </w:rPr>
        <w:t>score_</w:t>
      </w:r>
      <w:proofErr w:type="gramStart"/>
      <w:r>
        <w:rPr>
          <w:rFonts w:ascii="宋体" w:eastAsia="宋体" w:hAnsi="宋体"/>
          <w:sz w:val="24"/>
        </w:rPr>
        <w:t>record</w:t>
      </w:r>
      <w:proofErr w:type="spellEnd"/>
      <w:r>
        <w:rPr>
          <w:rFonts w:ascii="宋体" w:eastAsia="宋体" w:hAnsi="宋体"/>
          <w:sz w:val="24"/>
        </w:rPr>
        <w:t>)、</w:t>
      </w:r>
      <w:proofErr w:type="spellStart"/>
      <w:proofErr w:type="gramEnd"/>
      <w:r>
        <w:rPr>
          <w:rFonts w:ascii="宋体" w:eastAsia="宋体" w:hAnsi="宋体"/>
          <w:sz w:val="24"/>
        </w:rPr>
        <w:t>收藏</w:t>
      </w:r>
      <w:proofErr w:type="spellEnd"/>
      <w:r>
        <w:rPr>
          <w:rFonts w:ascii="宋体" w:eastAsia="宋体" w:hAnsi="宋体"/>
          <w:sz w:val="24"/>
        </w:rPr>
        <w:t xml:space="preserve"> (favorite)、</w:t>
      </w:r>
      <w:proofErr w:type="spellStart"/>
      <w:r>
        <w:rPr>
          <w:rFonts w:ascii="宋体" w:eastAsia="宋体" w:hAnsi="宋体"/>
          <w:sz w:val="24"/>
        </w:rPr>
        <w:t>轮播图</w:t>
      </w:r>
      <w:proofErr w:type="spellEnd"/>
      <w:r>
        <w:rPr>
          <w:rFonts w:ascii="宋体" w:eastAsia="宋体" w:hAnsi="宋体"/>
          <w:sz w:val="24"/>
        </w:rPr>
        <w:t xml:space="preserve"> (banner) </w:t>
      </w:r>
      <w:proofErr w:type="spellStart"/>
      <w:r>
        <w:rPr>
          <w:rFonts w:ascii="宋体" w:eastAsia="宋体" w:hAnsi="宋体"/>
          <w:sz w:val="24"/>
        </w:rPr>
        <w:t>等其他实体定义详见详细设计文档</w:t>
      </w:r>
      <w:proofErr w:type="spellEnd"/>
      <w:r>
        <w:rPr>
          <w:rFonts w:ascii="宋体" w:eastAsia="宋体" w:hAnsi="宋体"/>
          <w:sz w:val="24"/>
        </w:rPr>
        <w:t>。</w:t>
      </w:r>
    </w:p>
    <w:p w14:paraId="16317E72" w14:textId="77777777" w:rsidR="00806413" w:rsidRDefault="00000000">
      <w:pPr>
        <w:spacing w:before="240" w:after="120"/>
      </w:pPr>
      <w:proofErr w:type="gramStart"/>
      <w:r>
        <w:rPr>
          <w:rFonts w:ascii="黑体" w:eastAsia="黑体" w:hAnsi="黑体"/>
          <w:b/>
          <w:sz w:val="28"/>
        </w:rPr>
        <w:t xml:space="preserve">6.3  </w:t>
      </w:r>
      <w:proofErr w:type="spellStart"/>
      <w:r>
        <w:rPr>
          <w:rFonts w:ascii="黑体" w:eastAsia="黑体" w:hAnsi="黑体"/>
          <w:b/>
          <w:sz w:val="28"/>
        </w:rPr>
        <w:t>需求可验证性标准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806413" w14:paraId="24A9FCC9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03CC9D35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需求项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5BB799CC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可验证标准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2D94130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验证方法</w:t>
            </w:r>
            <w:proofErr w:type="spellEnd"/>
          </w:p>
        </w:tc>
      </w:tr>
      <w:tr w:rsidR="00806413" w14:paraId="4082466C" w14:textId="77777777">
        <w:trPr>
          <w:jc w:val="center"/>
        </w:trPr>
        <w:tc>
          <w:tcPr>
            <w:tcW w:w="2882" w:type="dxa"/>
          </w:tcPr>
          <w:p w14:paraId="2853625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账号登录</w:t>
            </w:r>
            <w:proofErr w:type="spellEnd"/>
          </w:p>
        </w:tc>
        <w:tc>
          <w:tcPr>
            <w:tcW w:w="2882" w:type="dxa"/>
          </w:tcPr>
          <w:p w14:paraId="21EF9937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用户输入账号密码后2秒内完成登录并跳转首页；密码错误提示“用户名或密码错误”</w:t>
            </w:r>
          </w:p>
        </w:tc>
        <w:tc>
          <w:tcPr>
            <w:tcW w:w="2882" w:type="dxa"/>
          </w:tcPr>
          <w:p w14:paraId="7FD59A0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实测：正常登录/密码错误两种场景</w:t>
            </w:r>
          </w:p>
        </w:tc>
      </w:tr>
      <w:tr w:rsidR="00806413" w14:paraId="70DBE21A" w14:textId="77777777">
        <w:trPr>
          <w:jc w:val="center"/>
        </w:trPr>
        <w:tc>
          <w:tcPr>
            <w:tcW w:w="2882" w:type="dxa"/>
          </w:tcPr>
          <w:p w14:paraId="60D47546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课程搜索</w:t>
            </w:r>
            <w:proofErr w:type="spellEnd"/>
          </w:p>
        </w:tc>
        <w:tc>
          <w:tcPr>
            <w:tcW w:w="2882" w:type="dxa"/>
          </w:tcPr>
          <w:p w14:paraId="51A3E8AD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输入≥2字符后500ms内返回搜索结果；搜索“高等数学”结果包含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课程名含“高等数学”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的所有课程</w:t>
            </w:r>
          </w:p>
        </w:tc>
        <w:tc>
          <w:tcPr>
            <w:tcW w:w="2882" w:type="dxa"/>
          </w:tcPr>
          <w:p w14:paraId="1822246B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实测：输入关键词验证响应时间与结果准确性</w:t>
            </w:r>
          </w:p>
        </w:tc>
      </w:tr>
      <w:tr w:rsidR="00806413" w14:paraId="556B02B4" w14:textId="77777777">
        <w:trPr>
          <w:jc w:val="center"/>
        </w:trPr>
        <w:tc>
          <w:tcPr>
            <w:tcW w:w="2882" w:type="dxa"/>
          </w:tcPr>
          <w:p w14:paraId="3E7DF95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资料下载</w:t>
            </w:r>
            <w:proofErr w:type="spellEnd"/>
          </w:p>
        </w:tc>
        <w:tc>
          <w:tcPr>
            <w:tcW w:w="2882" w:type="dxa"/>
          </w:tcPr>
          <w:p w14:paraId="01D3DFEB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点击下载后扣除对应积分，积分不足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时弹窗提示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；下载链接15分钟内有效，超时返回401</w:t>
            </w:r>
          </w:p>
        </w:tc>
        <w:tc>
          <w:tcPr>
            <w:tcW w:w="2882" w:type="dxa"/>
          </w:tcPr>
          <w:p w14:paraId="3841F54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实测：正常下载、积分不足、链接过期三种场景</w:t>
            </w:r>
          </w:p>
        </w:tc>
      </w:tr>
      <w:tr w:rsidR="00806413" w14:paraId="139E90F7" w14:textId="77777777">
        <w:trPr>
          <w:jc w:val="center"/>
        </w:trPr>
        <w:tc>
          <w:tcPr>
            <w:tcW w:w="2882" w:type="dxa"/>
          </w:tcPr>
          <w:p w14:paraId="05538B6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积分兑换</w:t>
            </w:r>
            <w:proofErr w:type="spellEnd"/>
          </w:p>
        </w:tc>
        <w:tc>
          <w:tcPr>
            <w:tcW w:w="2882" w:type="dxa"/>
          </w:tcPr>
          <w:p w14:paraId="7118E535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积分不足时兑换按钮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置灰并提示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“积分不足”；重复兑换返回错误码1003；兑换成功积分实时扣减</w:t>
            </w:r>
          </w:p>
        </w:tc>
        <w:tc>
          <w:tcPr>
            <w:tcW w:w="2882" w:type="dxa"/>
          </w:tcPr>
          <w:p w14:paraId="631E11D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实测：积分不足/重复兑换/正常兑换三种场景</w:t>
            </w:r>
          </w:p>
        </w:tc>
      </w:tr>
      <w:tr w:rsidR="00806413" w14:paraId="20089976" w14:textId="77777777">
        <w:trPr>
          <w:jc w:val="center"/>
        </w:trPr>
        <w:tc>
          <w:tcPr>
            <w:tcW w:w="2882" w:type="dxa"/>
          </w:tcPr>
          <w:p w14:paraId="452C07E1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通讯录隐私</w:t>
            </w:r>
            <w:proofErr w:type="spellEnd"/>
          </w:p>
        </w:tc>
        <w:tc>
          <w:tcPr>
            <w:tcW w:w="2882" w:type="dxa"/>
          </w:tcPr>
          <w:p w14:paraId="45372CC3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学生手机号未授权时显示“该同学暂未开放联系方式”；授权后显示脱敏号码138****5678</w:t>
            </w:r>
          </w:p>
        </w:tc>
        <w:tc>
          <w:tcPr>
            <w:tcW w:w="2882" w:type="dxa"/>
          </w:tcPr>
          <w:p w14:paraId="70BD0F80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实测：授权/未授权两种用户视角</w:t>
            </w:r>
          </w:p>
        </w:tc>
      </w:tr>
      <w:tr w:rsidR="00806413" w14:paraId="5B1F8443" w14:textId="77777777">
        <w:trPr>
          <w:jc w:val="center"/>
        </w:trPr>
        <w:tc>
          <w:tcPr>
            <w:tcW w:w="2882" w:type="dxa"/>
          </w:tcPr>
          <w:p w14:paraId="04F4165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二次确认</w:t>
            </w:r>
            <w:proofErr w:type="spellEnd"/>
          </w:p>
        </w:tc>
        <w:tc>
          <w:tcPr>
            <w:tcW w:w="2882" w:type="dxa"/>
          </w:tcPr>
          <w:p w14:paraId="230AC71A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兑换商品、取消订单、退出登录操作均弹出确认弹窗，取消则不执行</w:t>
            </w:r>
          </w:p>
        </w:tc>
        <w:tc>
          <w:tcPr>
            <w:tcW w:w="2882" w:type="dxa"/>
          </w:tcPr>
          <w:p w14:paraId="6F84F7B3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实测：各高危操作点击确认/取消</w:t>
            </w:r>
          </w:p>
        </w:tc>
      </w:tr>
      <w:tr w:rsidR="00806413" w14:paraId="3939E632" w14:textId="77777777">
        <w:trPr>
          <w:jc w:val="center"/>
        </w:trPr>
        <w:tc>
          <w:tcPr>
            <w:tcW w:w="2882" w:type="dxa"/>
          </w:tcPr>
          <w:p w14:paraId="6321F07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性能</w:t>
            </w:r>
            <w:proofErr w:type="spellEnd"/>
            <w:r>
              <w:rPr>
                <w:rFonts w:ascii="宋体" w:eastAsia="宋体" w:hAnsi="宋体"/>
                <w:sz w:val="20"/>
              </w:rPr>
              <w:t>-FCP</w:t>
            </w:r>
          </w:p>
        </w:tc>
        <w:tc>
          <w:tcPr>
            <w:tcW w:w="2882" w:type="dxa"/>
          </w:tcPr>
          <w:p w14:paraId="2812847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首次内容绘制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≤1.5秒</w:t>
            </w:r>
          </w:p>
        </w:tc>
        <w:tc>
          <w:tcPr>
            <w:tcW w:w="2882" w:type="dxa"/>
          </w:tcPr>
          <w:p w14:paraId="69714390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Lighthouse </w:t>
            </w:r>
            <w:proofErr w:type="spellStart"/>
            <w:r>
              <w:rPr>
                <w:rFonts w:ascii="宋体" w:eastAsia="宋体" w:hAnsi="宋体"/>
                <w:sz w:val="20"/>
              </w:rPr>
              <w:t>性能测试</w:t>
            </w:r>
            <w:proofErr w:type="spellEnd"/>
          </w:p>
        </w:tc>
      </w:tr>
      <w:tr w:rsidR="00806413" w14:paraId="6249B601" w14:textId="77777777">
        <w:trPr>
          <w:jc w:val="center"/>
        </w:trPr>
        <w:tc>
          <w:tcPr>
            <w:tcW w:w="2882" w:type="dxa"/>
          </w:tcPr>
          <w:p w14:paraId="7D40E1C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性能-并发</w:t>
            </w:r>
            <w:proofErr w:type="spellEnd"/>
          </w:p>
        </w:tc>
        <w:tc>
          <w:tcPr>
            <w:tcW w:w="2882" w:type="dxa"/>
          </w:tcPr>
          <w:p w14:paraId="3D238D47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500并发用户同时在线，接口P95响应≤500ms</w:t>
            </w:r>
          </w:p>
        </w:tc>
        <w:tc>
          <w:tcPr>
            <w:tcW w:w="2882" w:type="dxa"/>
          </w:tcPr>
          <w:p w14:paraId="17EFB6E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JMeter压力测试</w:t>
            </w:r>
          </w:p>
        </w:tc>
      </w:tr>
      <w:tr w:rsidR="00806413" w14:paraId="761C0C9B" w14:textId="77777777">
        <w:trPr>
          <w:jc w:val="center"/>
        </w:trPr>
        <w:tc>
          <w:tcPr>
            <w:tcW w:w="2882" w:type="dxa"/>
          </w:tcPr>
          <w:p w14:paraId="40D833A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安全性</w:t>
            </w:r>
            <w:proofErr w:type="spellEnd"/>
            <w:r>
              <w:rPr>
                <w:rFonts w:ascii="宋体" w:eastAsia="宋体" w:hAnsi="宋体"/>
                <w:sz w:val="20"/>
              </w:rPr>
              <w:t>-Token</w:t>
            </w:r>
          </w:p>
        </w:tc>
        <w:tc>
          <w:tcPr>
            <w:tcW w:w="2882" w:type="dxa"/>
          </w:tcPr>
          <w:p w14:paraId="41419D93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Token过期后自动跳转登录页；伪造Token返回401</w:t>
            </w:r>
          </w:p>
        </w:tc>
        <w:tc>
          <w:tcPr>
            <w:tcW w:w="2882" w:type="dxa"/>
          </w:tcPr>
          <w:p w14:paraId="0D46F46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实测：等待Token过期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手动篡改Token</w:t>
            </w:r>
            <w:proofErr w:type="spellEnd"/>
          </w:p>
        </w:tc>
      </w:tr>
      <w:tr w:rsidR="00806413" w14:paraId="14C64D93" w14:textId="77777777">
        <w:trPr>
          <w:jc w:val="center"/>
        </w:trPr>
        <w:tc>
          <w:tcPr>
            <w:tcW w:w="2882" w:type="dxa"/>
          </w:tcPr>
          <w:p w14:paraId="2D1C7EA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前端异常处理</w:t>
            </w:r>
            <w:proofErr w:type="spellEnd"/>
          </w:p>
        </w:tc>
        <w:tc>
          <w:tcPr>
            <w:tcW w:w="2882" w:type="dxa"/>
          </w:tcPr>
          <w:p w14:paraId="3934DA77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后端返回500错误时前端显示“网络异常，请稍后重试”，不暴露任何代码异常信息</w:t>
            </w:r>
          </w:p>
        </w:tc>
        <w:tc>
          <w:tcPr>
            <w:tcW w:w="2882" w:type="dxa"/>
          </w:tcPr>
          <w:p w14:paraId="3BADC75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模拟后端500错误验证前端提示</w:t>
            </w:r>
          </w:p>
        </w:tc>
      </w:tr>
      <w:tr w:rsidR="00806413" w14:paraId="59D6E5C2" w14:textId="77777777">
        <w:trPr>
          <w:jc w:val="center"/>
        </w:trPr>
        <w:tc>
          <w:tcPr>
            <w:tcW w:w="2882" w:type="dxa"/>
          </w:tcPr>
          <w:p w14:paraId="169AAD8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缓存策略</w:t>
            </w:r>
            <w:proofErr w:type="spellEnd"/>
          </w:p>
        </w:tc>
        <w:tc>
          <w:tcPr>
            <w:tcW w:w="2882" w:type="dxa"/>
          </w:tcPr>
          <w:p w14:paraId="46FF3B67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课程列表缓存5分钟，5分钟内重复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请求走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缓存；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轮播图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缓存10分钟</w:t>
            </w:r>
          </w:p>
        </w:tc>
        <w:tc>
          <w:tcPr>
            <w:tcW w:w="2882" w:type="dxa"/>
          </w:tcPr>
          <w:p w14:paraId="4896BCD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查看网络请求日志验证缓存命中</w:t>
            </w:r>
          </w:p>
        </w:tc>
      </w:tr>
      <w:tr w:rsidR="00806413" w14:paraId="7F6EF365" w14:textId="77777777">
        <w:trPr>
          <w:jc w:val="center"/>
        </w:trPr>
        <w:tc>
          <w:tcPr>
            <w:tcW w:w="2882" w:type="dxa"/>
          </w:tcPr>
          <w:p w14:paraId="24392E0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响应式适配</w:t>
            </w:r>
            <w:proofErr w:type="spellEnd"/>
          </w:p>
        </w:tc>
        <w:tc>
          <w:tcPr>
            <w:tcW w:w="2882" w:type="dxa"/>
          </w:tcPr>
          <w:p w14:paraId="40A78142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页面在1366×768桌面端和375×667</w:t>
            </w: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移动端均可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正常使用，布局无错位</w:t>
            </w:r>
          </w:p>
        </w:tc>
        <w:tc>
          <w:tcPr>
            <w:tcW w:w="2882" w:type="dxa"/>
          </w:tcPr>
          <w:p w14:paraId="75169C16" w14:textId="77777777" w:rsidR="00806413" w:rsidRDefault="00000000">
            <w:r>
              <w:rPr>
                <w:rFonts w:ascii="宋体" w:eastAsia="宋体" w:hAnsi="宋体"/>
                <w:sz w:val="20"/>
              </w:rPr>
              <w:t xml:space="preserve">Chrome DevTools </w:t>
            </w:r>
            <w:proofErr w:type="spellStart"/>
            <w:r>
              <w:rPr>
                <w:rFonts w:ascii="宋体" w:eastAsia="宋体" w:hAnsi="宋体"/>
                <w:sz w:val="20"/>
              </w:rPr>
              <w:t>设备模拟实测</w:t>
            </w:r>
            <w:proofErr w:type="spellEnd"/>
          </w:p>
        </w:tc>
      </w:tr>
    </w:tbl>
    <w:p w14:paraId="5E7C7030" w14:textId="77777777" w:rsidR="00806413" w:rsidRDefault="00806413"/>
    <w:p w14:paraId="66E8BD13" w14:textId="77777777" w:rsidR="00806413" w:rsidRDefault="00000000">
      <w:r>
        <w:br w:type="page"/>
      </w:r>
    </w:p>
    <w:p w14:paraId="09AA615D" w14:textId="77777777" w:rsidR="00806413" w:rsidRDefault="00000000">
      <w:pPr>
        <w:spacing w:before="240" w:after="120"/>
        <w:jc w:val="center"/>
      </w:pPr>
      <w:proofErr w:type="spellStart"/>
      <w:r>
        <w:rPr>
          <w:rFonts w:ascii="黑体" w:eastAsia="黑体" w:hAnsi="黑体"/>
          <w:b/>
          <w:sz w:val="30"/>
        </w:rPr>
        <w:lastRenderedPageBreak/>
        <w:t>附录</w:t>
      </w:r>
      <w:proofErr w:type="gramStart"/>
      <w:r>
        <w:rPr>
          <w:rFonts w:ascii="黑体" w:eastAsia="黑体" w:hAnsi="黑体"/>
          <w:b/>
          <w:sz w:val="30"/>
        </w:rPr>
        <w:t>A</w:t>
      </w:r>
      <w:proofErr w:type="spellEnd"/>
      <w:r>
        <w:rPr>
          <w:rFonts w:ascii="黑体" w:eastAsia="黑体" w:hAnsi="黑体"/>
          <w:b/>
          <w:sz w:val="30"/>
        </w:rPr>
        <w:t xml:space="preserve">  </w:t>
      </w:r>
      <w:proofErr w:type="spellStart"/>
      <w:r>
        <w:rPr>
          <w:rFonts w:ascii="黑体" w:eastAsia="黑体" w:hAnsi="黑体"/>
          <w:b/>
          <w:sz w:val="30"/>
        </w:rPr>
        <w:t>界面原型说明</w:t>
      </w:r>
      <w:proofErr w:type="spellEnd"/>
      <w:proofErr w:type="gramEnd"/>
    </w:p>
    <w:p w14:paraId="6865EFFE" w14:textId="77777777" w:rsidR="00806413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详细界面原型请参考《不高山选课通UI设计稿》，包含以下页面：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806413" w14:paraId="3A8C05E3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29B4E0DB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页面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1B22F585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数量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2731BF7E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包含内容</w:t>
            </w:r>
            <w:proofErr w:type="spellEnd"/>
          </w:p>
        </w:tc>
      </w:tr>
      <w:tr w:rsidR="00806413" w14:paraId="1BD4D81C" w14:textId="77777777">
        <w:trPr>
          <w:jc w:val="center"/>
        </w:trPr>
        <w:tc>
          <w:tcPr>
            <w:tcW w:w="2882" w:type="dxa"/>
          </w:tcPr>
          <w:p w14:paraId="28CAA96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登录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注册页</w:t>
            </w:r>
            <w:proofErr w:type="spellEnd"/>
          </w:p>
        </w:tc>
        <w:tc>
          <w:tcPr>
            <w:tcW w:w="2882" w:type="dxa"/>
          </w:tcPr>
          <w:p w14:paraId="01D0FF3B" w14:textId="77777777" w:rsidR="00806413" w:rsidRDefault="00000000">
            <w:r>
              <w:rPr>
                <w:rFonts w:ascii="宋体" w:eastAsia="宋体" w:hAnsi="宋体"/>
                <w:sz w:val="20"/>
              </w:rPr>
              <w:t>2页</w:t>
            </w:r>
          </w:p>
        </w:tc>
        <w:tc>
          <w:tcPr>
            <w:tcW w:w="2882" w:type="dxa"/>
          </w:tcPr>
          <w:p w14:paraId="49DC19C1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账号密码登录、手机验证码登录、注册表单</w:t>
            </w:r>
          </w:p>
        </w:tc>
      </w:tr>
      <w:tr w:rsidR="00806413" w14:paraId="2E577221" w14:textId="77777777">
        <w:trPr>
          <w:jc w:val="center"/>
        </w:trPr>
        <w:tc>
          <w:tcPr>
            <w:tcW w:w="2882" w:type="dxa"/>
          </w:tcPr>
          <w:p w14:paraId="4F73703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首页</w:t>
            </w:r>
            <w:proofErr w:type="spellEnd"/>
          </w:p>
        </w:tc>
        <w:tc>
          <w:tcPr>
            <w:tcW w:w="2882" w:type="dxa"/>
          </w:tcPr>
          <w:p w14:paraId="1AA55AE8" w14:textId="77777777" w:rsidR="00806413" w:rsidRDefault="00000000">
            <w:r>
              <w:rPr>
                <w:rFonts w:ascii="宋体" w:eastAsia="宋体" w:hAnsi="宋体"/>
                <w:sz w:val="20"/>
              </w:rPr>
              <w:t>1页</w:t>
            </w:r>
          </w:p>
        </w:tc>
        <w:tc>
          <w:tcPr>
            <w:tcW w:w="2882" w:type="dxa"/>
          </w:tcPr>
          <w:p w14:paraId="549D3718" w14:textId="77777777" w:rsidR="00806413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轮播图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、快捷入口、动态列表、排行榜入口</w:t>
            </w:r>
          </w:p>
        </w:tc>
      </w:tr>
      <w:tr w:rsidR="00806413" w14:paraId="18825AB2" w14:textId="77777777">
        <w:trPr>
          <w:jc w:val="center"/>
        </w:trPr>
        <w:tc>
          <w:tcPr>
            <w:tcW w:w="2882" w:type="dxa"/>
          </w:tcPr>
          <w:p w14:paraId="6BC230BB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课程列表页</w:t>
            </w:r>
            <w:proofErr w:type="spellEnd"/>
          </w:p>
        </w:tc>
        <w:tc>
          <w:tcPr>
            <w:tcW w:w="2882" w:type="dxa"/>
          </w:tcPr>
          <w:p w14:paraId="13D4607C" w14:textId="77777777" w:rsidR="00806413" w:rsidRDefault="00000000">
            <w:r>
              <w:rPr>
                <w:rFonts w:ascii="宋体" w:eastAsia="宋体" w:hAnsi="宋体"/>
                <w:sz w:val="20"/>
              </w:rPr>
              <w:t>1页</w:t>
            </w:r>
          </w:p>
        </w:tc>
        <w:tc>
          <w:tcPr>
            <w:tcW w:w="2882" w:type="dxa"/>
          </w:tcPr>
          <w:p w14:paraId="558633E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分类列表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+ </w:t>
            </w:r>
            <w:proofErr w:type="spellStart"/>
            <w:r>
              <w:rPr>
                <w:rFonts w:ascii="宋体" w:eastAsia="宋体" w:hAnsi="宋体"/>
                <w:sz w:val="20"/>
              </w:rPr>
              <w:t>课程卡片</w:t>
            </w:r>
            <w:proofErr w:type="spellEnd"/>
          </w:p>
        </w:tc>
      </w:tr>
      <w:tr w:rsidR="00806413" w14:paraId="1E1D9AEA" w14:textId="77777777">
        <w:trPr>
          <w:jc w:val="center"/>
        </w:trPr>
        <w:tc>
          <w:tcPr>
            <w:tcW w:w="2882" w:type="dxa"/>
          </w:tcPr>
          <w:p w14:paraId="5BDE2B7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课程详情页</w:t>
            </w:r>
            <w:proofErr w:type="spellEnd"/>
          </w:p>
        </w:tc>
        <w:tc>
          <w:tcPr>
            <w:tcW w:w="2882" w:type="dxa"/>
          </w:tcPr>
          <w:p w14:paraId="75365509" w14:textId="77777777" w:rsidR="00806413" w:rsidRDefault="00000000">
            <w:r>
              <w:rPr>
                <w:rFonts w:ascii="宋体" w:eastAsia="宋体" w:hAnsi="宋体"/>
                <w:sz w:val="20"/>
              </w:rPr>
              <w:t>1页</w:t>
            </w:r>
          </w:p>
        </w:tc>
        <w:tc>
          <w:tcPr>
            <w:tcW w:w="2882" w:type="dxa"/>
          </w:tcPr>
          <w:p w14:paraId="40692E2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基本信息、课程大纲、评价、推荐</w:t>
            </w:r>
          </w:p>
        </w:tc>
      </w:tr>
      <w:tr w:rsidR="00806413" w14:paraId="6216CDAE" w14:textId="77777777">
        <w:trPr>
          <w:jc w:val="center"/>
        </w:trPr>
        <w:tc>
          <w:tcPr>
            <w:tcW w:w="2882" w:type="dxa"/>
          </w:tcPr>
          <w:p w14:paraId="70CCD4A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资料列表页</w:t>
            </w:r>
            <w:proofErr w:type="spellEnd"/>
          </w:p>
        </w:tc>
        <w:tc>
          <w:tcPr>
            <w:tcW w:w="2882" w:type="dxa"/>
          </w:tcPr>
          <w:p w14:paraId="7D07F099" w14:textId="77777777" w:rsidR="00806413" w:rsidRDefault="00000000">
            <w:r>
              <w:rPr>
                <w:rFonts w:ascii="宋体" w:eastAsia="宋体" w:hAnsi="宋体"/>
                <w:sz w:val="20"/>
              </w:rPr>
              <w:t>1页</w:t>
            </w:r>
          </w:p>
        </w:tc>
        <w:tc>
          <w:tcPr>
            <w:tcW w:w="2882" w:type="dxa"/>
          </w:tcPr>
          <w:p w14:paraId="34A6123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分类列表</w:t>
            </w:r>
            <w:proofErr w:type="spellEnd"/>
            <w:r>
              <w:rPr>
                <w:rFonts w:ascii="宋体" w:eastAsia="宋体" w:hAnsi="宋体"/>
                <w:sz w:val="20"/>
              </w:rPr>
              <w:t xml:space="preserve"> + </w:t>
            </w:r>
            <w:proofErr w:type="spellStart"/>
            <w:r>
              <w:rPr>
                <w:rFonts w:ascii="宋体" w:eastAsia="宋体" w:hAnsi="宋体"/>
                <w:sz w:val="20"/>
              </w:rPr>
              <w:t>资料卡片</w:t>
            </w:r>
            <w:proofErr w:type="spellEnd"/>
          </w:p>
        </w:tc>
      </w:tr>
      <w:tr w:rsidR="00806413" w14:paraId="59BFBBDD" w14:textId="77777777">
        <w:trPr>
          <w:jc w:val="center"/>
        </w:trPr>
        <w:tc>
          <w:tcPr>
            <w:tcW w:w="2882" w:type="dxa"/>
          </w:tcPr>
          <w:p w14:paraId="1FDD816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资料详情页</w:t>
            </w:r>
            <w:proofErr w:type="spellEnd"/>
          </w:p>
        </w:tc>
        <w:tc>
          <w:tcPr>
            <w:tcW w:w="2882" w:type="dxa"/>
          </w:tcPr>
          <w:p w14:paraId="0FBA0332" w14:textId="77777777" w:rsidR="00806413" w:rsidRDefault="00000000">
            <w:r>
              <w:rPr>
                <w:rFonts w:ascii="宋体" w:eastAsia="宋体" w:hAnsi="宋体"/>
                <w:sz w:val="20"/>
              </w:rPr>
              <w:t>1页</w:t>
            </w:r>
          </w:p>
        </w:tc>
        <w:tc>
          <w:tcPr>
            <w:tcW w:w="2882" w:type="dxa"/>
          </w:tcPr>
          <w:p w14:paraId="6E19402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预览、下载、收藏</w:t>
            </w:r>
            <w:proofErr w:type="spellEnd"/>
          </w:p>
        </w:tc>
      </w:tr>
      <w:tr w:rsidR="00806413" w14:paraId="6DBD6C9B" w14:textId="77777777">
        <w:trPr>
          <w:jc w:val="center"/>
        </w:trPr>
        <w:tc>
          <w:tcPr>
            <w:tcW w:w="2882" w:type="dxa"/>
          </w:tcPr>
          <w:p w14:paraId="2B96EC1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通讯录页</w:t>
            </w:r>
            <w:proofErr w:type="spellEnd"/>
          </w:p>
        </w:tc>
        <w:tc>
          <w:tcPr>
            <w:tcW w:w="2882" w:type="dxa"/>
          </w:tcPr>
          <w:p w14:paraId="57EB3FC3" w14:textId="77777777" w:rsidR="00806413" w:rsidRDefault="00000000">
            <w:r>
              <w:rPr>
                <w:rFonts w:ascii="宋体" w:eastAsia="宋体" w:hAnsi="宋体"/>
                <w:sz w:val="20"/>
              </w:rPr>
              <w:t>2页</w:t>
            </w:r>
          </w:p>
        </w:tc>
        <w:tc>
          <w:tcPr>
            <w:tcW w:w="2882" w:type="dxa"/>
          </w:tcPr>
          <w:p w14:paraId="76F9F1C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教师通讯录、学生通讯录</w:t>
            </w:r>
          </w:p>
        </w:tc>
      </w:tr>
      <w:tr w:rsidR="00806413" w14:paraId="7D8DA266" w14:textId="77777777">
        <w:trPr>
          <w:jc w:val="center"/>
        </w:trPr>
        <w:tc>
          <w:tcPr>
            <w:tcW w:w="2882" w:type="dxa"/>
          </w:tcPr>
          <w:p w14:paraId="16FC665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联系人详情页</w:t>
            </w:r>
            <w:proofErr w:type="spellEnd"/>
          </w:p>
        </w:tc>
        <w:tc>
          <w:tcPr>
            <w:tcW w:w="2882" w:type="dxa"/>
          </w:tcPr>
          <w:p w14:paraId="6BEE6D45" w14:textId="77777777" w:rsidR="00806413" w:rsidRDefault="00000000">
            <w:r>
              <w:rPr>
                <w:rFonts w:ascii="宋体" w:eastAsia="宋体" w:hAnsi="宋体"/>
                <w:sz w:val="20"/>
              </w:rPr>
              <w:t>1页</w:t>
            </w:r>
          </w:p>
        </w:tc>
        <w:tc>
          <w:tcPr>
            <w:tcW w:w="2882" w:type="dxa"/>
          </w:tcPr>
          <w:p w14:paraId="34E2D838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完整信息、拨号、消息</w:t>
            </w:r>
          </w:p>
        </w:tc>
      </w:tr>
      <w:tr w:rsidR="00806413" w14:paraId="7161AE6F" w14:textId="77777777">
        <w:trPr>
          <w:jc w:val="center"/>
        </w:trPr>
        <w:tc>
          <w:tcPr>
            <w:tcW w:w="2882" w:type="dxa"/>
          </w:tcPr>
          <w:p w14:paraId="3D9C1CE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积分商城页</w:t>
            </w:r>
            <w:proofErr w:type="spellEnd"/>
          </w:p>
        </w:tc>
        <w:tc>
          <w:tcPr>
            <w:tcW w:w="2882" w:type="dxa"/>
          </w:tcPr>
          <w:p w14:paraId="290D17CB" w14:textId="77777777" w:rsidR="00806413" w:rsidRDefault="00000000">
            <w:r>
              <w:rPr>
                <w:rFonts w:ascii="宋体" w:eastAsia="宋体" w:hAnsi="宋体"/>
                <w:sz w:val="20"/>
              </w:rPr>
              <w:t>2页</w:t>
            </w:r>
          </w:p>
        </w:tc>
        <w:tc>
          <w:tcPr>
            <w:tcW w:w="2882" w:type="dxa"/>
          </w:tcPr>
          <w:p w14:paraId="76568CB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商品列表、商品详情</w:t>
            </w:r>
            <w:proofErr w:type="spellEnd"/>
          </w:p>
        </w:tc>
      </w:tr>
      <w:tr w:rsidR="00806413" w14:paraId="45283FC2" w14:textId="77777777">
        <w:trPr>
          <w:jc w:val="center"/>
        </w:trPr>
        <w:tc>
          <w:tcPr>
            <w:tcW w:w="2882" w:type="dxa"/>
          </w:tcPr>
          <w:p w14:paraId="4B6DC3B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个人中心页</w:t>
            </w:r>
            <w:proofErr w:type="spellEnd"/>
          </w:p>
        </w:tc>
        <w:tc>
          <w:tcPr>
            <w:tcW w:w="2882" w:type="dxa"/>
          </w:tcPr>
          <w:p w14:paraId="4CF968BE" w14:textId="77777777" w:rsidR="00806413" w:rsidRDefault="00000000">
            <w:r>
              <w:rPr>
                <w:rFonts w:ascii="宋体" w:eastAsia="宋体" w:hAnsi="宋体"/>
                <w:sz w:val="20"/>
              </w:rPr>
              <w:t>1页</w:t>
            </w:r>
          </w:p>
        </w:tc>
        <w:tc>
          <w:tcPr>
            <w:tcW w:w="2882" w:type="dxa"/>
          </w:tcPr>
          <w:p w14:paraId="17341C2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个人信息、积分、订单、设置</w:t>
            </w:r>
          </w:p>
        </w:tc>
      </w:tr>
    </w:tbl>
    <w:p w14:paraId="3422D589" w14:textId="77777777" w:rsidR="00806413" w:rsidRDefault="00806413">
      <w:pPr>
        <w:rPr>
          <w:lang w:eastAsia="zh-CN"/>
        </w:rPr>
      </w:pPr>
    </w:p>
    <w:p w14:paraId="3766BD5D" w14:textId="77777777" w:rsidR="00806413" w:rsidRDefault="00000000">
      <w:pPr>
        <w:spacing w:before="240" w:after="120"/>
        <w:jc w:val="center"/>
      </w:pPr>
      <w:proofErr w:type="spellStart"/>
      <w:r>
        <w:rPr>
          <w:rFonts w:ascii="黑体" w:eastAsia="黑体" w:hAnsi="黑体"/>
          <w:b/>
          <w:sz w:val="30"/>
        </w:rPr>
        <w:t>附录</w:t>
      </w:r>
      <w:proofErr w:type="gramStart"/>
      <w:r>
        <w:rPr>
          <w:rFonts w:ascii="黑体" w:eastAsia="黑体" w:hAnsi="黑体"/>
          <w:b/>
          <w:sz w:val="30"/>
        </w:rPr>
        <w:t>B</w:t>
      </w:r>
      <w:proofErr w:type="spellEnd"/>
      <w:r>
        <w:rPr>
          <w:rFonts w:ascii="黑体" w:eastAsia="黑体" w:hAnsi="黑体"/>
          <w:b/>
          <w:sz w:val="30"/>
        </w:rPr>
        <w:t xml:space="preserve">  </w:t>
      </w:r>
      <w:proofErr w:type="spellStart"/>
      <w:r>
        <w:rPr>
          <w:rFonts w:ascii="黑体" w:eastAsia="黑体" w:hAnsi="黑体"/>
          <w:b/>
          <w:sz w:val="30"/>
        </w:rPr>
        <w:t>错误码说明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8"/>
        <w:gridCol w:w="2879"/>
      </w:tblGrid>
      <w:tr w:rsidR="00806413" w14:paraId="250DF01A" w14:textId="77777777">
        <w:trPr>
          <w:jc w:val="center"/>
        </w:trPr>
        <w:tc>
          <w:tcPr>
            <w:tcW w:w="2882" w:type="dxa"/>
            <w:shd w:val="clear" w:color="auto" w:fill="4472C4"/>
          </w:tcPr>
          <w:p w14:paraId="7B7B7565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错误码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4A53910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错误信息</w:t>
            </w:r>
            <w:proofErr w:type="spellEnd"/>
          </w:p>
        </w:tc>
        <w:tc>
          <w:tcPr>
            <w:tcW w:w="2882" w:type="dxa"/>
            <w:shd w:val="clear" w:color="auto" w:fill="4472C4"/>
          </w:tcPr>
          <w:p w14:paraId="02EEFA88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处理建议</w:t>
            </w:r>
            <w:proofErr w:type="spellEnd"/>
          </w:p>
        </w:tc>
      </w:tr>
      <w:tr w:rsidR="00806413" w14:paraId="638B3206" w14:textId="77777777">
        <w:trPr>
          <w:jc w:val="center"/>
        </w:trPr>
        <w:tc>
          <w:tcPr>
            <w:tcW w:w="2882" w:type="dxa"/>
          </w:tcPr>
          <w:p w14:paraId="22C0CDDF" w14:textId="77777777" w:rsidR="00806413" w:rsidRDefault="00000000">
            <w:r>
              <w:rPr>
                <w:rFonts w:ascii="宋体" w:eastAsia="宋体" w:hAnsi="宋体"/>
                <w:sz w:val="20"/>
              </w:rPr>
              <w:t>400</w:t>
            </w:r>
          </w:p>
        </w:tc>
        <w:tc>
          <w:tcPr>
            <w:tcW w:w="2882" w:type="dxa"/>
          </w:tcPr>
          <w:p w14:paraId="59A6A5DF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参数错误</w:t>
            </w:r>
            <w:proofErr w:type="spellEnd"/>
          </w:p>
        </w:tc>
        <w:tc>
          <w:tcPr>
            <w:tcW w:w="2882" w:type="dxa"/>
          </w:tcPr>
          <w:p w14:paraId="69364F40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检查请求参数是否完整正确</w:t>
            </w:r>
          </w:p>
        </w:tc>
      </w:tr>
      <w:tr w:rsidR="00806413" w14:paraId="67B160FA" w14:textId="77777777">
        <w:trPr>
          <w:jc w:val="center"/>
        </w:trPr>
        <w:tc>
          <w:tcPr>
            <w:tcW w:w="2882" w:type="dxa"/>
          </w:tcPr>
          <w:p w14:paraId="6E0AFFF8" w14:textId="77777777" w:rsidR="00806413" w:rsidRDefault="00000000">
            <w:r>
              <w:rPr>
                <w:rFonts w:ascii="宋体" w:eastAsia="宋体" w:hAnsi="宋体"/>
                <w:sz w:val="20"/>
              </w:rPr>
              <w:t>401</w:t>
            </w:r>
          </w:p>
        </w:tc>
        <w:tc>
          <w:tcPr>
            <w:tcW w:w="2882" w:type="dxa"/>
          </w:tcPr>
          <w:p w14:paraId="370ACD9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未授权</w:t>
            </w:r>
            <w:proofErr w:type="spellEnd"/>
          </w:p>
        </w:tc>
        <w:tc>
          <w:tcPr>
            <w:tcW w:w="2882" w:type="dxa"/>
          </w:tcPr>
          <w:p w14:paraId="347E2DD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请先登录或刷新Token</w:t>
            </w:r>
            <w:proofErr w:type="spellEnd"/>
          </w:p>
        </w:tc>
      </w:tr>
      <w:tr w:rsidR="00806413" w14:paraId="3FE41844" w14:textId="77777777">
        <w:trPr>
          <w:jc w:val="center"/>
        </w:trPr>
        <w:tc>
          <w:tcPr>
            <w:tcW w:w="2882" w:type="dxa"/>
          </w:tcPr>
          <w:p w14:paraId="1AE248CA" w14:textId="77777777" w:rsidR="00806413" w:rsidRDefault="00000000">
            <w:r>
              <w:rPr>
                <w:rFonts w:ascii="宋体" w:eastAsia="宋体" w:hAnsi="宋体"/>
                <w:sz w:val="20"/>
              </w:rPr>
              <w:t>403</w:t>
            </w:r>
          </w:p>
        </w:tc>
        <w:tc>
          <w:tcPr>
            <w:tcW w:w="2882" w:type="dxa"/>
          </w:tcPr>
          <w:p w14:paraId="760F2B6C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权限不足</w:t>
            </w:r>
            <w:proofErr w:type="spellEnd"/>
          </w:p>
        </w:tc>
        <w:tc>
          <w:tcPr>
            <w:tcW w:w="2882" w:type="dxa"/>
          </w:tcPr>
          <w:p w14:paraId="3F01B75C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当前用户无此操作权限</w:t>
            </w:r>
          </w:p>
        </w:tc>
      </w:tr>
      <w:tr w:rsidR="00806413" w14:paraId="315AAAE1" w14:textId="77777777">
        <w:trPr>
          <w:jc w:val="center"/>
        </w:trPr>
        <w:tc>
          <w:tcPr>
            <w:tcW w:w="2882" w:type="dxa"/>
          </w:tcPr>
          <w:p w14:paraId="2C83CC5C" w14:textId="77777777" w:rsidR="00806413" w:rsidRDefault="00000000">
            <w:r>
              <w:rPr>
                <w:rFonts w:ascii="宋体" w:eastAsia="宋体" w:hAnsi="宋体"/>
                <w:sz w:val="20"/>
              </w:rPr>
              <w:t>404</w:t>
            </w:r>
          </w:p>
        </w:tc>
        <w:tc>
          <w:tcPr>
            <w:tcW w:w="2882" w:type="dxa"/>
          </w:tcPr>
          <w:p w14:paraId="5743AF3A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资源不存在</w:t>
            </w:r>
            <w:proofErr w:type="spellEnd"/>
          </w:p>
        </w:tc>
        <w:tc>
          <w:tcPr>
            <w:tcW w:w="2882" w:type="dxa"/>
          </w:tcPr>
          <w:p w14:paraId="5AA61AB0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检查请求的资源ID是否正确</w:t>
            </w:r>
          </w:p>
        </w:tc>
      </w:tr>
      <w:tr w:rsidR="00806413" w14:paraId="1B50649C" w14:textId="77777777">
        <w:trPr>
          <w:jc w:val="center"/>
        </w:trPr>
        <w:tc>
          <w:tcPr>
            <w:tcW w:w="2882" w:type="dxa"/>
          </w:tcPr>
          <w:p w14:paraId="7E5A4483" w14:textId="77777777" w:rsidR="00806413" w:rsidRDefault="00000000">
            <w:r>
              <w:rPr>
                <w:rFonts w:ascii="宋体" w:eastAsia="宋体" w:hAnsi="宋体"/>
                <w:sz w:val="20"/>
              </w:rPr>
              <w:t>500</w:t>
            </w:r>
          </w:p>
        </w:tc>
        <w:tc>
          <w:tcPr>
            <w:tcW w:w="2882" w:type="dxa"/>
          </w:tcPr>
          <w:p w14:paraId="6803606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服务器错误</w:t>
            </w:r>
            <w:proofErr w:type="spellEnd"/>
          </w:p>
        </w:tc>
        <w:tc>
          <w:tcPr>
            <w:tcW w:w="2882" w:type="dxa"/>
          </w:tcPr>
          <w:p w14:paraId="64974C20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稍后重试或联系管理员</w:t>
            </w:r>
          </w:p>
        </w:tc>
      </w:tr>
      <w:tr w:rsidR="00806413" w14:paraId="6E40F1A6" w14:textId="77777777">
        <w:trPr>
          <w:jc w:val="center"/>
        </w:trPr>
        <w:tc>
          <w:tcPr>
            <w:tcW w:w="2882" w:type="dxa"/>
          </w:tcPr>
          <w:p w14:paraId="7630673F" w14:textId="77777777" w:rsidR="00806413" w:rsidRDefault="00000000">
            <w:r>
              <w:rPr>
                <w:rFonts w:ascii="宋体" w:eastAsia="宋体" w:hAnsi="宋体"/>
                <w:sz w:val="20"/>
              </w:rPr>
              <w:t>1001</w:t>
            </w:r>
          </w:p>
        </w:tc>
        <w:tc>
          <w:tcPr>
            <w:tcW w:w="2882" w:type="dxa"/>
          </w:tcPr>
          <w:p w14:paraId="39F5CD07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积分不足</w:t>
            </w:r>
            <w:proofErr w:type="spellEnd"/>
          </w:p>
        </w:tc>
        <w:tc>
          <w:tcPr>
            <w:tcW w:w="2882" w:type="dxa"/>
          </w:tcPr>
          <w:p w14:paraId="25C76A2C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积分余额不足以完成此操作</w:t>
            </w:r>
          </w:p>
        </w:tc>
      </w:tr>
      <w:tr w:rsidR="00806413" w14:paraId="1F634727" w14:textId="77777777">
        <w:trPr>
          <w:jc w:val="center"/>
        </w:trPr>
        <w:tc>
          <w:tcPr>
            <w:tcW w:w="2882" w:type="dxa"/>
          </w:tcPr>
          <w:p w14:paraId="4C835B13" w14:textId="77777777" w:rsidR="00806413" w:rsidRDefault="00000000">
            <w:r>
              <w:rPr>
                <w:rFonts w:ascii="宋体" w:eastAsia="宋体" w:hAnsi="宋体"/>
                <w:sz w:val="20"/>
              </w:rPr>
              <w:t>1002</w:t>
            </w:r>
          </w:p>
        </w:tc>
        <w:tc>
          <w:tcPr>
            <w:tcW w:w="2882" w:type="dxa"/>
          </w:tcPr>
          <w:p w14:paraId="6649C5C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库存不足</w:t>
            </w:r>
            <w:proofErr w:type="spellEnd"/>
          </w:p>
        </w:tc>
        <w:tc>
          <w:tcPr>
            <w:tcW w:w="2882" w:type="dxa"/>
          </w:tcPr>
          <w:p w14:paraId="3735A0B6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商品库存不足，请选择其他商品</w:t>
            </w:r>
          </w:p>
        </w:tc>
      </w:tr>
      <w:tr w:rsidR="00806413" w14:paraId="1C87DC25" w14:textId="77777777">
        <w:trPr>
          <w:jc w:val="center"/>
        </w:trPr>
        <w:tc>
          <w:tcPr>
            <w:tcW w:w="2882" w:type="dxa"/>
          </w:tcPr>
          <w:p w14:paraId="3EAD5F43" w14:textId="77777777" w:rsidR="00806413" w:rsidRDefault="00000000">
            <w:r>
              <w:rPr>
                <w:rFonts w:ascii="宋体" w:eastAsia="宋体" w:hAnsi="宋体"/>
                <w:sz w:val="20"/>
              </w:rPr>
              <w:t>1003</w:t>
            </w:r>
          </w:p>
        </w:tc>
        <w:tc>
          <w:tcPr>
            <w:tcW w:w="2882" w:type="dxa"/>
          </w:tcPr>
          <w:p w14:paraId="1C2C5AB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重复兑换</w:t>
            </w:r>
            <w:proofErr w:type="spellEnd"/>
          </w:p>
        </w:tc>
        <w:tc>
          <w:tcPr>
            <w:tcW w:w="2882" w:type="dxa"/>
          </w:tcPr>
          <w:p w14:paraId="6CA1F6D9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该商品已兑换过，请勿重复操作</w:t>
            </w:r>
          </w:p>
        </w:tc>
      </w:tr>
      <w:tr w:rsidR="00806413" w14:paraId="76BC325F" w14:textId="77777777">
        <w:trPr>
          <w:jc w:val="center"/>
        </w:trPr>
        <w:tc>
          <w:tcPr>
            <w:tcW w:w="2882" w:type="dxa"/>
          </w:tcPr>
          <w:p w14:paraId="23152DEB" w14:textId="77777777" w:rsidR="00806413" w:rsidRDefault="00000000">
            <w:r>
              <w:rPr>
                <w:rFonts w:ascii="宋体" w:eastAsia="宋体" w:hAnsi="宋体"/>
                <w:sz w:val="20"/>
              </w:rPr>
              <w:t>2001</w:t>
            </w:r>
          </w:p>
        </w:tc>
        <w:tc>
          <w:tcPr>
            <w:tcW w:w="2882" w:type="dxa"/>
          </w:tcPr>
          <w:p w14:paraId="7E8F45DE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登录超时</w:t>
            </w:r>
            <w:proofErr w:type="spellEnd"/>
          </w:p>
        </w:tc>
        <w:tc>
          <w:tcPr>
            <w:tcW w:w="2882" w:type="dxa"/>
          </w:tcPr>
          <w:p w14:paraId="59784A03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请重新登录</w:t>
            </w:r>
            <w:proofErr w:type="spellEnd"/>
          </w:p>
        </w:tc>
      </w:tr>
      <w:tr w:rsidR="00806413" w14:paraId="1C7F1421" w14:textId="77777777">
        <w:trPr>
          <w:jc w:val="center"/>
        </w:trPr>
        <w:tc>
          <w:tcPr>
            <w:tcW w:w="2882" w:type="dxa"/>
          </w:tcPr>
          <w:p w14:paraId="2CE56C2F" w14:textId="77777777" w:rsidR="00806413" w:rsidRDefault="00000000">
            <w:r>
              <w:rPr>
                <w:rFonts w:ascii="宋体" w:eastAsia="宋体" w:hAnsi="宋体"/>
                <w:sz w:val="20"/>
              </w:rPr>
              <w:t>2002</w:t>
            </w:r>
          </w:p>
        </w:tc>
        <w:tc>
          <w:tcPr>
            <w:tcW w:w="2882" w:type="dxa"/>
          </w:tcPr>
          <w:p w14:paraId="787422B5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签名无效</w:t>
            </w:r>
            <w:proofErr w:type="spellEnd"/>
          </w:p>
        </w:tc>
        <w:tc>
          <w:tcPr>
            <w:tcW w:w="2882" w:type="dxa"/>
          </w:tcPr>
          <w:p w14:paraId="1A647F94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请求参数被篡改，请重新发起</w:t>
            </w:r>
          </w:p>
        </w:tc>
      </w:tr>
      <w:tr w:rsidR="00806413" w14:paraId="72AE118A" w14:textId="77777777">
        <w:trPr>
          <w:jc w:val="center"/>
        </w:trPr>
        <w:tc>
          <w:tcPr>
            <w:tcW w:w="2882" w:type="dxa"/>
          </w:tcPr>
          <w:p w14:paraId="5233F4C7" w14:textId="77777777" w:rsidR="00806413" w:rsidRDefault="00000000">
            <w:r>
              <w:rPr>
                <w:rFonts w:ascii="宋体" w:eastAsia="宋体" w:hAnsi="宋体"/>
                <w:sz w:val="20"/>
              </w:rPr>
              <w:t>2003</w:t>
            </w:r>
          </w:p>
        </w:tc>
        <w:tc>
          <w:tcPr>
            <w:tcW w:w="2882" w:type="dxa"/>
          </w:tcPr>
          <w:p w14:paraId="2E425860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验证码错误</w:t>
            </w:r>
            <w:proofErr w:type="spellEnd"/>
          </w:p>
        </w:tc>
        <w:tc>
          <w:tcPr>
            <w:tcW w:w="2882" w:type="dxa"/>
          </w:tcPr>
          <w:p w14:paraId="42452BCC" w14:textId="77777777" w:rsidR="00806413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宋体" w:eastAsia="宋体" w:hAnsi="宋体"/>
                <w:sz w:val="20"/>
                <w:lang w:eastAsia="zh-CN"/>
              </w:rPr>
              <w:t>验证码不正确</w:t>
            </w:r>
            <w:proofErr w:type="gramEnd"/>
            <w:r>
              <w:rPr>
                <w:rFonts w:ascii="宋体" w:eastAsia="宋体" w:hAnsi="宋体"/>
                <w:sz w:val="20"/>
                <w:lang w:eastAsia="zh-CN"/>
              </w:rPr>
              <w:t>或已过期，请重新获取</w:t>
            </w:r>
          </w:p>
        </w:tc>
      </w:tr>
      <w:tr w:rsidR="00806413" w14:paraId="0A89E057" w14:textId="77777777">
        <w:trPr>
          <w:jc w:val="center"/>
        </w:trPr>
        <w:tc>
          <w:tcPr>
            <w:tcW w:w="2882" w:type="dxa"/>
          </w:tcPr>
          <w:p w14:paraId="1AE3D292" w14:textId="77777777" w:rsidR="00806413" w:rsidRDefault="00000000">
            <w:r>
              <w:rPr>
                <w:rFonts w:ascii="宋体" w:eastAsia="宋体" w:hAnsi="宋体"/>
                <w:sz w:val="20"/>
              </w:rPr>
              <w:t>2004</w:t>
            </w:r>
          </w:p>
        </w:tc>
        <w:tc>
          <w:tcPr>
            <w:tcW w:w="2882" w:type="dxa"/>
          </w:tcPr>
          <w:p w14:paraId="3111F332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账号已存在</w:t>
            </w:r>
            <w:proofErr w:type="spellEnd"/>
          </w:p>
        </w:tc>
        <w:tc>
          <w:tcPr>
            <w:tcW w:w="2882" w:type="dxa"/>
          </w:tcPr>
          <w:p w14:paraId="18AB9BEF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该用户名/手机号已注册，请直接登录</w:t>
            </w:r>
          </w:p>
        </w:tc>
      </w:tr>
    </w:tbl>
    <w:p w14:paraId="66702C24" w14:textId="77777777" w:rsidR="00806413" w:rsidRDefault="00806413">
      <w:pPr>
        <w:rPr>
          <w:lang w:eastAsia="zh-CN"/>
        </w:rPr>
      </w:pPr>
    </w:p>
    <w:p w14:paraId="785A464E" w14:textId="77777777" w:rsidR="00806413" w:rsidRDefault="00000000">
      <w:pPr>
        <w:spacing w:before="240" w:after="120"/>
        <w:jc w:val="center"/>
      </w:pPr>
      <w:proofErr w:type="spellStart"/>
      <w:r>
        <w:rPr>
          <w:rFonts w:ascii="黑体" w:eastAsia="黑体" w:hAnsi="黑体"/>
          <w:b/>
          <w:sz w:val="30"/>
        </w:rPr>
        <w:t>附录</w:t>
      </w:r>
      <w:proofErr w:type="gramStart"/>
      <w:r>
        <w:rPr>
          <w:rFonts w:ascii="黑体" w:eastAsia="黑体" w:hAnsi="黑体"/>
          <w:b/>
          <w:sz w:val="30"/>
        </w:rPr>
        <w:t>C</w:t>
      </w:r>
      <w:proofErr w:type="spellEnd"/>
      <w:r>
        <w:rPr>
          <w:rFonts w:ascii="黑体" w:eastAsia="黑体" w:hAnsi="黑体"/>
          <w:b/>
          <w:sz w:val="30"/>
        </w:rPr>
        <w:t xml:space="preserve">  </w:t>
      </w:r>
      <w:proofErr w:type="spellStart"/>
      <w:r>
        <w:rPr>
          <w:rFonts w:ascii="黑体" w:eastAsia="黑体" w:hAnsi="黑体"/>
          <w:b/>
          <w:sz w:val="30"/>
        </w:rPr>
        <w:t>版本规划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806413" w14:paraId="46392E7D" w14:textId="77777777">
        <w:trPr>
          <w:jc w:val="center"/>
        </w:trPr>
        <w:tc>
          <w:tcPr>
            <w:tcW w:w="2161" w:type="dxa"/>
            <w:shd w:val="clear" w:color="auto" w:fill="4472C4"/>
          </w:tcPr>
          <w:p w14:paraId="3A480763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版本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78502DEA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计划日期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36FE58C1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功能范围</w:t>
            </w:r>
            <w:proofErr w:type="spellEnd"/>
          </w:p>
        </w:tc>
        <w:tc>
          <w:tcPr>
            <w:tcW w:w="2161" w:type="dxa"/>
            <w:shd w:val="clear" w:color="auto" w:fill="4472C4"/>
          </w:tcPr>
          <w:p w14:paraId="569FA992" w14:textId="77777777" w:rsidR="00806413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20"/>
              </w:rPr>
              <w:t>状态</w:t>
            </w:r>
            <w:proofErr w:type="spellEnd"/>
          </w:p>
        </w:tc>
      </w:tr>
      <w:tr w:rsidR="00806413" w14:paraId="457AAB10" w14:textId="77777777">
        <w:trPr>
          <w:jc w:val="center"/>
        </w:trPr>
        <w:tc>
          <w:tcPr>
            <w:tcW w:w="2161" w:type="dxa"/>
          </w:tcPr>
          <w:p w14:paraId="1AB95332" w14:textId="77777777" w:rsidR="00806413" w:rsidRDefault="00000000">
            <w:r>
              <w:rPr>
                <w:rFonts w:ascii="宋体" w:eastAsia="宋体" w:hAnsi="宋体"/>
                <w:sz w:val="20"/>
              </w:rPr>
              <w:t>V1.0</w:t>
            </w:r>
          </w:p>
        </w:tc>
        <w:tc>
          <w:tcPr>
            <w:tcW w:w="2161" w:type="dxa"/>
          </w:tcPr>
          <w:p w14:paraId="52B95A36" w14:textId="77777777" w:rsidR="00806413" w:rsidRDefault="00000000">
            <w:r>
              <w:rPr>
                <w:rFonts w:ascii="宋体" w:eastAsia="宋体" w:hAnsi="宋体"/>
                <w:sz w:val="20"/>
              </w:rPr>
              <w:t>2026-05</w:t>
            </w:r>
          </w:p>
        </w:tc>
        <w:tc>
          <w:tcPr>
            <w:tcW w:w="2161" w:type="dxa"/>
          </w:tcPr>
          <w:p w14:paraId="2BC6BA89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核心功能上线：首页、课程、资料、通</w:t>
            </w:r>
            <w:r>
              <w:rPr>
                <w:rFonts w:ascii="宋体" w:eastAsia="宋体" w:hAnsi="宋体"/>
                <w:sz w:val="20"/>
                <w:lang w:eastAsia="zh-CN"/>
              </w:rPr>
              <w:lastRenderedPageBreak/>
              <w:t>讯录、积分商城、个人中心（小程序版）</w:t>
            </w:r>
          </w:p>
        </w:tc>
        <w:tc>
          <w:tcPr>
            <w:tcW w:w="2161" w:type="dxa"/>
          </w:tcPr>
          <w:p w14:paraId="01EEE959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lastRenderedPageBreak/>
              <w:t>已完成</w:t>
            </w:r>
            <w:proofErr w:type="spellEnd"/>
          </w:p>
        </w:tc>
      </w:tr>
      <w:tr w:rsidR="00806413" w14:paraId="788CEB91" w14:textId="77777777">
        <w:trPr>
          <w:jc w:val="center"/>
        </w:trPr>
        <w:tc>
          <w:tcPr>
            <w:tcW w:w="2161" w:type="dxa"/>
          </w:tcPr>
          <w:p w14:paraId="0E015358" w14:textId="77777777" w:rsidR="00806413" w:rsidRDefault="00000000">
            <w:r>
              <w:rPr>
                <w:rFonts w:ascii="宋体" w:eastAsia="宋体" w:hAnsi="宋体"/>
                <w:sz w:val="20"/>
              </w:rPr>
              <w:t>V2.0</w:t>
            </w:r>
          </w:p>
        </w:tc>
        <w:tc>
          <w:tcPr>
            <w:tcW w:w="2161" w:type="dxa"/>
          </w:tcPr>
          <w:p w14:paraId="63E708DE" w14:textId="77777777" w:rsidR="00806413" w:rsidRDefault="00000000">
            <w:r>
              <w:rPr>
                <w:rFonts w:ascii="宋体" w:eastAsia="宋体" w:hAnsi="宋体"/>
                <w:sz w:val="20"/>
              </w:rPr>
              <w:t>2026-06</w:t>
            </w:r>
          </w:p>
        </w:tc>
        <w:tc>
          <w:tcPr>
            <w:tcW w:w="2161" w:type="dxa"/>
          </w:tcPr>
          <w:p w14:paraId="314C2BCE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Web版改版：Vue3前端重构、账号密码登录、响应式布局、Web性能优化</w:t>
            </w:r>
          </w:p>
        </w:tc>
        <w:tc>
          <w:tcPr>
            <w:tcW w:w="2161" w:type="dxa"/>
          </w:tcPr>
          <w:p w14:paraId="52393AAD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开发中</w:t>
            </w:r>
            <w:proofErr w:type="spellEnd"/>
          </w:p>
        </w:tc>
      </w:tr>
      <w:tr w:rsidR="00806413" w14:paraId="29C44CC6" w14:textId="77777777">
        <w:trPr>
          <w:jc w:val="center"/>
        </w:trPr>
        <w:tc>
          <w:tcPr>
            <w:tcW w:w="2161" w:type="dxa"/>
          </w:tcPr>
          <w:p w14:paraId="51360905" w14:textId="77777777" w:rsidR="00806413" w:rsidRDefault="00000000">
            <w:r>
              <w:rPr>
                <w:rFonts w:ascii="宋体" w:eastAsia="宋体" w:hAnsi="宋体"/>
                <w:sz w:val="20"/>
              </w:rPr>
              <w:t>V2.1</w:t>
            </w:r>
          </w:p>
        </w:tc>
        <w:tc>
          <w:tcPr>
            <w:tcW w:w="2161" w:type="dxa"/>
          </w:tcPr>
          <w:p w14:paraId="2104DBA9" w14:textId="77777777" w:rsidR="00806413" w:rsidRDefault="00000000">
            <w:r>
              <w:rPr>
                <w:rFonts w:ascii="宋体" w:eastAsia="宋体" w:hAnsi="宋体"/>
                <w:sz w:val="20"/>
              </w:rPr>
              <w:t>2026-07</w:t>
            </w:r>
          </w:p>
        </w:tc>
        <w:tc>
          <w:tcPr>
            <w:tcW w:w="2161" w:type="dxa"/>
          </w:tcPr>
          <w:p w14:paraId="526BA9E0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新增课程评价、资料评论、积分任务系统</w:t>
            </w:r>
          </w:p>
        </w:tc>
        <w:tc>
          <w:tcPr>
            <w:tcW w:w="2161" w:type="dxa"/>
          </w:tcPr>
          <w:p w14:paraId="0760DB28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规划中</w:t>
            </w:r>
            <w:proofErr w:type="spellEnd"/>
          </w:p>
        </w:tc>
      </w:tr>
      <w:tr w:rsidR="00806413" w14:paraId="3FDCA42B" w14:textId="77777777">
        <w:trPr>
          <w:jc w:val="center"/>
        </w:trPr>
        <w:tc>
          <w:tcPr>
            <w:tcW w:w="2161" w:type="dxa"/>
          </w:tcPr>
          <w:p w14:paraId="6AC20718" w14:textId="77777777" w:rsidR="00806413" w:rsidRDefault="00000000">
            <w:r>
              <w:rPr>
                <w:rFonts w:ascii="宋体" w:eastAsia="宋体" w:hAnsi="宋体"/>
                <w:sz w:val="20"/>
              </w:rPr>
              <w:t>V3.0</w:t>
            </w:r>
          </w:p>
        </w:tc>
        <w:tc>
          <w:tcPr>
            <w:tcW w:w="2161" w:type="dxa"/>
          </w:tcPr>
          <w:p w14:paraId="30970248" w14:textId="77777777" w:rsidR="00806413" w:rsidRDefault="00000000">
            <w:r>
              <w:rPr>
                <w:rFonts w:ascii="宋体" w:eastAsia="宋体" w:hAnsi="宋体"/>
                <w:sz w:val="20"/>
              </w:rPr>
              <w:t>2026-09</w:t>
            </w:r>
          </w:p>
        </w:tc>
        <w:tc>
          <w:tcPr>
            <w:tcW w:w="2161" w:type="dxa"/>
          </w:tcPr>
          <w:p w14:paraId="2C3F407A" w14:textId="77777777" w:rsidR="00806413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新增学习小组、作业提交、在线答疑</w:t>
            </w:r>
          </w:p>
        </w:tc>
        <w:tc>
          <w:tcPr>
            <w:tcW w:w="2161" w:type="dxa"/>
          </w:tcPr>
          <w:p w14:paraId="11994444" w14:textId="77777777" w:rsidR="00806413" w:rsidRDefault="00000000">
            <w:proofErr w:type="spellStart"/>
            <w:r>
              <w:rPr>
                <w:rFonts w:ascii="宋体" w:eastAsia="宋体" w:hAnsi="宋体"/>
                <w:sz w:val="20"/>
              </w:rPr>
              <w:t>规划中</w:t>
            </w:r>
            <w:proofErr w:type="spellEnd"/>
          </w:p>
        </w:tc>
      </w:tr>
    </w:tbl>
    <w:p w14:paraId="0E92D9B2" w14:textId="77777777" w:rsidR="00806413" w:rsidRDefault="00806413"/>
    <w:sectPr w:rsidR="00806413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4BEDD" w14:textId="77777777" w:rsidR="006C1D4F" w:rsidRDefault="006C1D4F" w:rsidP="007B09AE">
      <w:pPr>
        <w:spacing w:after="0" w:line="240" w:lineRule="auto"/>
      </w:pPr>
      <w:r>
        <w:separator/>
      </w:r>
    </w:p>
  </w:endnote>
  <w:endnote w:type="continuationSeparator" w:id="0">
    <w:p w14:paraId="39E0EE9F" w14:textId="77777777" w:rsidR="006C1D4F" w:rsidRDefault="006C1D4F" w:rsidP="007B0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4C941" w14:textId="77777777" w:rsidR="006C1D4F" w:rsidRDefault="006C1D4F" w:rsidP="007B09AE">
      <w:pPr>
        <w:spacing w:after="0" w:line="240" w:lineRule="auto"/>
      </w:pPr>
      <w:r>
        <w:separator/>
      </w:r>
    </w:p>
  </w:footnote>
  <w:footnote w:type="continuationSeparator" w:id="0">
    <w:p w14:paraId="149F6573" w14:textId="77777777" w:rsidR="006C1D4F" w:rsidRDefault="006C1D4F" w:rsidP="007B0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100098">
    <w:abstractNumId w:val="8"/>
  </w:num>
  <w:num w:numId="2" w16cid:durableId="560403341">
    <w:abstractNumId w:val="6"/>
  </w:num>
  <w:num w:numId="3" w16cid:durableId="491799260">
    <w:abstractNumId w:val="5"/>
  </w:num>
  <w:num w:numId="4" w16cid:durableId="183598659">
    <w:abstractNumId w:val="4"/>
  </w:num>
  <w:num w:numId="5" w16cid:durableId="657422577">
    <w:abstractNumId w:val="7"/>
  </w:num>
  <w:num w:numId="6" w16cid:durableId="1571890829">
    <w:abstractNumId w:val="3"/>
  </w:num>
  <w:num w:numId="7" w16cid:durableId="621806078">
    <w:abstractNumId w:val="2"/>
  </w:num>
  <w:num w:numId="8" w16cid:durableId="1132868641">
    <w:abstractNumId w:val="1"/>
  </w:num>
  <w:num w:numId="9" w16cid:durableId="385181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CB1"/>
    <w:rsid w:val="001E01ED"/>
    <w:rsid w:val="0029639D"/>
    <w:rsid w:val="00326F90"/>
    <w:rsid w:val="006C1D4F"/>
    <w:rsid w:val="007B09AE"/>
    <w:rsid w:val="008064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6AFB94"/>
  <w14:defaultImageDpi w14:val="300"/>
  <w15:docId w15:val="{D2D8EA4B-F338-4E34-8E26-528A373C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6328</Words>
  <Characters>8417</Characters>
  <Application>Microsoft Office Word</Application>
  <DocSecurity>0</DocSecurity>
  <Lines>1202</Lines>
  <Paragraphs>1228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东明 浩瀚</cp:lastModifiedBy>
  <cp:revision>3</cp:revision>
  <dcterms:created xsi:type="dcterms:W3CDTF">2026-06-05T12:18:00Z</dcterms:created>
  <dcterms:modified xsi:type="dcterms:W3CDTF">2026-06-05T12:22:00Z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3999340532600835_0/project_7647876498375967022-files/不高山选课通_需求规格说明书_Web版V3.0.docx","ReservedCode1":"","ContentPropagator":"001191110102MACQD9K64028705","PropagateID":"3999340532600835#1780661808408","ReservedCode2":""}</vt:lpwstr>
  </property>
</Properties>
</file>